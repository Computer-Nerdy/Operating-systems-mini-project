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2060"/>
          <w:sz w:val="34"/>
        </w:rPr>
        <w:t>DESIGN AND IMPLEMENTATION OF AN INTERACTIVE X86_64 SYSTEM CALL AND KERNEL TRAP SIMULATOR</w:t>
      </w:r>
    </w:p>
    <w:p>
      <w:pPr>
        <w:spacing w:before="120" w:after="320"/>
        <w:jc w:val="center"/>
      </w:pPr>
      <w:r>
        <w:rPr>
          <w:rFonts w:ascii="Arial" w:hAnsi="Arial"/>
          <w:b/>
          <w:color w:val="1F4E79"/>
          <w:sz w:val="26"/>
        </w:rPr>
        <w:t>21CSC202J – OPERATING SYSTEMS</w:t>
        <w:br/>
        <w:t>A MINI-PROJECT REPORT</w:t>
      </w:r>
    </w:p>
    <w:p>
      <w:pPr>
        <w:spacing w:before="240" w:after="160"/>
        <w:jc w:val="center"/>
      </w:pPr>
      <w:r>
        <w:rPr>
          <w:rFonts w:ascii="Arial" w:hAnsi="Arial"/>
          <w:i/>
          <w:sz w:val="22"/>
        </w:rPr>
        <w:t>Submitted By</w:t>
      </w:r>
    </w:p>
    <w:p>
      <w:pPr>
        <w:spacing w:before="80" w:after="400"/>
        <w:jc w:val="center"/>
      </w:pPr>
      <w:r>
        <w:rPr>
          <w:rFonts w:ascii="Arial" w:hAnsi="Arial"/>
          <w:b/>
          <w:color w:val="111111"/>
          <w:sz w:val="24"/>
        </w:rPr>
        <w:t>HARISH RAGAV V [RA2511032020045]</w:t>
        <w:br/>
        <w:t>PRADEEP M [RA2511032020014]</w:t>
        <w:br/>
        <w:t>MIDHUN GANESAN S [RA2511032020031]</w:t>
      </w:r>
    </w:p>
    <w:p>
      <w:pPr>
        <w:spacing w:before="240" w:after="480"/>
        <w:jc w:val="center"/>
      </w:pPr>
      <w:r>
        <w:rPr>
          <w:rFonts w:ascii="Times New Roman" w:hAnsi="Times New Roman"/>
          <w:sz w:val="22"/>
        </w:rPr>
        <w:t>in partial fulfilment for the award of the degree of</w:t>
        <w:br/>
        <w:t>BACHELOR OF TECHNOLOGY</w:t>
        <w:br/>
        <w:t>in</w:t>
        <w:br/>
        <w:t>COMPUTER SCIENCE AND ENGINEERING W/S IOT</w:t>
        <w:br/>
        <w:t>of</w:t>
        <w:br/>
        <w:t>FACULTY OF ENGINEERING AND TECHNOLOGY</w:t>
      </w:r>
    </w:p>
    <w:p>
      <w:pPr>
        <w:spacing w:before="720" w:after="0"/>
        <w:jc w:val="center"/>
      </w:pPr>
      <w:r>
        <w:rPr>
          <w:rFonts w:ascii="Arial" w:hAnsi="Arial"/>
          <w:b/>
          <w:color w:val="002060"/>
          <w:sz w:val="24"/>
        </w:rPr>
        <w:t>SRM INSTITUTE OF SCIENCE AND TECHNOLOGY</w:t>
        <w:br/>
        <w:t>RAMAPURAM CAMPUS, CHENNAI – 600089</w:t>
        <w:br/>
        <w:t>OCTOBER 2026</w:t>
      </w:r>
    </w:p>
    <w:p>
      <w:r>
        <w:br w:type="page"/>
      </w:r>
    </w:p>
    <w:p>
      <w:pPr>
        <w:jc w:val="center"/>
      </w:pPr>
      <w:r>
        <w:rPr>
          <w:rFonts w:ascii="Arial" w:hAnsi="Arial"/>
          <w:b/>
          <w:sz w:val="22"/>
        </w:rPr>
        <w:t>SRM INSTITUTE OF SCIENCE AND TECHNOLOGY</w:t>
        <w:br/>
        <w:t>(Deemed to be University U/S 3 of UGC Act, 1956)</w:t>
        <w:br/>
        <w:t>RAMAPURAM CAMPUS, CHENNAI – 600089</w:t>
      </w:r>
    </w:p>
    <w:p>
      <w:pPr>
        <w:spacing w:before="360" w:after="360"/>
        <w:jc w:val="center"/>
      </w:pPr>
      <w:r>
        <w:rPr>
          <w:rFonts w:ascii="Arial" w:hAnsi="Arial"/>
          <w:b/>
          <w:color w:val="002060"/>
          <w:sz w:val="28"/>
        </w:rPr>
        <w:t>BONAFIDE CERTIFICATE</w:t>
      </w:r>
    </w:p>
    <w:p>
      <w:pPr>
        <w:spacing w:line="312" w:lineRule="auto" w:before="240" w:after="600"/>
      </w:pPr>
      <w:r>
        <w:rPr>
          <w:rFonts w:ascii="Times New Roman" w:hAnsi="Times New Roman"/>
          <w:sz w:val="23"/>
        </w:rPr>
        <w:t>Certified that this mini project report titled “DESIGN AND IMPLEMENTATION OF AN INTERACTIVE X86_64 SYSTEM CALL AND KERNEL TRAP SIMULATOR” is the bonafide work of “HARISH RAGAV V (RA2511032020045), PRADEEP M (RA2511032020014), MIDHUN GANESAN S (RA2511032020031)” who carried out the project under my supervision for the course 21CSC202J – OPERATING SYSTEMS.</w:t>
      </w:r>
    </w:p>
    <w:tbl>
      <w:tblPr>
        <w:tblW w:type="auto" w:w="0"/>
        <w:jc w:val="center"/>
        <w:tblLook w:firstColumn="1" w:firstRow="1" w:lastColumn="0" w:lastRow="0" w:noHBand="0" w:noVBand="1" w:val="04A0"/>
      </w:tblPr>
      <w:tblGrid>
        <w:gridCol w:w="4680"/>
        <w:gridCol w:w="4680"/>
      </w:tblGrid>
      <w:tr>
        <w:tc>
          <w:tcPr>
            <w:tcW w:type="dxa" w:w="4608"/>
          </w:tcPr>
          <w:p/>
        </w:tc>
        <w:tc>
          <w:tcPr>
            <w:tcW w:type="dxa" w:w="4608"/>
          </w:tcPr>
          <w:p>
            <w:pPr>
              <w:jc w:val="left"/>
            </w:pPr>
            <w:r>
              <w:rPr>
                <w:rFonts w:ascii="Times New Roman" w:hAnsi="Times New Roman"/>
                <w:sz w:val="22"/>
              </w:rPr>
              <w:t>SIGNATURE</w:t>
              <w:br/>
              <w:br/>
              <w:br/>
              <w:br/>
              <w:t>Dr. TKS Rathish babu, M.E., Ph.D.,</w:t>
              <w:br/>
              <w:t>Associate Professor,</w:t>
              <w:br/>
              <w:t>Dept of CSE W/S IOT,</w:t>
              <w:br/>
              <w:t>SRM Institute of Science and Technology,</w:t>
              <w:br/>
              <w:t>Ramapuram Campus, Chennai – 600089.</w:t>
            </w:r>
          </w:p>
        </w:tc>
      </w:tr>
    </w:tbl>
    <w:p>
      <w:r>
        <w:br w:type="page"/>
      </w:r>
    </w:p>
    <w:p>
      <w:pPr>
        <w:jc w:val="center"/>
      </w:pPr>
      <w:r>
        <w:rPr>
          <w:rFonts w:ascii="Arial" w:hAnsi="Arial"/>
          <w:b/>
          <w:sz w:val="22"/>
        </w:rPr>
        <w:t>SRM INSTITUTE OF SCIENCE AND TECHNOLOGY</w:t>
        <w:br/>
        <w:t>RAMAPURAM, CHENNAI – 600089</w:t>
      </w:r>
    </w:p>
    <w:p>
      <w:pPr>
        <w:spacing w:before="360" w:after="360"/>
        <w:jc w:val="center"/>
      </w:pPr>
      <w:r>
        <w:rPr>
          <w:rFonts w:ascii="Arial" w:hAnsi="Arial"/>
          <w:b/>
          <w:color w:val="002060"/>
          <w:sz w:val="28"/>
        </w:rPr>
        <w:t>DECLARATION</w:t>
      </w:r>
    </w:p>
    <w:p>
      <w:pPr>
        <w:spacing w:line="312" w:lineRule="auto" w:before="240" w:after="480"/>
      </w:pPr>
      <w:r>
        <w:rPr>
          <w:rFonts w:ascii="Times New Roman" w:hAnsi="Times New Roman"/>
          <w:sz w:val="23"/>
        </w:rPr>
        <w:t>We hereby declare that the entire work contained in this mini project report titled “DESIGN AND IMPLEMENTATION OF AN INTERACTIVE X86_64 SYSTEM CALL AND KERNEL TRAP SIMULATOR” has been carried out by HARISH RAGAV V [RA2511032020045], PRADEEP M [RA2511032020014], and MIDHUN GANESAN S [RA2511032020031] at SRM Institute of Science and Technology, Ramapuram Campus, Chennai – 600089, in partial fulfilment of the requirements for the course 21CSC202J – OPERATING SYSTEMS.</w:t>
      </w:r>
    </w:p>
    <w:p>
      <w:pPr>
        <w:spacing w:before="480" w:after="120"/>
      </w:pPr>
      <w:r>
        <w:rPr>
          <w:rFonts w:ascii="Times New Roman" w:hAnsi="Times New Roman"/>
          <w:sz w:val="22"/>
        </w:rPr>
        <w:t>Place: Chennai</w:t>
        <w:br/>
        <w:t>Date: 08-10-2026</w:t>
        <w:br/>
        <w:br/>
        <w:br/>
      </w:r>
    </w:p>
    <w:p>
      <w:pPr>
        <w:spacing w:line="312" w:lineRule="auto"/>
      </w:pPr>
      <w:r>
        <w:rPr>
          <w:rFonts w:ascii="Times New Roman" w:hAnsi="Times New Roman"/>
          <w:b/>
          <w:sz w:val="22"/>
        </w:rPr>
        <w:t>1. HARISH RAGAV V [RA2511032020045]</w:t>
        <w:br/>
        <w:br/>
        <w:t>2. PRADEEP M [RA2511032020014]</w:t>
        <w:br/>
        <w:br/>
        <w:t>3. MIDHUN GANESAN S [RA2511032020031]</w:t>
      </w:r>
    </w:p>
    <w:p>
      <w:r>
        <w:br w:type="page"/>
      </w:r>
    </w:p>
    <w:p>
      <w:pPr>
        <w:jc w:val="center"/>
      </w:pPr>
      <w:r>
        <w:rPr>
          <w:rFonts w:ascii="Arial" w:hAnsi="Arial"/>
          <w:b/>
          <w:color w:val="002060"/>
          <w:sz w:val="30"/>
        </w:rPr>
        <w:t>ABSTRACT</w:t>
      </w:r>
    </w:p>
    <w:p>
      <w:pPr>
        <w:spacing w:line="300" w:lineRule="auto" w:before="240" w:after="240"/>
      </w:pPr>
      <w:r>
        <w:rPr>
          <w:rFonts w:ascii="Times New Roman" w:hAnsi="Times New Roman"/>
          <w:sz w:val="22"/>
        </w:rPr>
        <w:t>In modern operating system architectures, the boundary between user space and kernel space forms the fundamental security and reliability perimeter of the system. Operating system pedagogical tools frequently suffer from an abstraction gap: students study low-level hardware transitions (such as x86_64 privilege rings, Task State Segment stack switches, and Model-Specific Register dispatch) theoretically, but lack an inspectable, deterministic platform to trace these transitions step by step.</w:t>
        <w:br/>
        <w:br/>
        <w:t>This project presents the design and implementation of an interactive, production-grade System Call &amp; Kernel Trap Simulator developed strictly using the Python standard library with zero external dependencies. The simulator models the x86_64 architecture's privilege levels (Current Privilege Level Ring 3 vs Ring 0), CPU general-purpose registers (RAX, RDI, RSI, RDX, R10, R8, R9, RSP, RIP, RFLAGS), and hardware trap mechanisms supporting both modern fast system calls via MSR_LSTAR (SYSCALL / SYSRETQ) and legacy software interrupts (INT 0x80 / IRETQ).</w:t>
        <w:br/>
        <w:br/>
        <w:t>Within the simulated kernel space, the system incorporates an in-memory Virtual File System (VFS) with virtual inodes, permissions, and directory traversal; a per-process File Descriptor Table managing standard streams (0: STDIN, 1: STDOUT, 2: STDERR) and dynamically allocated handles; a Virtual Memory Manager simulating heap break adjustment (brk/sbrk) with boundary enforcement triggering simulated SIGSEGV page faults; and a Process Control Block (PCB) subsystem supporting process creation (sys_fork), state transitions, and fork-bomb prevention. An integrated interactive assembly Read-Eval-Print Loop (REPL) allows step-by-step execution, dynamic memory inspection, and automated execution of pre-loaded programs (hello_world, file_io, heap_alloc, fork_bomb_guard). The implementation is verified against an automated suite of 42 unit tests, demonstrating 100% compliance with POSIX error handling and x86_64 ABI calling conventions.</w:t>
      </w:r>
    </w:p>
    <w:p>
      <w:r>
        <w:br w:type="page"/>
      </w:r>
    </w:p>
    <w:p>
      <w:pPr>
        <w:jc w:val="center"/>
      </w:pPr>
      <w:r>
        <w:rPr>
          <w:rFonts w:ascii="Arial" w:hAnsi="Arial"/>
          <w:b/>
          <w:color w:val="002060"/>
          <w:sz w:val="30"/>
        </w:rPr>
        <w:t>TABLE OF CONTENTS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002060"/>
          </w:tcPr>
          <w:p>
            <w:r>
              <w:rPr>
                <w:rFonts w:ascii="Arial" w:hAnsi="Arial"/>
                <w:b/>
                <w:color w:val="FFFFFF"/>
              </w:rPr>
              <w:t>Chapter No.</w:t>
            </w:r>
          </w:p>
        </w:tc>
        <w:tc>
          <w:tcPr>
            <w:tcW w:type="dxa" w:w="6192"/>
            <w:shd w:fill="002060"/>
          </w:tcPr>
          <w:p>
            <w:r>
              <w:rPr>
                <w:rFonts w:ascii="Arial" w:hAnsi="Arial"/>
                <w:b/>
                <w:color w:val="FFFFFF"/>
              </w:rPr>
              <w:t>Title</w:t>
            </w:r>
          </w:p>
        </w:tc>
        <w:tc>
          <w:tcPr>
            <w:tcW w:type="dxa" w:w="1440"/>
            <w:shd w:fill="002060"/>
          </w:tcPr>
          <w:p>
            <w:pPr>
              <w:jc w:val="right"/>
            </w:pPr>
            <w:r>
              <w:rPr>
                <w:rFonts w:ascii="Arial" w:hAnsi="Arial"/>
                <w:b/>
                <w:color w:val="FFFFFF"/>
              </w:rPr>
              <w:t>Page No.</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ABSTRACT</w:t>
            </w:r>
          </w:p>
        </w:tc>
        <w:tc>
          <w:tcPr>
            <w:tcW w:type="dxa" w:w="1440"/>
          </w:tcPr>
          <w:p>
            <w:pPr>
              <w:spacing w:line="276" w:lineRule="auto" w:before="20" w:after="20"/>
              <w:jc w:val="right"/>
            </w:pPr>
            <w:r>
              <w:rPr>
                <w:rFonts w:ascii="Times New Roman" w:hAnsi="Times New Roman"/>
                <w:sz w:val="20"/>
              </w:rPr>
              <w:t>iv</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LIST OF TABLES</w:t>
            </w:r>
          </w:p>
        </w:tc>
        <w:tc>
          <w:tcPr>
            <w:tcW w:type="dxa" w:w="1440"/>
          </w:tcPr>
          <w:p>
            <w:pPr>
              <w:spacing w:line="276" w:lineRule="auto" w:before="20" w:after="20"/>
              <w:jc w:val="right"/>
            </w:pPr>
            <w:r>
              <w:rPr>
                <w:rFonts w:ascii="Times New Roman" w:hAnsi="Times New Roman"/>
                <w:sz w:val="20"/>
              </w:rPr>
              <w:t>vii</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LIST OF FIGURES</w:t>
            </w:r>
          </w:p>
        </w:tc>
        <w:tc>
          <w:tcPr>
            <w:tcW w:type="dxa" w:w="1440"/>
          </w:tcPr>
          <w:p>
            <w:pPr>
              <w:spacing w:line="276" w:lineRule="auto" w:before="20" w:after="20"/>
              <w:jc w:val="right"/>
            </w:pPr>
            <w:r>
              <w:rPr>
                <w:rFonts w:ascii="Times New Roman" w:hAnsi="Times New Roman"/>
                <w:sz w:val="20"/>
              </w:rPr>
              <w:t>viii</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LIST OF ABBREVIATIONS</w:t>
            </w:r>
          </w:p>
        </w:tc>
        <w:tc>
          <w:tcPr>
            <w:tcW w:type="dxa" w:w="1440"/>
          </w:tcPr>
          <w:p>
            <w:pPr>
              <w:spacing w:line="276" w:lineRule="auto" w:before="20" w:after="20"/>
              <w:jc w:val="right"/>
            </w:pPr>
            <w:r>
              <w:rPr>
                <w:rFonts w:ascii="Times New Roman" w:hAnsi="Times New Roman"/>
                <w:sz w:val="20"/>
              </w:rPr>
              <w:t>ix</w:t>
            </w:r>
          </w:p>
        </w:tc>
      </w:tr>
      <w:tr>
        <w:tc>
          <w:tcPr>
            <w:tcW w:type="dxa" w:w="1728"/>
          </w:tcPr>
          <w:p>
            <w:pPr>
              <w:spacing w:line="276" w:lineRule="auto" w:before="20" w:after="20"/>
            </w:pPr>
            <w:r>
              <w:rPr>
                <w:rFonts w:ascii="Times New Roman" w:hAnsi="Times New Roman"/>
                <w:b/>
                <w:sz w:val="20"/>
              </w:rPr>
              <w:t>1</w:t>
            </w:r>
          </w:p>
        </w:tc>
        <w:tc>
          <w:tcPr>
            <w:tcW w:type="dxa" w:w="6192"/>
          </w:tcPr>
          <w:p>
            <w:pPr>
              <w:spacing w:line="276" w:lineRule="auto" w:before="20" w:after="20"/>
            </w:pPr>
            <w:r>
              <w:rPr>
                <w:rFonts w:ascii="Times New Roman" w:hAnsi="Times New Roman"/>
                <w:b/>
                <w:sz w:val="20"/>
              </w:rPr>
              <w:t>INTRODUCTION</w:t>
            </w:r>
          </w:p>
        </w:tc>
        <w:tc>
          <w:tcPr>
            <w:tcW w:type="dxa" w:w="1440"/>
          </w:tcPr>
          <w:p>
            <w:pPr>
              <w:spacing w:line="276" w:lineRule="auto" w:before="20" w:after="20"/>
              <w:jc w:val="right"/>
            </w:pPr>
            <w:r>
              <w:rPr>
                <w:rFonts w:ascii="Times New Roman" w:hAnsi="Times New Roman"/>
                <w:b/>
                <w:sz w:val="20"/>
              </w:rPr>
              <w:t>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1.1 Overview</w:t>
            </w:r>
          </w:p>
        </w:tc>
        <w:tc>
          <w:tcPr>
            <w:tcW w:type="dxa" w:w="1440"/>
          </w:tcPr>
          <w:p>
            <w:pPr>
              <w:spacing w:line="276" w:lineRule="auto" w:before="20" w:after="20"/>
              <w:jc w:val="right"/>
            </w:pPr>
            <w:r>
              <w:rPr>
                <w:rFonts w:ascii="Times New Roman" w:hAnsi="Times New Roman"/>
                <w:sz w:val="20"/>
              </w:rPr>
              <w:t>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1.2 Problem Statement</w:t>
            </w:r>
          </w:p>
        </w:tc>
        <w:tc>
          <w:tcPr>
            <w:tcW w:type="dxa" w:w="1440"/>
          </w:tcPr>
          <w:p>
            <w:pPr>
              <w:spacing w:line="276" w:lineRule="auto" w:before="20" w:after="20"/>
              <w:jc w:val="right"/>
            </w:pPr>
            <w:r>
              <w:rPr>
                <w:rFonts w:ascii="Times New Roman" w:hAnsi="Times New Roman"/>
                <w:sz w:val="20"/>
              </w:rPr>
              <w:t>2</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1.3 Aim and Objectives</w:t>
            </w:r>
          </w:p>
        </w:tc>
        <w:tc>
          <w:tcPr>
            <w:tcW w:type="dxa" w:w="1440"/>
          </w:tcPr>
          <w:p>
            <w:pPr>
              <w:spacing w:line="276" w:lineRule="auto" w:before="20" w:after="20"/>
              <w:jc w:val="right"/>
            </w:pPr>
            <w:r>
              <w:rPr>
                <w:rFonts w:ascii="Times New Roman" w:hAnsi="Times New Roman"/>
                <w:sz w:val="20"/>
              </w:rPr>
              <w:t>2</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1.4 Scope of the Project</w:t>
            </w:r>
          </w:p>
        </w:tc>
        <w:tc>
          <w:tcPr>
            <w:tcW w:type="dxa" w:w="1440"/>
          </w:tcPr>
          <w:p>
            <w:pPr>
              <w:spacing w:line="276" w:lineRule="auto" w:before="20" w:after="20"/>
              <w:jc w:val="right"/>
            </w:pPr>
            <w:r>
              <w:rPr>
                <w:rFonts w:ascii="Times New Roman" w:hAnsi="Times New Roman"/>
                <w:sz w:val="20"/>
              </w:rPr>
              <w:t>3</w:t>
            </w:r>
          </w:p>
        </w:tc>
      </w:tr>
      <w:tr>
        <w:tc>
          <w:tcPr>
            <w:tcW w:type="dxa" w:w="1728"/>
          </w:tcPr>
          <w:p>
            <w:pPr>
              <w:spacing w:line="276" w:lineRule="auto" w:before="20" w:after="20"/>
            </w:pPr>
            <w:r>
              <w:rPr>
                <w:rFonts w:ascii="Times New Roman" w:hAnsi="Times New Roman"/>
                <w:b/>
                <w:sz w:val="20"/>
              </w:rPr>
              <w:t>2</w:t>
            </w:r>
          </w:p>
        </w:tc>
        <w:tc>
          <w:tcPr>
            <w:tcW w:type="dxa" w:w="6192"/>
          </w:tcPr>
          <w:p>
            <w:pPr>
              <w:spacing w:line="276" w:lineRule="auto" w:before="20" w:after="20"/>
            </w:pPr>
            <w:r>
              <w:rPr>
                <w:rFonts w:ascii="Times New Roman" w:hAnsi="Times New Roman"/>
                <w:b/>
                <w:sz w:val="20"/>
              </w:rPr>
              <w:t>SYSTEM REQUIREMENTS &amp; SPECIFICATIONS</w:t>
            </w:r>
          </w:p>
        </w:tc>
        <w:tc>
          <w:tcPr>
            <w:tcW w:type="dxa" w:w="1440"/>
          </w:tcPr>
          <w:p>
            <w:pPr>
              <w:spacing w:line="276" w:lineRule="auto" w:before="20" w:after="20"/>
              <w:jc w:val="right"/>
            </w:pPr>
            <w:r>
              <w:rPr>
                <w:rFonts w:ascii="Times New Roman" w:hAnsi="Times New Roman"/>
                <w:b/>
                <w:sz w:val="20"/>
              </w:rPr>
              <w:t>4</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2.1 Hardware Requirements</w:t>
            </w:r>
          </w:p>
        </w:tc>
        <w:tc>
          <w:tcPr>
            <w:tcW w:type="dxa" w:w="1440"/>
          </w:tcPr>
          <w:p>
            <w:pPr>
              <w:spacing w:line="276" w:lineRule="auto" w:before="20" w:after="20"/>
              <w:jc w:val="right"/>
            </w:pPr>
            <w:r>
              <w:rPr>
                <w:rFonts w:ascii="Times New Roman" w:hAnsi="Times New Roman"/>
                <w:sz w:val="20"/>
              </w:rPr>
              <w:t>4</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2.2 Software Requirements</w:t>
            </w:r>
          </w:p>
        </w:tc>
        <w:tc>
          <w:tcPr>
            <w:tcW w:type="dxa" w:w="1440"/>
          </w:tcPr>
          <w:p>
            <w:pPr>
              <w:spacing w:line="276" w:lineRule="auto" w:before="20" w:after="20"/>
              <w:jc w:val="right"/>
            </w:pPr>
            <w:r>
              <w:rPr>
                <w:rFonts w:ascii="Times New Roman" w:hAnsi="Times New Roman"/>
                <w:sz w:val="20"/>
              </w:rPr>
              <w:t>4</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2.3 CPU and Architectural Specifications</w:t>
            </w:r>
          </w:p>
        </w:tc>
        <w:tc>
          <w:tcPr>
            <w:tcW w:type="dxa" w:w="1440"/>
          </w:tcPr>
          <w:p>
            <w:pPr>
              <w:spacing w:line="276" w:lineRule="auto" w:before="20" w:after="20"/>
              <w:jc w:val="right"/>
            </w:pPr>
            <w:r>
              <w:rPr>
                <w:rFonts w:ascii="Times New Roman" w:hAnsi="Times New Roman"/>
                <w:sz w:val="20"/>
              </w:rPr>
              <w:t>5</w:t>
            </w:r>
          </w:p>
        </w:tc>
      </w:tr>
      <w:tr>
        <w:tc>
          <w:tcPr>
            <w:tcW w:type="dxa" w:w="1728"/>
          </w:tcPr>
          <w:p>
            <w:pPr>
              <w:spacing w:line="276" w:lineRule="auto" w:before="20" w:after="20"/>
            </w:pPr>
            <w:r>
              <w:rPr>
                <w:rFonts w:ascii="Times New Roman" w:hAnsi="Times New Roman"/>
                <w:b/>
                <w:sz w:val="20"/>
              </w:rPr>
              <w:t>3</w:t>
            </w:r>
          </w:p>
        </w:tc>
        <w:tc>
          <w:tcPr>
            <w:tcW w:type="dxa" w:w="6192"/>
          </w:tcPr>
          <w:p>
            <w:pPr>
              <w:spacing w:line="276" w:lineRule="auto" w:before="20" w:after="20"/>
            </w:pPr>
            <w:r>
              <w:rPr>
                <w:rFonts w:ascii="Times New Roman" w:hAnsi="Times New Roman"/>
                <w:b/>
                <w:sz w:val="20"/>
              </w:rPr>
              <w:t>SYSTEM DESIGN AND ARCHITECTURE</w:t>
            </w:r>
          </w:p>
        </w:tc>
        <w:tc>
          <w:tcPr>
            <w:tcW w:type="dxa" w:w="1440"/>
          </w:tcPr>
          <w:p>
            <w:pPr>
              <w:spacing w:line="276" w:lineRule="auto" w:before="20" w:after="20"/>
              <w:jc w:val="right"/>
            </w:pPr>
            <w:r>
              <w:rPr>
                <w:rFonts w:ascii="Times New Roman" w:hAnsi="Times New Roman"/>
                <w:b/>
                <w:sz w:val="20"/>
              </w:rPr>
              <w:t>7</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3.1 Architectural Overview</w:t>
            </w:r>
          </w:p>
        </w:tc>
        <w:tc>
          <w:tcPr>
            <w:tcW w:type="dxa" w:w="1440"/>
          </w:tcPr>
          <w:p>
            <w:pPr>
              <w:spacing w:line="276" w:lineRule="auto" w:before="20" w:after="20"/>
              <w:jc w:val="right"/>
            </w:pPr>
            <w:r>
              <w:rPr>
                <w:rFonts w:ascii="Times New Roman" w:hAnsi="Times New Roman"/>
                <w:sz w:val="20"/>
              </w:rPr>
              <w:t>7</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3.2 CPU &amp; Hardware Trap Pipeline</w:t>
            </w:r>
          </w:p>
        </w:tc>
        <w:tc>
          <w:tcPr>
            <w:tcW w:type="dxa" w:w="1440"/>
          </w:tcPr>
          <w:p>
            <w:pPr>
              <w:spacing w:line="276" w:lineRule="auto" w:before="20" w:after="20"/>
              <w:jc w:val="right"/>
            </w:pPr>
            <w:r>
              <w:rPr>
                <w:rFonts w:ascii="Times New Roman" w:hAnsi="Times New Roman"/>
                <w:sz w:val="20"/>
              </w:rPr>
              <w:t>9</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3.3 Kernel Subsystems &amp; Data Structures</w:t>
            </w:r>
          </w:p>
        </w:tc>
        <w:tc>
          <w:tcPr>
            <w:tcW w:type="dxa" w:w="1440"/>
          </w:tcPr>
          <w:p>
            <w:pPr>
              <w:spacing w:line="276" w:lineRule="auto" w:before="20" w:after="20"/>
              <w:jc w:val="right"/>
            </w:pPr>
            <w:r>
              <w:rPr>
                <w:rFonts w:ascii="Times New Roman" w:hAnsi="Times New Roman"/>
                <w:sz w:val="20"/>
              </w:rPr>
              <w:t>11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3.3.1 Virtual File System (VFS) &amp; Inodes</w:t>
            </w:r>
          </w:p>
        </w:tc>
        <w:tc>
          <w:tcPr>
            <w:tcW w:type="dxa" w:w="1440"/>
          </w:tcPr>
          <w:p>
            <w:pPr>
              <w:spacing w:line="276" w:lineRule="auto" w:before="20" w:after="20"/>
              <w:jc w:val="right"/>
            </w:pPr>
            <w:r>
              <w:rPr>
                <w:rFonts w:ascii="Times New Roman" w:hAnsi="Times New Roman"/>
                <w:sz w:val="20"/>
              </w:rPr>
              <w:t>11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3.3.2 File Descriptor Table &amp; Descriptions</w:t>
            </w:r>
          </w:p>
        </w:tc>
        <w:tc>
          <w:tcPr>
            <w:tcW w:type="dxa" w:w="1440"/>
          </w:tcPr>
          <w:p>
            <w:pPr>
              <w:spacing w:line="276" w:lineRule="auto" w:before="20" w:after="20"/>
              <w:jc w:val="right"/>
            </w:pPr>
            <w:r>
              <w:rPr>
                <w:rFonts w:ascii="Times New Roman" w:hAnsi="Times New Roman"/>
                <w:sz w:val="20"/>
              </w:rPr>
              <w:t>12</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3.3.3 Virtual Memory Manager &amp; Heap Segmentation</w:t>
            </w:r>
          </w:p>
        </w:tc>
        <w:tc>
          <w:tcPr>
            <w:tcW w:type="dxa" w:w="1440"/>
          </w:tcPr>
          <w:p>
            <w:pPr>
              <w:spacing w:line="276" w:lineRule="auto" w:before="20" w:after="20"/>
              <w:jc w:val="right"/>
            </w:pPr>
            <w:r>
              <w:rPr>
                <w:rFonts w:ascii="Times New Roman" w:hAnsi="Times New Roman"/>
                <w:sz w:val="20"/>
              </w:rPr>
              <w:t>13</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3.3.4 Process Control Block &amp; Management</w:t>
            </w:r>
          </w:p>
        </w:tc>
        <w:tc>
          <w:tcPr>
            <w:tcW w:type="dxa" w:w="1440"/>
          </w:tcPr>
          <w:p>
            <w:pPr>
              <w:spacing w:line="276" w:lineRule="auto" w:before="20" w:after="20"/>
              <w:jc w:val="right"/>
            </w:pPr>
            <w:r>
              <w:rPr>
                <w:rFonts w:ascii="Times New Roman" w:hAnsi="Times New Roman"/>
                <w:sz w:val="20"/>
              </w:rPr>
              <w:t>14</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3.4 Supported POSIX/x86_64 System Calls</w:t>
            </w:r>
          </w:p>
        </w:tc>
        <w:tc>
          <w:tcPr>
            <w:tcW w:type="dxa" w:w="1440"/>
          </w:tcPr>
          <w:p>
            <w:pPr>
              <w:spacing w:line="276" w:lineRule="auto" w:before="20" w:after="20"/>
              <w:jc w:val="right"/>
            </w:pPr>
            <w:r>
              <w:rPr>
                <w:rFonts w:ascii="Times New Roman" w:hAnsi="Times New Roman"/>
                <w:sz w:val="20"/>
              </w:rPr>
              <w:t>16</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3.5 Interactive Assembly Interpreter (REPL)</w:t>
            </w:r>
          </w:p>
        </w:tc>
        <w:tc>
          <w:tcPr>
            <w:tcW w:type="dxa" w:w="1440"/>
          </w:tcPr>
          <w:p>
            <w:pPr>
              <w:spacing w:line="276" w:lineRule="auto" w:before="20" w:after="20"/>
              <w:jc w:val="right"/>
            </w:pPr>
            <w:r>
              <w:rPr>
                <w:rFonts w:ascii="Times New Roman" w:hAnsi="Times New Roman"/>
                <w:sz w:val="20"/>
              </w:rPr>
              <w:t>18</w:t>
            </w:r>
          </w:p>
        </w:tc>
      </w:tr>
      <w:tr>
        <w:tc>
          <w:tcPr>
            <w:tcW w:type="dxa" w:w="1728"/>
          </w:tcPr>
          <w:p>
            <w:pPr>
              <w:spacing w:line="276" w:lineRule="auto" w:before="20" w:after="20"/>
            </w:pPr>
            <w:r>
              <w:rPr>
                <w:rFonts w:ascii="Times New Roman" w:hAnsi="Times New Roman"/>
                <w:b/>
                <w:sz w:val="20"/>
              </w:rPr>
              <w:t>4</w:t>
            </w:r>
          </w:p>
        </w:tc>
        <w:tc>
          <w:tcPr>
            <w:tcW w:type="dxa" w:w="6192"/>
          </w:tcPr>
          <w:p>
            <w:pPr>
              <w:spacing w:line="276" w:lineRule="auto" w:before="20" w:after="20"/>
            </w:pPr>
            <w:r>
              <w:rPr>
                <w:rFonts w:ascii="Times New Roman" w:hAnsi="Times New Roman"/>
                <w:b/>
                <w:sz w:val="20"/>
              </w:rPr>
              <w:t>EXPERIMENTAL RESULTS AND VERIFICATION</w:t>
            </w:r>
          </w:p>
        </w:tc>
        <w:tc>
          <w:tcPr>
            <w:tcW w:type="dxa" w:w="1440"/>
          </w:tcPr>
          <w:p>
            <w:pPr>
              <w:spacing w:line="276" w:lineRule="auto" w:before="20" w:after="20"/>
              <w:jc w:val="right"/>
            </w:pPr>
            <w:r>
              <w:rPr>
                <w:rFonts w:ascii="Times New Roman" w:hAnsi="Times New Roman"/>
                <w:b/>
                <w:sz w:val="20"/>
              </w:rPr>
              <w:t>21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4.1 Test Harness &amp; Automated Unit Verification</w:t>
            </w:r>
          </w:p>
        </w:tc>
        <w:tc>
          <w:tcPr>
            <w:tcW w:type="dxa" w:w="1440"/>
          </w:tcPr>
          <w:p>
            <w:pPr>
              <w:spacing w:line="276" w:lineRule="auto" w:before="20" w:after="20"/>
              <w:jc w:val="right"/>
            </w:pPr>
            <w:r>
              <w:rPr>
                <w:rFonts w:ascii="Times New Roman" w:hAnsi="Times New Roman"/>
                <w:sz w:val="20"/>
              </w:rPr>
              <w:t>21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4.2 Step-by-Step Trap Execution Trace</w:t>
            </w:r>
          </w:p>
        </w:tc>
        <w:tc>
          <w:tcPr>
            <w:tcW w:type="dxa" w:w="1440"/>
          </w:tcPr>
          <w:p>
            <w:pPr>
              <w:spacing w:line="276" w:lineRule="auto" w:before="20" w:after="20"/>
              <w:jc w:val="right"/>
            </w:pPr>
            <w:r>
              <w:rPr>
                <w:rFonts w:ascii="Times New Roman" w:hAnsi="Times New Roman"/>
                <w:sz w:val="20"/>
              </w:rPr>
              <w:t>23</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4.3 Virtual Memory Violation (SIGSEGV) Demonstration</w:t>
            </w:r>
          </w:p>
        </w:tc>
        <w:tc>
          <w:tcPr>
            <w:tcW w:type="dxa" w:w="1440"/>
          </w:tcPr>
          <w:p>
            <w:pPr>
              <w:spacing w:line="276" w:lineRule="auto" w:before="20" w:after="20"/>
              <w:jc w:val="right"/>
            </w:pPr>
            <w:r>
              <w:rPr>
                <w:rFonts w:ascii="Times New Roman" w:hAnsi="Times New Roman"/>
                <w:sz w:val="20"/>
              </w:rPr>
              <w:t>26</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4.4 Process Duplication (sys_fork) &amp; Fork-Bomb Guard</w:t>
            </w:r>
          </w:p>
        </w:tc>
        <w:tc>
          <w:tcPr>
            <w:tcW w:type="dxa" w:w="1440"/>
          </w:tcPr>
          <w:p>
            <w:pPr>
              <w:spacing w:line="276" w:lineRule="auto" w:before="20" w:after="20"/>
              <w:jc w:val="right"/>
            </w:pPr>
            <w:r>
              <w:rPr>
                <w:rFonts w:ascii="Times New Roman" w:hAnsi="Times New Roman"/>
                <w:sz w:val="20"/>
              </w:rPr>
              <w:t>28</w:t>
            </w:r>
          </w:p>
        </w:tc>
      </w:tr>
      <w:tr>
        <w:tc>
          <w:tcPr>
            <w:tcW w:type="dxa" w:w="1728"/>
          </w:tcPr>
          <w:p>
            <w:pPr>
              <w:spacing w:line="276" w:lineRule="auto" w:before="20" w:after="20"/>
            </w:pPr>
            <w:r>
              <w:rPr>
                <w:rFonts w:ascii="Times New Roman" w:hAnsi="Times New Roman"/>
                <w:b/>
                <w:sz w:val="20"/>
              </w:rPr>
              <w:t>5</w:t>
            </w:r>
          </w:p>
        </w:tc>
        <w:tc>
          <w:tcPr>
            <w:tcW w:type="dxa" w:w="6192"/>
          </w:tcPr>
          <w:p>
            <w:pPr>
              <w:spacing w:line="276" w:lineRule="auto" w:before="20" w:after="20"/>
            </w:pPr>
            <w:r>
              <w:rPr>
                <w:rFonts w:ascii="Times New Roman" w:hAnsi="Times New Roman"/>
                <w:b/>
                <w:sz w:val="20"/>
              </w:rPr>
              <w:t>CONCLUSION AND FUTURE SCOPE</w:t>
            </w:r>
          </w:p>
        </w:tc>
        <w:tc>
          <w:tcPr>
            <w:tcW w:type="dxa" w:w="1440"/>
          </w:tcPr>
          <w:p>
            <w:pPr>
              <w:spacing w:line="276" w:lineRule="auto" w:before="20" w:after="20"/>
              <w:jc w:val="right"/>
            </w:pPr>
            <w:r>
              <w:rPr>
                <w:rFonts w:ascii="Times New Roman" w:hAnsi="Times New Roman"/>
                <w:b/>
                <w:sz w:val="20"/>
              </w:rPr>
              <w:t>30</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5.1 Conclusion</w:t>
            </w:r>
          </w:p>
        </w:tc>
        <w:tc>
          <w:tcPr>
            <w:tcW w:type="dxa" w:w="1440"/>
          </w:tcPr>
          <w:p>
            <w:pPr>
              <w:spacing w:line="276" w:lineRule="auto" w:before="20" w:after="20"/>
              <w:jc w:val="right"/>
            </w:pPr>
            <w:r>
              <w:rPr>
                <w:rFonts w:ascii="Times New Roman" w:hAnsi="Times New Roman"/>
                <w:sz w:val="20"/>
              </w:rPr>
              <w:t>30</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5.2 Future Scope</w:t>
            </w:r>
          </w:p>
        </w:tc>
        <w:tc>
          <w:tcPr>
            <w:tcW w:type="dxa" w:w="1440"/>
          </w:tcPr>
          <w:p>
            <w:pPr>
              <w:spacing w:line="276" w:lineRule="auto" w:before="20" w:after="20"/>
              <w:jc w:val="right"/>
            </w:pPr>
            <w:r>
              <w:rPr>
                <w:rFonts w:ascii="Times New Roman" w:hAnsi="Times New Roman"/>
                <w:sz w:val="20"/>
              </w:rPr>
              <w:t>31</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REFERENCES</w:t>
            </w:r>
          </w:p>
        </w:tc>
        <w:tc>
          <w:tcPr>
            <w:tcW w:type="dxa" w:w="1440"/>
          </w:tcPr>
          <w:p>
            <w:pPr>
              <w:spacing w:line="276" w:lineRule="auto" w:before="20" w:after="20"/>
              <w:jc w:val="right"/>
            </w:pPr>
            <w:r>
              <w:rPr>
                <w:rFonts w:ascii="Times New Roman" w:hAnsi="Times New Roman"/>
                <w:sz w:val="20"/>
              </w:rPr>
              <w:t>32</w:t>
            </w:r>
          </w:p>
        </w:tc>
      </w:tr>
      <w:tr>
        <w:tc>
          <w:tcPr>
            <w:tcW w:type="dxa" w:w="1728"/>
          </w:tcPr>
          <w:p>
            <w:pPr>
              <w:spacing w:line="276" w:lineRule="auto" w:before="20" w:after="20"/>
            </w:pPr>
            <w:r>
              <w:rPr>
                <w:rFonts w:ascii="Times New Roman" w:hAnsi="Times New Roman"/>
                <w:sz w:val="20"/>
              </w:rPr>
            </w:r>
          </w:p>
        </w:tc>
        <w:tc>
          <w:tcPr>
            <w:tcW w:type="dxa" w:w="6192"/>
          </w:tcPr>
          <w:p>
            <w:pPr>
              <w:spacing w:line="276" w:lineRule="auto" w:before="20" w:after="20"/>
            </w:pPr>
            <w:r>
              <w:rPr>
                <w:rFonts w:ascii="Times New Roman" w:hAnsi="Times New Roman"/>
                <w:sz w:val="20"/>
              </w:rPr>
              <w:t>APPENDIX: SOURCE CODE</w:t>
            </w:r>
          </w:p>
        </w:tc>
        <w:tc>
          <w:tcPr>
            <w:tcW w:type="dxa" w:w="1440"/>
          </w:tcPr>
          <w:p>
            <w:pPr>
              <w:spacing w:line="276" w:lineRule="auto" w:before="20" w:after="20"/>
              <w:jc w:val="right"/>
            </w:pPr>
            <w:r>
              <w:rPr>
                <w:rFonts w:ascii="Times New Roman" w:hAnsi="Times New Roman"/>
                <w:sz w:val="20"/>
              </w:rPr>
              <w:t>33</w:t>
            </w:r>
          </w:p>
        </w:tc>
      </w:tr>
    </w:tbl>
    <w:p>
      <w:r>
        <w:br w:type="page"/>
      </w:r>
    </w:p>
    <w:p>
      <w:pPr>
        <w:jc w:val="center"/>
      </w:pPr>
      <w:r>
        <w:rPr>
          <w:rFonts w:ascii="Arial" w:hAnsi="Arial"/>
          <w:b/>
          <w:color w:val="002060"/>
          <w:sz w:val="26"/>
        </w:rPr>
        <w:t>LIST OF TABLES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1F4E79"/>
          </w:tcPr>
          <w:p>
            <w:r>
              <w:rPr>
                <w:rFonts w:ascii="Arial" w:hAnsi="Arial"/>
                <w:b/>
                <w:color w:val="FFFFFF"/>
              </w:rPr>
              <w:t>Table No.</w:t>
            </w:r>
          </w:p>
        </w:tc>
        <w:tc>
          <w:tcPr>
            <w:tcW w:type="dxa" w:w="6192"/>
            <w:shd w:fill="1F4E79"/>
          </w:tcPr>
          <w:p>
            <w:r>
              <w:rPr>
                <w:rFonts w:ascii="Arial" w:hAnsi="Arial"/>
                <w:b/>
                <w:color w:val="FFFFFF"/>
              </w:rPr>
              <w:t>Table Name</w:t>
            </w:r>
          </w:p>
        </w:tc>
        <w:tc>
          <w:tcPr>
            <w:tcW w:type="dxa" w:w="1440"/>
            <w:shd w:fill="1F4E79"/>
          </w:tcPr>
          <w:p>
            <w:pPr>
              <w:jc w:val="right"/>
            </w:pPr>
            <w:r>
              <w:rPr>
                <w:rFonts w:ascii="Arial" w:hAnsi="Arial"/>
                <w:b/>
                <w:color w:val="FFFFFF"/>
              </w:rPr>
              <w:t>Page No.</w:t>
            </w:r>
          </w:p>
        </w:tc>
      </w:tr>
      <w:tr>
        <w:tc>
          <w:tcPr>
            <w:tcW w:type="dxa" w:w="1728"/>
          </w:tcPr>
          <w:p>
            <w:r>
              <w:rPr>
                <w:rFonts w:ascii="Times New Roman" w:hAnsi="Times New Roman"/>
                <w:sz w:val="20"/>
              </w:rPr>
              <w:t>2.1</w:t>
            </w:r>
          </w:p>
        </w:tc>
        <w:tc>
          <w:tcPr>
            <w:tcW w:type="dxa" w:w="6192"/>
          </w:tcPr>
          <w:p>
            <w:r>
              <w:rPr>
                <w:rFonts w:ascii="Times New Roman" w:hAnsi="Times New Roman"/>
                <w:sz w:val="20"/>
              </w:rPr>
              <w:t>Hardware and Host Platform Specifications</w:t>
            </w:r>
          </w:p>
        </w:tc>
        <w:tc>
          <w:tcPr>
            <w:tcW w:type="dxa" w:w="1440"/>
          </w:tcPr>
          <w:p>
            <w:pPr>
              <w:jc w:val="right"/>
            </w:pPr>
            <w:r>
              <w:rPr>
                <w:rFonts w:ascii="Times New Roman" w:hAnsi="Times New Roman"/>
                <w:sz w:val="20"/>
              </w:rPr>
              <w:t>4</w:t>
            </w:r>
          </w:p>
        </w:tc>
      </w:tr>
      <w:tr>
        <w:tc>
          <w:tcPr>
            <w:tcW w:type="dxa" w:w="1728"/>
          </w:tcPr>
          <w:p>
            <w:r>
              <w:rPr>
                <w:rFonts w:ascii="Times New Roman" w:hAnsi="Times New Roman"/>
                <w:sz w:val="20"/>
              </w:rPr>
              <w:t>2.2</w:t>
            </w:r>
          </w:p>
        </w:tc>
        <w:tc>
          <w:tcPr>
            <w:tcW w:type="dxa" w:w="6192"/>
          </w:tcPr>
          <w:p>
            <w:r>
              <w:rPr>
                <w:rFonts w:ascii="Times New Roman" w:hAnsi="Times New Roman"/>
                <w:sz w:val="20"/>
              </w:rPr>
              <w:t>Emulated 64-Bit CPU Registers &amp; Calling Conventions</w:t>
            </w:r>
          </w:p>
        </w:tc>
        <w:tc>
          <w:tcPr>
            <w:tcW w:type="dxa" w:w="1440"/>
          </w:tcPr>
          <w:p>
            <w:pPr>
              <w:jc w:val="right"/>
            </w:pPr>
            <w:r>
              <w:rPr>
                <w:rFonts w:ascii="Times New Roman" w:hAnsi="Times New Roman"/>
                <w:sz w:val="20"/>
              </w:rPr>
              <w:t>5</w:t>
            </w:r>
          </w:p>
        </w:tc>
      </w:tr>
      <w:tr>
        <w:tc>
          <w:tcPr>
            <w:tcW w:type="dxa" w:w="1728"/>
          </w:tcPr>
          <w:p>
            <w:r>
              <w:rPr>
                <w:rFonts w:ascii="Times New Roman" w:hAnsi="Times New Roman"/>
                <w:sz w:val="20"/>
              </w:rPr>
              <w:t>3.1</w:t>
            </w:r>
          </w:p>
        </w:tc>
        <w:tc>
          <w:tcPr>
            <w:tcW w:type="dxa" w:w="6192"/>
          </w:tcPr>
          <w:p>
            <w:r>
              <w:rPr>
                <w:rFonts w:ascii="Times New Roman" w:hAnsi="Times New Roman"/>
                <w:sz w:val="20"/>
              </w:rPr>
              <w:t>Implemented POSIX System Calls &amp; ABI Register Mappings</w:t>
            </w:r>
          </w:p>
        </w:tc>
        <w:tc>
          <w:tcPr>
            <w:tcW w:type="dxa" w:w="1440"/>
          </w:tcPr>
          <w:p>
            <w:pPr>
              <w:jc w:val="right"/>
            </w:pPr>
            <w:r>
              <w:rPr>
                <w:rFonts w:ascii="Times New Roman" w:hAnsi="Times New Roman"/>
                <w:sz w:val="20"/>
              </w:rPr>
              <w:t>16</w:t>
            </w:r>
          </w:p>
        </w:tc>
      </w:tr>
      <w:tr>
        <w:tc>
          <w:tcPr>
            <w:tcW w:type="dxa" w:w="1728"/>
          </w:tcPr>
          <w:p>
            <w:r>
              <w:rPr>
                <w:rFonts w:ascii="Times New Roman" w:hAnsi="Times New Roman"/>
                <w:sz w:val="20"/>
              </w:rPr>
              <w:t>3.2</w:t>
            </w:r>
          </w:p>
        </w:tc>
        <w:tc>
          <w:tcPr>
            <w:tcW w:type="dxa" w:w="6192"/>
          </w:tcPr>
          <w:p>
            <w:r>
              <w:rPr>
                <w:rFonts w:ascii="Times New Roman" w:hAnsi="Times New Roman"/>
                <w:sz w:val="20"/>
              </w:rPr>
              <w:t>POSIX Error Numbers (errno) Handled by Simulated Kernel</w:t>
            </w:r>
          </w:p>
        </w:tc>
        <w:tc>
          <w:tcPr>
            <w:tcW w:type="dxa" w:w="1440"/>
          </w:tcPr>
          <w:p>
            <w:pPr>
              <w:jc w:val="right"/>
            </w:pPr>
            <w:r>
              <w:rPr>
                <w:rFonts w:ascii="Times New Roman" w:hAnsi="Times New Roman"/>
                <w:sz w:val="20"/>
              </w:rPr>
              <w:t>17</w:t>
            </w:r>
          </w:p>
        </w:tc>
      </w:tr>
      <w:tr>
        <w:tc>
          <w:tcPr>
            <w:tcW w:type="dxa" w:w="1728"/>
          </w:tcPr>
          <w:p>
            <w:r>
              <w:rPr>
                <w:rFonts w:ascii="Times New Roman" w:hAnsi="Times New Roman"/>
                <w:sz w:val="20"/>
              </w:rPr>
              <w:t>3.3</w:t>
            </w:r>
          </w:p>
        </w:tc>
        <w:tc>
          <w:tcPr>
            <w:tcW w:type="dxa" w:w="6192"/>
          </w:tcPr>
          <w:p>
            <w:r>
              <w:rPr>
                <w:rFonts w:ascii="Times New Roman" w:hAnsi="Times New Roman"/>
                <w:sz w:val="20"/>
              </w:rPr>
              <w:t>Interactive Assembly REPL Command Reference</w:t>
            </w:r>
          </w:p>
        </w:tc>
        <w:tc>
          <w:tcPr>
            <w:tcW w:type="dxa" w:w="1440"/>
          </w:tcPr>
          <w:p>
            <w:pPr>
              <w:jc w:val="right"/>
            </w:pPr>
            <w:r>
              <w:rPr>
                <w:rFonts w:ascii="Times New Roman" w:hAnsi="Times New Roman"/>
                <w:sz w:val="20"/>
              </w:rPr>
              <w:t>19</w:t>
            </w:r>
          </w:p>
        </w:tc>
      </w:tr>
      <w:tr>
        <w:tc>
          <w:tcPr>
            <w:tcW w:type="dxa" w:w="1728"/>
          </w:tcPr>
          <w:p>
            <w:r>
              <w:rPr>
                <w:rFonts w:ascii="Times New Roman" w:hAnsi="Times New Roman"/>
                <w:sz w:val="20"/>
              </w:rPr>
              <w:t>4.1</w:t>
            </w:r>
          </w:p>
        </w:tc>
        <w:tc>
          <w:tcPr>
            <w:tcW w:type="dxa" w:w="6192"/>
          </w:tcPr>
          <w:p>
            <w:r>
              <w:rPr>
                <w:rFonts w:ascii="Times New Roman" w:hAnsi="Times New Roman"/>
                <w:sz w:val="20"/>
              </w:rPr>
              <w:t>Automated Unit Test Suite Summary (42 Test Cases)</w:t>
            </w:r>
          </w:p>
        </w:tc>
        <w:tc>
          <w:tcPr>
            <w:tcW w:type="dxa" w:w="1440"/>
          </w:tcPr>
          <w:p>
            <w:pPr>
              <w:jc w:val="right"/>
            </w:pPr>
            <w:r>
              <w:rPr>
                <w:rFonts w:ascii="Times New Roman" w:hAnsi="Times New Roman"/>
                <w:sz w:val="20"/>
              </w:rPr>
              <w:t>22</w:t>
            </w:r>
          </w:p>
        </w:tc>
      </w:tr>
    </w:tbl>
    <w:p>
      <w:pPr>
        <w:spacing w:before="320"/>
      </w:pPr>
    </w:p>
    <w:p>
      <w:pPr>
        <w:jc w:val="center"/>
      </w:pPr>
      <w:r>
        <w:rPr>
          <w:rFonts w:ascii="Arial" w:hAnsi="Arial"/>
          <w:b/>
          <w:color w:val="002060"/>
          <w:sz w:val="26"/>
        </w:rPr>
        <w:t>LIST OF FIGURES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1F4E79"/>
          </w:tcPr>
          <w:p>
            <w:r>
              <w:rPr>
                <w:rFonts w:ascii="Arial" w:hAnsi="Arial"/>
                <w:b/>
                <w:color w:val="FFFFFF"/>
              </w:rPr>
              <w:t>Fig No.</w:t>
            </w:r>
          </w:p>
        </w:tc>
        <w:tc>
          <w:tcPr>
            <w:tcW w:type="dxa" w:w="6192"/>
            <w:shd w:fill="1F4E79"/>
          </w:tcPr>
          <w:p>
            <w:r>
              <w:rPr>
                <w:rFonts w:ascii="Arial" w:hAnsi="Arial"/>
                <w:b/>
                <w:color w:val="FFFFFF"/>
              </w:rPr>
              <w:t>Figure Name</w:t>
            </w:r>
          </w:p>
        </w:tc>
        <w:tc>
          <w:tcPr>
            <w:tcW w:type="dxa" w:w="1440"/>
            <w:shd w:fill="1F4E79"/>
          </w:tcPr>
          <w:p>
            <w:pPr>
              <w:jc w:val="right"/>
            </w:pPr>
            <w:r>
              <w:rPr>
                <w:rFonts w:ascii="Arial" w:hAnsi="Arial"/>
                <w:b/>
                <w:color w:val="FFFFFF"/>
              </w:rPr>
              <w:t>Page No.</w:t>
            </w:r>
          </w:p>
        </w:tc>
      </w:tr>
      <w:tr>
        <w:tc>
          <w:tcPr>
            <w:tcW w:type="dxa" w:w="1728"/>
          </w:tcPr>
          <w:p>
            <w:r>
              <w:rPr>
                <w:rFonts w:ascii="Times New Roman" w:hAnsi="Times New Roman"/>
                <w:sz w:val="20"/>
              </w:rPr>
              <w:t>3.1</w:t>
            </w:r>
          </w:p>
        </w:tc>
        <w:tc>
          <w:tcPr>
            <w:tcW w:type="dxa" w:w="6192"/>
          </w:tcPr>
          <w:p>
            <w:r>
              <w:rPr>
                <w:rFonts w:ascii="Times New Roman" w:hAnsi="Times New Roman"/>
                <w:sz w:val="20"/>
              </w:rPr>
              <w:t>High-Level Architecture of System Call &amp; Kernel Trap Simulator</w:t>
            </w:r>
          </w:p>
        </w:tc>
        <w:tc>
          <w:tcPr>
            <w:tcW w:type="dxa" w:w="1440"/>
          </w:tcPr>
          <w:p>
            <w:pPr>
              <w:jc w:val="right"/>
            </w:pPr>
            <w:r>
              <w:rPr>
                <w:rFonts w:ascii="Times New Roman" w:hAnsi="Times New Roman"/>
                <w:sz w:val="20"/>
              </w:rPr>
              <w:t>8</w:t>
            </w:r>
          </w:p>
        </w:tc>
      </w:tr>
      <w:tr>
        <w:tc>
          <w:tcPr>
            <w:tcW w:type="dxa" w:w="1728"/>
          </w:tcPr>
          <w:p>
            <w:r>
              <w:rPr>
                <w:rFonts w:ascii="Times New Roman" w:hAnsi="Times New Roman"/>
                <w:sz w:val="20"/>
              </w:rPr>
              <w:t>3.2</w:t>
            </w:r>
          </w:p>
        </w:tc>
        <w:tc>
          <w:tcPr>
            <w:tcW w:type="dxa" w:w="6192"/>
          </w:tcPr>
          <w:p>
            <w:r>
              <w:rPr>
                <w:rFonts w:ascii="Times New Roman" w:hAnsi="Times New Roman"/>
                <w:sz w:val="20"/>
              </w:rPr>
              <w:t>User-to-Kernel 6-Step Hardware Trap Lifecycle</w:t>
            </w:r>
          </w:p>
        </w:tc>
        <w:tc>
          <w:tcPr>
            <w:tcW w:type="dxa" w:w="1440"/>
          </w:tcPr>
          <w:p>
            <w:pPr>
              <w:jc w:val="right"/>
            </w:pPr>
            <w:r>
              <w:rPr>
                <w:rFonts w:ascii="Times New Roman" w:hAnsi="Times New Roman"/>
                <w:sz w:val="20"/>
              </w:rPr>
              <w:t>10</w:t>
            </w:r>
          </w:p>
        </w:tc>
      </w:tr>
      <w:tr>
        <w:tc>
          <w:tcPr>
            <w:tcW w:type="dxa" w:w="1728"/>
          </w:tcPr>
          <w:p>
            <w:r>
              <w:rPr>
                <w:rFonts w:ascii="Times New Roman" w:hAnsi="Times New Roman"/>
                <w:sz w:val="20"/>
              </w:rPr>
              <w:t>3.3</w:t>
            </w:r>
          </w:p>
        </w:tc>
        <w:tc>
          <w:tcPr>
            <w:tcW w:type="dxa" w:w="6192"/>
          </w:tcPr>
          <w:p>
            <w:r>
              <w:rPr>
                <w:rFonts w:ascii="Times New Roman" w:hAnsi="Times New Roman"/>
                <w:sz w:val="20"/>
              </w:rPr>
              <w:t>Virtual File System (VFS) and Inode Hierarchical Model</w:t>
            </w:r>
          </w:p>
        </w:tc>
        <w:tc>
          <w:tcPr>
            <w:tcW w:type="dxa" w:w="1440"/>
          </w:tcPr>
          <w:p>
            <w:pPr>
              <w:jc w:val="right"/>
            </w:pPr>
            <w:r>
              <w:rPr>
                <w:rFonts w:ascii="Times New Roman" w:hAnsi="Times New Roman"/>
                <w:sz w:val="20"/>
              </w:rPr>
              <w:t>12</w:t>
            </w:r>
          </w:p>
        </w:tc>
      </w:tr>
      <w:tr>
        <w:tc>
          <w:tcPr>
            <w:tcW w:type="dxa" w:w="1728"/>
          </w:tcPr>
          <w:p>
            <w:r>
              <w:rPr>
                <w:rFonts w:ascii="Times New Roman" w:hAnsi="Times New Roman"/>
                <w:sz w:val="20"/>
              </w:rPr>
              <w:t>3.4</w:t>
            </w:r>
          </w:p>
        </w:tc>
        <w:tc>
          <w:tcPr>
            <w:tcW w:type="dxa" w:w="6192"/>
          </w:tcPr>
          <w:p>
            <w:r>
              <w:rPr>
                <w:rFonts w:ascii="Times New Roman" w:hAnsi="Times New Roman"/>
                <w:sz w:val="20"/>
              </w:rPr>
              <w:t>Process Virtual Memory Space &amp; Heap Break (brk) Layout</w:t>
            </w:r>
          </w:p>
        </w:tc>
        <w:tc>
          <w:tcPr>
            <w:tcW w:type="dxa" w:w="1440"/>
          </w:tcPr>
          <w:p>
            <w:pPr>
              <w:jc w:val="right"/>
            </w:pPr>
            <w:r>
              <w:rPr>
                <w:rFonts w:ascii="Times New Roman" w:hAnsi="Times New Roman"/>
                <w:sz w:val="20"/>
              </w:rPr>
              <w:t>14</w:t>
            </w:r>
          </w:p>
        </w:tc>
      </w:tr>
      <w:tr>
        <w:tc>
          <w:tcPr>
            <w:tcW w:type="dxa" w:w="1728"/>
          </w:tcPr>
          <w:p>
            <w:r>
              <w:rPr>
                <w:rFonts w:ascii="Times New Roman" w:hAnsi="Times New Roman"/>
                <w:sz w:val="20"/>
              </w:rPr>
              <w:t>4.1</w:t>
            </w:r>
          </w:p>
        </w:tc>
        <w:tc>
          <w:tcPr>
            <w:tcW w:type="dxa" w:w="6192"/>
          </w:tcPr>
          <w:p>
            <w:r>
              <w:rPr>
                <w:rFonts w:ascii="Times New Roman" w:hAnsi="Times New Roman"/>
                <w:sz w:val="20"/>
              </w:rPr>
              <w:t>ANSI-Colored Hardware Trap Execution Trace Output</w:t>
            </w:r>
          </w:p>
        </w:tc>
        <w:tc>
          <w:tcPr>
            <w:tcW w:type="dxa" w:w="1440"/>
          </w:tcPr>
          <w:p>
            <w:pPr>
              <w:jc w:val="right"/>
            </w:pPr>
            <w:r>
              <w:rPr>
                <w:rFonts w:ascii="Times New Roman" w:hAnsi="Times New Roman"/>
                <w:sz w:val="20"/>
              </w:rPr>
              <w:t>25</w:t>
            </w:r>
          </w:p>
        </w:tc>
      </w:tr>
      <w:tr>
        <w:tc>
          <w:tcPr>
            <w:tcW w:type="dxa" w:w="1728"/>
          </w:tcPr>
          <w:p>
            <w:r>
              <w:rPr>
                <w:rFonts w:ascii="Times New Roman" w:hAnsi="Times New Roman"/>
                <w:sz w:val="20"/>
              </w:rPr>
              <w:t>4.2</w:t>
            </w:r>
          </w:p>
        </w:tc>
        <w:tc>
          <w:tcPr>
            <w:tcW w:type="dxa" w:w="6192"/>
          </w:tcPr>
          <w:p>
            <w:r>
              <w:rPr>
                <w:rFonts w:ascii="Times New Roman" w:hAnsi="Times New Roman"/>
                <w:sz w:val="20"/>
              </w:rPr>
              <w:t>Unmapped Address Dereference and SIGSEGV Crash Dump</w:t>
            </w:r>
          </w:p>
        </w:tc>
        <w:tc>
          <w:tcPr>
            <w:tcW w:type="dxa" w:w="1440"/>
          </w:tcPr>
          <w:p>
            <w:pPr>
              <w:jc w:val="right"/>
            </w:pPr>
            <w:r>
              <w:rPr>
                <w:rFonts w:ascii="Times New Roman" w:hAnsi="Times New Roman"/>
                <w:sz w:val="20"/>
              </w:rPr>
              <w:t>27</w:t>
            </w:r>
          </w:p>
        </w:tc>
      </w:tr>
      <w:tr>
        <w:tc>
          <w:tcPr>
            <w:tcW w:type="dxa" w:w="1728"/>
          </w:tcPr>
          <w:p>
            <w:r>
              <w:rPr>
                <w:rFonts w:ascii="Times New Roman" w:hAnsi="Times New Roman"/>
                <w:sz w:val="20"/>
              </w:rPr>
              <w:t>4.3</w:t>
            </w:r>
          </w:p>
        </w:tc>
        <w:tc>
          <w:tcPr>
            <w:tcW w:type="dxa" w:w="6192"/>
          </w:tcPr>
          <w:p>
            <w:r>
              <w:rPr>
                <w:rFonts w:ascii="Times New Roman" w:hAnsi="Times New Roman"/>
                <w:sz w:val="20"/>
              </w:rPr>
              <w:t>Process Tree State Before and After sys_fork Execution</w:t>
            </w:r>
          </w:p>
        </w:tc>
        <w:tc>
          <w:tcPr>
            <w:tcW w:type="dxa" w:w="1440"/>
          </w:tcPr>
          <w:p>
            <w:pPr>
              <w:jc w:val="right"/>
            </w:pPr>
            <w:r>
              <w:rPr>
                <w:rFonts w:ascii="Times New Roman" w:hAnsi="Times New Roman"/>
                <w:sz w:val="20"/>
              </w:rPr>
              <w:t>29</w:t>
            </w:r>
          </w:p>
        </w:tc>
      </w:tr>
    </w:tbl>
    <w:p>
      <w:pPr>
        <w:spacing w:before="320"/>
      </w:pPr>
    </w:p>
    <w:p>
      <w:pPr>
        <w:jc w:val="center"/>
      </w:pPr>
      <w:r>
        <w:rPr>
          <w:rFonts w:ascii="Arial" w:hAnsi="Arial"/>
          <w:b/>
          <w:color w:val="002060"/>
          <w:sz w:val="26"/>
        </w:rPr>
        <w:t>LIST OF 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2880"/>
            <w:shd w:fill="1F4E79"/>
          </w:tcPr>
          <w:p>
            <w:r>
              <w:rPr>
                <w:rFonts w:ascii="Arial" w:hAnsi="Arial"/>
                <w:b/>
                <w:color w:val="FFFFFF"/>
              </w:rPr>
              <w:t>Abbreviation</w:t>
            </w:r>
          </w:p>
        </w:tc>
        <w:tc>
          <w:tcPr>
            <w:tcW w:type="dxa" w:w="6480"/>
            <w:shd w:fill="1F4E79"/>
          </w:tcPr>
          <w:p>
            <w:r>
              <w:rPr>
                <w:rFonts w:ascii="Arial" w:hAnsi="Arial"/>
                <w:b/>
                <w:color w:val="FFFFFF"/>
              </w:rPr>
              <w:t>Expansion</w:t>
            </w:r>
          </w:p>
        </w:tc>
      </w:tr>
      <w:tr>
        <w:tc>
          <w:tcPr>
            <w:tcW w:type="dxa" w:w="2880"/>
          </w:tcPr>
          <w:p>
            <w:r>
              <w:rPr>
                <w:rFonts w:ascii="Times New Roman" w:hAnsi="Times New Roman"/>
                <w:b/>
                <w:sz w:val="20"/>
              </w:rPr>
              <w:t>ABI</w:t>
            </w:r>
          </w:p>
        </w:tc>
        <w:tc>
          <w:tcPr>
            <w:tcW w:type="dxa" w:w="6480"/>
          </w:tcPr>
          <w:p>
            <w:r>
              <w:rPr>
                <w:rFonts w:ascii="Times New Roman" w:hAnsi="Times New Roman"/>
                <w:sz w:val="20"/>
              </w:rPr>
              <w:t>Application Binary Interface</w:t>
            </w:r>
          </w:p>
        </w:tc>
      </w:tr>
      <w:tr>
        <w:tc>
          <w:tcPr>
            <w:tcW w:type="dxa" w:w="2880"/>
          </w:tcPr>
          <w:p>
            <w:r>
              <w:rPr>
                <w:rFonts w:ascii="Times New Roman" w:hAnsi="Times New Roman"/>
                <w:b/>
                <w:sz w:val="20"/>
              </w:rPr>
              <w:t>CPL</w:t>
            </w:r>
          </w:p>
        </w:tc>
        <w:tc>
          <w:tcPr>
            <w:tcW w:type="dxa" w:w="6480"/>
          </w:tcPr>
          <w:p>
            <w:r>
              <w:rPr>
                <w:rFonts w:ascii="Times New Roman" w:hAnsi="Times New Roman"/>
                <w:sz w:val="20"/>
              </w:rPr>
              <w:t>Current Privilege Level (CPU Rings 0-3)</w:t>
            </w:r>
          </w:p>
        </w:tc>
      </w:tr>
      <w:tr>
        <w:tc>
          <w:tcPr>
            <w:tcW w:type="dxa" w:w="2880"/>
          </w:tcPr>
          <w:p>
            <w:r>
              <w:rPr>
                <w:rFonts w:ascii="Times New Roman" w:hAnsi="Times New Roman"/>
                <w:b/>
                <w:sz w:val="20"/>
              </w:rPr>
              <w:t>CPU</w:t>
            </w:r>
          </w:p>
        </w:tc>
        <w:tc>
          <w:tcPr>
            <w:tcW w:type="dxa" w:w="6480"/>
          </w:tcPr>
          <w:p>
            <w:r>
              <w:rPr>
                <w:rFonts w:ascii="Times New Roman" w:hAnsi="Times New Roman"/>
                <w:sz w:val="20"/>
              </w:rPr>
              <w:t>Central Processing Unit</w:t>
            </w:r>
          </w:p>
        </w:tc>
      </w:tr>
      <w:tr>
        <w:tc>
          <w:tcPr>
            <w:tcW w:type="dxa" w:w="2880"/>
          </w:tcPr>
          <w:p>
            <w:r>
              <w:rPr>
                <w:rFonts w:ascii="Times New Roman" w:hAnsi="Times New Roman"/>
                <w:b/>
                <w:sz w:val="20"/>
              </w:rPr>
              <w:t>FD</w:t>
            </w:r>
          </w:p>
        </w:tc>
        <w:tc>
          <w:tcPr>
            <w:tcW w:type="dxa" w:w="6480"/>
          </w:tcPr>
          <w:p>
            <w:r>
              <w:rPr>
                <w:rFonts w:ascii="Times New Roman" w:hAnsi="Times New Roman"/>
                <w:sz w:val="20"/>
              </w:rPr>
              <w:t>File Descriptor</w:t>
            </w:r>
          </w:p>
        </w:tc>
      </w:tr>
      <w:tr>
        <w:tc>
          <w:tcPr>
            <w:tcW w:type="dxa" w:w="2880"/>
          </w:tcPr>
          <w:p>
            <w:r>
              <w:rPr>
                <w:rFonts w:ascii="Times New Roman" w:hAnsi="Times New Roman"/>
                <w:b/>
                <w:sz w:val="20"/>
              </w:rPr>
              <w:t>FDT</w:t>
            </w:r>
          </w:p>
        </w:tc>
        <w:tc>
          <w:tcPr>
            <w:tcW w:type="dxa" w:w="6480"/>
          </w:tcPr>
          <w:p>
            <w:r>
              <w:rPr>
                <w:rFonts w:ascii="Times New Roman" w:hAnsi="Times New Roman"/>
                <w:sz w:val="20"/>
              </w:rPr>
              <w:t>File Descriptor Table</w:t>
            </w:r>
          </w:p>
        </w:tc>
      </w:tr>
      <w:tr>
        <w:tc>
          <w:tcPr>
            <w:tcW w:type="dxa" w:w="2880"/>
          </w:tcPr>
          <w:p>
            <w:r>
              <w:rPr>
                <w:rFonts w:ascii="Times New Roman" w:hAnsi="Times New Roman"/>
                <w:b/>
                <w:sz w:val="20"/>
              </w:rPr>
              <w:t>GPR</w:t>
            </w:r>
          </w:p>
        </w:tc>
        <w:tc>
          <w:tcPr>
            <w:tcW w:type="dxa" w:w="6480"/>
          </w:tcPr>
          <w:p>
            <w:r>
              <w:rPr>
                <w:rFonts w:ascii="Times New Roman" w:hAnsi="Times New Roman"/>
                <w:sz w:val="20"/>
              </w:rPr>
              <w:t>General Purpose Register</w:t>
            </w:r>
          </w:p>
        </w:tc>
      </w:tr>
      <w:tr>
        <w:tc>
          <w:tcPr>
            <w:tcW w:type="dxa" w:w="2880"/>
          </w:tcPr>
          <w:p>
            <w:r>
              <w:rPr>
                <w:rFonts w:ascii="Times New Roman" w:hAnsi="Times New Roman"/>
                <w:b/>
                <w:sz w:val="20"/>
              </w:rPr>
              <w:t>IDT</w:t>
            </w:r>
          </w:p>
        </w:tc>
        <w:tc>
          <w:tcPr>
            <w:tcW w:type="dxa" w:w="6480"/>
          </w:tcPr>
          <w:p>
            <w:r>
              <w:rPr>
                <w:rFonts w:ascii="Times New Roman" w:hAnsi="Times New Roman"/>
                <w:sz w:val="20"/>
              </w:rPr>
              <w:t>Interrupt Descriptor Table</w:t>
            </w:r>
          </w:p>
        </w:tc>
      </w:tr>
      <w:tr>
        <w:tc>
          <w:tcPr>
            <w:tcW w:type="dxa" w:w="2880"/>
          </w:tcPr>
          <w:p>
            <w:r>
              <w:rPr>
                <w:rFonts w:ascii="Times New Roman" w:hAnsi="Times New Roman"/>
                <w:b/>
                <w:sz w:val="20"/>
              </w:rPr>
              <w:t>IVT</w:t>
            </w:r>
          </w:p>
        </w:tc>
        <w:tc>
          <w:tcPr>
            <w:tcW w:type="dxa" w:w="6480"/>
          </w:tcPr>
          <w:p>
            <w:r>
              <w:rPr>
                <w:rFonts w:ascii="Times New Roman" w:hAnsi="Times New Roman"/>
                <w:sz w:val="20"/>
              </w:rPr>
              <w:t>Interrupt Vector Table</w:t>
            </w:r>
          </w:p>
        </w:tc>
      </w:tr>
      <w:tr>
        <w:tc>
          <w:tcPr>
            <w:tcW w:type="dxa" w:w="2880"/>
          </w:tcPr>
          <w:p>
            <w:r>
              <w:rPr>
                <w:rFonts w:ascii="Times New Roman" w:hAnsi="Times New Roman"/>
                <w:b/>
                <w:sz w:val="20"/>
              </w:rPr>
              <w:t>MSR</w:t>
            </w:r>
          </w:p>
        </w:tc>
        <w:tc>
          <w:tcPr>
            <w:tcW w:type="dxa" w:w="6480"/>
          </w:tcPr>
          <w:p>
            <w:r>
              <w:rPr>
                <w:rFonts w:ascii="Times New Roman" w:hAnsi="Times New Roman"/>
                <w:sz w:val="20"/>
              </w:rPr>
              <w:t>Model-Specific Register (MSR_LSTAR)</w:t>
            </w:r>
          </w:p>
        </w:tc>
      </w:tr>
      <w:tr>
        <w:tc>
          <w:tcPr>
            <w:tcW w:type="dxa" w:w="2880"/>
          </w:tcPr>
          <w:p>
            <w:r>
              <w:rPr>
                <w:rFonts w:ascii="Times New Roman" w:hAnsi="Times New Roman"/>
                <w:b/>
                <w:sz w:val="20"/>
              </w:rPr>
              <w:t>OS</w:t>
            </w:r>
          </w:p>
        </w:tc>
        <w:tc>
          <w:tcPr>
            <w:tcW w:type="dxa" w:w="6480"/>
          </w:tcPr>
          <w:p>
            <w:r>
              <w:rPr>
                <w:rFonts w:ascii="Times New Roman" w:hAnsi="Times New Roman"/>
                <w:sz w:val="20"/>
              </w:rPr>
              <w:t>Operating System</w:t>
            </w:r>
          </w:p>
        </w:tc>
      </w:tr>
      <w:tr>
        <w:tc>
          <w:tcPr>
            <w:tcW w:type="dxa" w:w="2880"/>
          </w:tcPr>
          <w:p>
            <w:r>
              <w:rPr>
                <w:rFonts w:ascii="Times New Roman" w:hAnsi="Times New Roman"/>
                <w:b/>
                <w:sz w:val="20"/>
              </w:rPr>
              <w:t>PCB</w:t>
            </w:r>
          </w:p>
        </w:tc>
        <w:tc>
          <w:tcPr>
            <w:tcW w:type="dxa" w:w="6480"/>
          </w:tcPr>
          <w:p>
            <w:r>
              <w:rPr>
                <w:rFonts w:ascii="Times New Roman" w:hAnsi="Times New Roman"/>
                <w:sz w:val="20"/>
              </w:rPr>
              <w:t>Process Control Block</w:t>
            </w:r>
          </w:p>
        </w:tc>
      </w:tr>
      <w:tr>
        <w:tc>
          <w:tcPr>
            <w:tcW w:type="dxa" w:w="2880"/>
          </w:tcPr>
          <w:p>
            <w:r>
              <w:rPr>
                <w:rFonts w:ascii="Times New Roman" w:hAnsi="Times New Roman"/>
                <w:b/>
                <w:sz w:val="20"/>
              </w:rPr>
              <w:t>POSIX</w:t>
            </w:r>
          </w:p>
        </w:tc>
        <w:tc>
          <w:tcPr>
            <w:tcW w:type="dxa" w:w="6480"/>
          </w:tcPr>
          <w:p>
            <w:r>
              <w:rPr>
                <w:rFonts w:ascii="Times New Roman" w:hAnsi="Times New Roman"/>
                <w:sz w:val="20"/>
              </w:rPr>
              <w:t>Portable Operating System Interface</w:t>
            </w:r>
          </w:p>
        </w:tc>
      </w:tr>
      <w:tr>
        <w:tc>
          <w:tcPr>
            <w:tcW w:type="dxa" w:w="2880"/>
          </w:tcPr>
          <w:p>
            <w:r>
              <w:rPr>
                <w:rFonts w:ascii="Times New Roman" w:hAnsi="Times New Roman"/>
                <w:b/>
                <w:sz w:val="20"/>
              </w:rPr>
              <w:t>REPL</w:t>
            </w:r>
          </w:p>
        </w:tc>
        <w:tc>
          <w:tcPr>
            <w:tcW w:type="dxa" w:w="6480"/>
          </w:tcPr>
          <w:p>
            <w:r>
              <w:rPr>
                <w:rFonts w:ascii="Times New Roman" w:hAnsi="Times New Roman"/>
                <w:sz w:val="20"/>
              </w:rPr>
              <w:t>Read-Eval-Print Loop</w:t>
            </w:r>
          </w:p>
        </w:tc>
      </w:tr>
      <w:tr>
        <w:tc>
          <w:tcPr>
            <w:tcW w:type="dxa" w:w="2880"/>
          </w:tcPr>
          <w:p>
            <w:r>
              <w:rPr>
                <w:rFonts w:ascii="Times New Roman" w:hAnsi="Times New Roman"/>
                <w:b/>
                <w:sz w:val="20"/>
              </w:rPr>
              <w:t>TSS</w:t>
            </w:r>
          </w:p>
        </w:tc>
        <w:tc>
          <w:tcPr>
            <w:tcW w:type="dxa" w:w="6480"/>
          </w:tcPr>
          <w:p>
            <w:r>
              <w:rPr>
                <w:rFonts w:ascii="Times New Roman" w:hAnsi="Times New Roman"/>
                <w:sz w:val="20"/>
              </w:rPr>
              <w:t>Task State Segment</w:t>
            </w:r>
          </w:p>
        </w:tc>
      </w:tr>
      <w:tr>
        <w:tc>
          <w:tcPr>
            <w:tcW w:type="dxa" w:w="2880"/>
          </w:tcPr>
          <w:p>
            <w:r>
              <w:rPr>
                <w:rFonts w:ascii="Times New Roman" w:hAnsi="Times New Roman"/>
                <w:b/>
                <w:sz w:val="20"/>
              </w:rPr>
              <w:t>VFS</w:t>
            </w:r>
          </w:p>
        </w:tc>
        <w:tc>
          <w:tcPr>
            <w:tcW w:type="dxa" w:w="6480"/>
          </w:tcPr>
          <w:p>
            <w:r>
              <w:rPr>
                <w:rFonts w:ascii="Times New Roman" w:hAnsi="Times New Roman"/>
                <w:sz w:val="20"/>
              </w:rPr>
              <w:t>Virtual File System</w:t>
            </w:r>
          </w:p>
        </w:tc>
      </w:tr>
      <w:tr>
        <w:tc>
          <w:tcPr>
            <w:tcW w:type="dxa" w:w="2880"/>
          </w:tcPr>
          <w:p>
            <w:r>
              <w:rPr>
                <w:rFonts w:ascii="Times New Roman" w:hAnsi="Times New Roman"/>
                <w:b/>
                <w:sz w:val="20"/>
              </w:rPr>
              <w:t>VMM</w:t>
            </w:r>
          </w:p>
        </w:tc>
        <w:tc>
          <w:tcPr>
            <w:tcW w:type="dxa" w:w="6480"/>
          </w:tcPr>
          <w:p>
            <w:r>
              <w:rPr>
                <w:rFonts w:ascii="Times New Roman" w:hAnsi="Times New Roman"/>
                <w:sz w:val="20"/>
              </w:rPr>
              <w:t>Virtual Memory Manager</w:t>
            </w:r>
          </w:p>
        </w:tc>
      </w:tr>
    </w:tbl>
    <w:p>
      <w:r>
        <w:br w:type="page"/>
      </w:r>
    </w:p>
    <w:p>
      <w:pPr>
        <w:spacing w:before="240" w:after="120"/>
      </w:pPr>
      <w:r>
        <w:rPr>
          <w:rFonts w:ascii="Arial" w:hAnsi="Arial"/>
          <w:b/>
          <w:color w:val="002060"/>
          <w:sz w:val="30"/>
        </w:rPr>
        <w:t>CHAPTER 1</w:t>
        <w:br/>
        <w:t>INTRODUCTION</w:t>
      </w:r>
    </w:p>
    <w:p>
      <w:r>
        <w:rPr>
          <w:rFonts w:ascii="Arial" w:hAnsi="Arial"/>
          <w:b/>
          <w:color w:val="1F4E79"/>
          <w:sz w:val="24"/>
        </w:rPr>
        <w:t>1.1 Overview</w:t>
      </w:r>
    </w:p>
    <w:p>
      <w:pPr>
        <w:spacing w:line="300" w:lineRule="auto" w:after="160"/>
      </w:pPr>
      <w:r>
        <w:rPr>
          <w:rFonts w:ascii="Times New Roman" w:hAnsi="Times New Roman"/>
          <w:sz w:val="22"/>
        </w:rPr>
        <w:t>An Operating System acts as the primary intermediary between user-level application software and physical computational hardware. In modern computers running processor architectures like x86_64, isolation is strictly enforced via hardware-assisted execution privilege levels known as Privilege Rings. User applications run in Ring 3 (least privileged), while the core operating system kernel executes in Ring 0 (supervisor mode).</w:t>
        <w:br/>
        <w:br/>
        <w:t>Whenever a user-space program requires a privileged resource—such as reading user input from a terminal, writing a buffer to disk, adjusting dynamic heap allocations, or creating an independent child process—it cannot execute those hardware instructions directly. Instead, it must trigger a controlled Software Trap or System Call (Syscall).</w:t>
        <w:br/>
        <w:br/>
        <w:t>During this trap, the CPU performs an atomic transition: it preserves the user program's register states, switches the execution stack pointer from the user stack to an elevated kernel stack, elevates the privilege ring to Ring 0, indexes into an Interrupt Vector Table (IVT) or enters through a Model-Specific Register (MSR_LSTAR), executes the kernel routine, writes the return value back into the accumulator register (RAX), and restores user-space execution via SYSRETQ or IRETQ.</w:t>
      </w:r>
    </w:p>
    <w:p>
      <w:r>
        <w:rPr>
          <w:rFonts w:ascii="Arial" w:hAnsi="Arial"/>
          <w:b/>
          <w:color w:val="1F4E79"/>
          <w:sz w:val="24"/>
        </w:rPr>
        <w:t>1.2 Problem Statement</w:t>
      </w:r>
    </w:p>
    <w:p>
      <w:pPr>
        <w:spacing w:line="300" w:lineRule="auto" w:after="160"/>
      </w:pPr>
      <w:r>
        <w:rPr>
          <w:rFonts w:ascii="Times New Roman" w:hAnsi="Times New Roman"/>
          <w:sz w:val="22"/>
        </w:rPr>
        <w:t>Understanding the precise boundary of system call traps is central to systems programming, kernel engineering, and security research. However, existing operating systems (e.g., standard Linux distributions or Windows) present significant educational challenges:</w:t>
        <w:br/>
        <w:t>1. Black-Box Nature: Commercial and monolithic kernels execute syscall transitions in sub-microsecond hardware routines, masking intermediate steps such as stack switches, pt_regs preservation, and ABI register decoding from developer observation.</w:t>
        <w:br/>
        <w:t>2. Crash Fragility: Experimenting with illegal pointers, kernel stack corruption, or fork-bombs on bare-metal systems results in kernel panics, frozen operating systems, or irrecoverable system crashes.</w:t>
        <w:br/>
        <w:t>3. Complex Toolchain Overhead: Standard bare-metal simulators (such as QEMU or Bochs) require heavy binary toolchains, cross-compilers, and kernel compilation pipelines, creating high setup friction for student exploration.</w:t>
        <w:br/>
        <w:br/>
        <w:t>There is a distinct need for a zero-dependency, fully inspectable, deterministic operating system simulator that authentically mirrors x86_64 kernel trapping, memory segmentation, virtual file systems, and process control.</w:t>
      </w:r>
    </w:p>
    <w:p>
      <w:r>
        <w:rPr>
          <w:rFonts w:ascii="Arial" w:hAnsi="Arial"/>
          <w:b/>
          <w:color w:val="1F4E79"/>
          <w:sz w:val="24"/>
        </w:rPr>
        <w:t>1.3 Aim and Objectives</w:t>
      </w:r>
    </w:p>
    <w:p>
      <w:pPr>
        <w:spacing w:line="300" w:lineRule="auto" w:after="160"/>
      </w:pPr>
      <w:r>
        <w:rPr>
          <w:rFonts w:ascii="Times New Roman" w:hAnsi="Times New Roman"/>
          <w:sz w:val="22"/>
        </w:rPr>
        <w:t>The primary aim of this project is to build an interactive, production-grade System Call &amp; Kernel Trap Simulator in pure Python that models user-to-kernel space context transitions with zero external dependencies.</w:t>
        <w:br/>
        <w:br/>
        <w:t>Specific objectives include:</w:t>
        <w:br/>
        <w:t>• Emulating a 64-bit CPU architecture featuring GPRs (RAX, RDI, RSI, RDX, R10, R8, R9, RSP, RIP, RFLAGS) and dual privilege levels (Ring 3 vs Ring 0).</w:t>
        <w:br/>
        <w:t>• Modeling the complete 6-step hardware trap lifecycle supporting both SYSCALL (MSR_LSTAR) and legacy INT 0x80.</w:t>
        <w:br/>
        <w:t>• Developing an in-memory Virtual File System (VFS) with virtual inodes, permissions, file tables, and POSIX path resolution.</w:t>
        <w:br/>
        <w:t>• Implementing a per-process File Descriptor Table mapping standard streams (0, 1, 2) and dynamically assigned descriptors.</w:t>
        <w:br/>
        <w:t>• Simulating virtual memory protection (brk/sbrk) that detects out-of-bounds addresses and raises simulated SIGSEGV signals.</w:t>
        <w:br/>
        <w:t>• Implementing seven POSIX-aligned system calls (sys_read, sys_write, sys_open, sys_close, sys_brk, sys_fork, sys_exit).</w:t>
        <w:br/>
        <w:t>• Building an interactive terminal REPL and assembly emulator with step-by-step visual execution logs.</w:t>
      </w:r>
    </w:p>
    <w:p>
      <w:r>
        <w:rPr>
          <w:rFonts w:ascii="Arial" w:hAnsi="Arial"/>
          <w:b/>
          <w:color w:val="1F4E79"/>
          <w:sz w:val="24"/>
        </w:rPr>
        <w:t>1.4 Scope of the Project</w:t>
      </w:r>
    </w:p>
    <w:p>
      <w:pPr>
        <w:spacing w:line="300" w:lineRule="auto" w:after="160"/>
      </w:pPr>
      <w:r>
        <w:rPr>
          <w:rFonts w:ascii="Times New Roman" w:hAnsi="Times New Roman"/>
          <w:sz w:val="22"/>
        </w:rPr>
        <w:t>The simulator serves as an interactive instructional and diagnostic testbed for Operating Systems courses. Students and researchers can write or load simulated assembly scripts, trace register-level calling conventions, test POSIX file operations, observe memory allocation boundaries, and safely analyze kernel behavior under edge conditions without hardware risk.</w:t>
      </w:r>
    </w:p>
    <w:p>
      <w:r>
        <w:br w:type="page"/>
      </w:r>
    </w:p>
    <w:p>
      <w:r>
        <w:rPr>
          <w:rFonts w:ascii="Arial" w:hAnsi="Arial"/>
          <w:b/>
          <w:color w:val="002060"/>
          <w:sz w:val="30"/>
        </w:rPr>
        <w:t>CHAPTER 2</w:t>
        <w:br/>
        <w:t>SYSTEM REQUIREMENTS &amp; SPECIFICATIONS</w:t>
      </w:r>
    </w:p>
    <w:p>
      <w:r>
        <w:rPr>
          <w:rFonts w:ascii="Arial" w:hAnsi="Arial"/>
          <w:b/>
          <w:color w:val="1F4E79"/>
          <w:sz w:val="24"/>
        </w:rPr>
        <w:t>2.1 Hardware Requirements</w:t>
      </w:r>
    </w:p>
    <w:p>
      <w:pPr>
        <w:spacing w:after="40"/>
      </w:pPr>
      <w:r>
        <w:rPr>
          <w:rFonts w:ascii="Arial" w:hAnsi="Arial"/>
          <w:b/>
          <w:sz w:val="20"/>
        </w:rPr>
        <w:t>Table 2.1: Hardware and Host Platform Specifications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F4E79"/>
          </w:tcPr>
          <w:p>
            <w:r>
              <w:rPr>
                <w:rFonts w:ascii="Arial" w:hAnsi="Arial"/>
                <w:b/>
                <w:color w:val="FFFFFF"/>
              </w:rPr>
              <w:t>Component</w:t>
            </w:r>
          </w:p>
        </w:tc>
        <w:tc>
          <w:tcPr>
            <w:tcW w:type="dxa" w:w="3312"/>
            <w:shd w:fill="1F4E79"/>
          </w:tcPr>
          <w:p>
            <w:r>
              <w:rPr>
                <w:rFonts w:ascii="Arial" w:hAnsi="Arial"/>
                <w:b/>
                <w:color w:val="FFFFFF"/>
              </w:rPr>
              <w:t>Minimum Specification</w:t>
            </w:r>
          </w:p>
        </w:tc>
        <w:tc>
          <w:tcPr>
            <w:tcW w:type="dxa" w:w="3456"/>
            <w:shd w:fill="1F4E79"/>
          </w:tcPr>
          <w:p>
            <w:r>
              <w:rPr>
                <w:rFonts w:ascii="Arial" w:hAnsi="Arial"/>
                <w:b/>
                <w:color w:val="FFFFFF"/>
              </w:rPr>
              <w:t>Recommended Specification</w:t>
            </w:r>
          </w:p>
        </w:tc>
      </w:tr>
      <w:tr>
        <w:tc>
          <w:tcPr>
            <w:tcW w:type="dxa" w:w="2592"/>
          </w:tcPr>
          <w:p>
            <w:r>
              <w:rPr>
                <w:rFonts w:ascii="Times New Roman" w:hAnsi="Times New Roman"/>
                <w:sz w:val="20"/>
              </w:rPr>
              <w:t>Processor</w:t>
            </w:r>
          </w:p>
        </w:tc>
        <w:tc>
          <w:tcPr>
            <w:tcW w:type="dxa" w:w="3312"/>
          </w:tcPr>
          <w:p>
            <w:r>
              <w:rPr>
                <w:rFonts w:ascii="Times New Roman" w:hAnsi="Times New Roman"/>
                <w:sz w:val="20"/>
              </w:rPr>
              <w:t>Dual Core x86_64 / ARM64, 1.8 GHz</w:t>
            </w:r>
          </w:p>
        </w:tc>
        <w:tc>
          <w:tcPr>
            <w:tcW w:type="dxa" w:w="3456"/>
          </w:tcPr>
          <w:p>
            <w:r>
              <w:rPr>
                <w:rFonts w:ascii="Times New Roman" w:hAnsi="Times New Roman"/>
                <w:sz w:val="20"/>
              </w:rPr>
              <w:t>Quad Core Intel i5 / AMD Ryzen 5, 2.5 GHz+</w:t>
            </w:r>
          </w:p>
        </w:tc>
      </w:tr>
      <w:tr>
        <w:tc>
          <w:tcPr>
            <w:tcW w:type="dxa" w:w="2592"/>
          </w:tcPr>
          <w:p>
            <w:r>
              <w:rPr>
                <w:rFonts w:ascii="Times New Roman" w:hAnsi="Times New Roman"/>
                <w:sz w:val="20"/>
              </w:rPr>
              <w:t>System Memory (RAM)</w:t>
            </w:r>
          </w:p>
        </w:tc>
        <w:tc>
          <w:tcPr>
            <w:tcW w:type="dxa" w:w="3312"/>
          </w:tcPr>
          <w:p>
            <w:r>
              <w:rPr>
                <w:rFonts w:ascii="Times New Roman" w:hAnsi="Times New Roman"/>
                <w:sz w:val="20"/>
              </w:rPr>
              <w:t>2 GB</w:t>
            </w:r>
          </w:p>
        </w:tc>
        <w:tc>
          <w:tcPr>
            <w:tcW w:type="dxa" w:w="3456"/>
          </w:tcPr>
          <w:p>
            <w:r>
              <w:rPr>
                <w:rFonts w:ascii="Times New Roman" w:hAnsi="Times New Roman"/>
                <w:sz w:val="20"/>
              </w:rPr>
              <w:t>8 GB or higher</w:t>
            </w:r>
          </w:p>
        </w:tc>
      </w:tr>
      <w:tr>
        <w:tc>
          <w:tcPr>
            <w:tcW w:type="dxa" w:w="2592"/>
          </w:tcPr>
          <w:p>
            <w:r>
              <w:rPr>
                <w:rFonts w:ascii="Times New Roman" w:hAnsi="Times New Roman"/>
                <w:sz w:val="20"/>
              </w:rPr>
              <w:t>Storage (Disk)</w:t>
            </w:r>
          </w:p>
        </w:tc>
        <w:tc>
          <w:tcPr>
            <w:tcW w:type="dxa" w:w="3312"/>
          </w:tcPr>
          <w:p>
            <w:r>
              <w:rPr>
                <w:rFonts w:ascii="Times New Roman" w:hAnsi="Times New Roman"/>
                <w:sz w:val="20"/>
              </w:rPr>
              <w:t>50 MB free space</w:t>
            </w:r>
          </w:p>
        </w:tc>
        <w:tc>
          <w:tcPr>
            <w:tcW w:type="dxa" w:w="3456"/>
          </w:tcPr>
          <w:p>
            <w:r>
              <w:rPr>
                <w:rFonts w:ascii="Times New Roman" w:hAnsi="Times New Roman"/>
                <w:sz w:val="20"/>
              </w:rPr>
              <w:t>500 MB free space</w:t>
            </w:r>
          </w:p>
        </w:tc>
      </w:tr>
      <w:tr>
        <w:tc>
          <w:tcPr>
            <w:tcW w:type="dxa" w:w="2592"/>
          </w:tcPr>
          <w:p>
            <w:r>
              <w:rPr>
                <w:rFonts w:ascii="Times New Roman" w:hAnsi="Times New Roman"/>
                <w:sz w:val="20"/>
              </w:rPr>
              <w:t>Display / Terminal</w:t>
            </w:r>
          </w:p>
        </w:tc>
        <w:tc>
          <w:tcPr>
            <w:tcW w:type="dxa" w:w="3312"/>
          </w:tcPr>
          <w:p>
            <w:r>
              <w:rPr>
                <w:rFonts w:ascii="Times New Roman" w:hAnsi="Times New Roman"/>
                <w:sz w:val="20"/>
              </w:rPr>
              <w:t>80x24 standard terminal</w:t>
            </w:r>
          </w:p>
        </w:tc>
        <w:tc>
          <w:tcPr>
            <w:tcW w:type="dxa" w:w="3456"/>
          </w:tcPr>
          <w:p>
            <w:r>
              <w:rPr>
                <w:rFonts w:ascii="Times New Roman" w:hAnsi="Times New Roman"/>
                <w:sz w:val="20"/>
              </w:rPr>
              <w:t>120x30 ANSI/VT100 color-enabled terminal</w:t>
            </w:r>
          </w:p>
        </w:tc>
      </w:tr>
    </w:tbl>
    <w:p>
      <w:pPr>
        <w:spacing w:before="240"/>
      </w:pPr>
      <w:r>
        <w:rPr>
          <w:rFonts w:ascii="Arial" w:hAnsi="Arial"/>
          <w:b/>
          <w:color w:val="1F4E79"/>
          <w:sz w:val="24"/>
        </w:rPr>
        <w:t>2.2 Software Requirements</w:t>
      </w:r>
    </w:p>
    <w:p>
      <w:pPr>
        <w:spacing w:line="300" w:lineRule="auto"/>
      </w:pPr>
      <w:r>
        <w:rPr>
          <w:rFonts w:ascii="Times New Roman" w:hAnsi="Times New Roman"/>
          <w:sz w:val="22"/>
        </w:rPr>
        <w:t>• Operating System: Windows 10/11, Ubuntu 20.04/22.04 LTS, macOS 12+.</w:t>
        <w:br/>
        <w:t>• Language Runtime: Python 3.8+ (Pure standard library: sys, os, time, enum, shlex, struct, typing, dataclasses, unittest).</w:t>
        <w:br/>
        <w:t>• Third-Party Dependencies: Zero (0). Can run immediately on any standard Python installation without pip package overhead.</w:t>
      </w:r>
    </w:p>
    <w:p>
      <w:pPr>
        <w:spacing w:before="240"/>
      </w:pPr>
      <w:r>
        <w:rPr>
          <w:rFonts w:ascii="Arial" w:hAnsi="Arial"/>
          <w:b/>
          <w:color w:val="1F4E79"/>
          <w:sz w:val="24"/>
        </w:rPr>
        <w:t>2.3 CPU and Architectural Specifications</w:t>
      </w:r>
    </w:p>
    <w:p>
      <w:pPr>
        <w:spacing w:after="40"/>
      </w:pPr>
      <w:r>
        <w:rPr>
          <w:rFonts w:ascii="Arial" w:hAnsi="Arial"/>
          <w:b/>
          <w:sz w:val="20"/>
        </w:rPr>
        <w:t>Table 2.2: Emulated 64-Bit CPU Registers &amp; Calling Conventions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728"/>
            <w:shd w:fill="1F4E79"/>
          </w:tcPr>
          <w:p>
            <w:r>
              <w:rPr>
                <w:rFonts w:ascii="Arial" w:hAnsi="Arial"/>
                <w:b/>
                <w:color w:val="FFFFFF"/>
              </w:rPr>
              <w:t>Register</w:t>
            </w:r>
          </w:p>
        </w:tc>
        <w:tc>
          <w:tcPr>
            <w:tcW w:type="dxa" w:w="1728"/>
            <w:shd w:fill="1F4E79"/>
          </w:tcPr>
          <w:p>
            <w:r>
              <w:rPr>
                <w:rFonts w:ascii="Arial" w:hAnsi="Arial"/>
                <w:b/>
                <w:color w:val="FFFFFF"/>
              </w:rPr>
              <w:t>Bit Width</w:t>
            </w:r>
          </w:p>
        </w:tc>
        <w:tc>
          <w:tcPr>
            <w:tcW w:type="dxa" w:w="5904"/>
            <w:shd w:fill="1F4E79"/>
          </w:tcPr>
          <w:p>
            <w:r>
              <w:rPr>
                <w:rFonts w:ascii="Arial" w:hAnsi="Arial"/>
                <w:b/>
                <w:color w:val="FFFFFF"/>
              </w:rPr>
              <w:t>Architectural Function &amp; Linux ABI Role</w:t>
            </w:r>
          </w:p>
        </w:tc>
      </w:tr>
      <w:tr>
        <w:tc>
          <w:tcPr>
            <w:tcW w:type="dxa" w:w="1728"/>
          </w:tcPr>
          <w:p>
            <w:r>
              <w:rPr>
                <w:rFonts w:ascii="Times New Roman" w:hAnsi="Times New Roman"/>
                <w:b/>
                <w:sz w:val="20"/>
              </w:rPr>
              <w:t>RAX</w:t>
            </w:r>
          </w:p>
        </w:tc>
        <w:tc>
          <w:tcPr>
            <w:tcW w:type="dxa" w:w="1728"/>
          </w:tcPr>
          <w:p>
            <w:r>
              <w:rPr>
                <w:rFonts w:ascii="Times New Roman" w:hAnsi="Times New Roman"/>
                <w:sz w:val="20"/>
              </w:rPr>
              <w:t>64-bit</w:t>
            </w:r>
          </w:p>
        </w:tc>
        <w:tc>
          <w:tcPr>
            <w:tcW w:type="dxa" w:w="5904"/>
          </w:tcPr>
          <w:p>
            <w:r>
              <w:rPr>
                <w:rFonts w:ascii="Times New Roman" w:hAnsi="Times New Roman"/>
                <w:sz w:val="20"/>
              </w:rPr>
              <w:t>Syscall Number on input; Return Value / Error Code (-errno) on output</w:t>
            </w:r>
          </w:p>
        </w:tc>
      </w:tr>
      <w:tr>
        <w:tc>
          <w:tcPr>
            <w:tcW w:type="dxa" w:w="1728"/>
          </w:tcPr>
          <w:p>
            <w:r>
              <w:rPr>
                <w:rFonts w:ascii="Times New Roman" w:hAnsi="Times New Roman"/>
                <w:b/>
                <w:sz w:val="20"/>
              </w:rPr>
              <w:t>RDI</w:t>
            </w:r>
          </w:p>
        </w:tc>
        <w:tc>
          <w:tcPr>
            <w:tcW w:type="dxa" w:w="1728"/>
          </w:tcPr>
          <w:p>
            <w:r>
              <w:rPr>
                <w:rFonts w:ascii="Times New Roman" w:hAnsi="Times New Roman"/>
                <w:sz w:val="20"/>
              </w:rPr>
              <w:t>64-bit</w:t>
            </w:r>
          </w:p>
        </w:tc>
        <w:tc>
          <w:tcPr>
            <w:tcW w:type="dxa" w:w="5904"/>
          </w:tcPr>
          <w:p>
            <w:r>
              <w:rPr>
                <w:rFonts w:ascii="Times New Roman" w:hAnsi="Times New Roman"/>
                <w:sz w:val="20"/>
              </w:rPr>
              <w:t>1st Argument passed to system call</w:t>
            </w:r>
          </w:p>
        </w:tc>
      </w:tr>
      <w:tr>
        <w:tc>
          <w:tcPr>
            <w:tcW w:type="dxa" w:w="1728"/>
          </w:tcPr>
          <w:p>
            <w:r>
              <w:rPr>
                <w:rFonts w:ascii="Times New Roman" w:hAnsi="Times New Roman"/>
                <w:b/>
                <w:sz w:val="20"/>
              </w:rPr>
              <w:t>RSI</w:t>
            </w:r>
          </w:p>
        </w:tc>
        <w:tc>
          <w:tcPr>
            <w:tcW w:type="dxa" w:w="1728"/>
          </w:tcPr>
          <w:p>
            <w:r>
              <w:rPr>
                <w:rFonts w:ascii="Times New Roman" w:hAnsi="Times New Roman"/>
                <w:sz w:val="20"/>
              </w:rPr>
              <w:t>64-bit</w:t>
            </w:r>
          </w:p>
        </w:tc>
        <w:tc>
          <w:tcPr>
            <w:tcW w:type="dxa" w:w="5904"/>
          </w:tcPr>
          <w:p>
            <w:r>
              <w:rPr>
                <w:rFonts w:ascii="Times New Roman" w:hAnsi="Times New Roman"/>
                <w:sz w:val="20"/>
              </w:rPr>
              <w:t>2nd Argument passed to system call (e.g., buffer pointer)</w:t>
            </w:r>
          </w:p>
        </w:tc>
      </w:tr>
      <w:tr>
        <w:tc>
          <w:tcPr>
            <w:tcW w:type="dxa" w:w="1728"/>
          </w:tcPr>
          <w:p>
            <w:r>
              <w:rPr>
                <w:rFonts w:ascii="Times New Roman" w:hAnsi="Times New Roman"/>
                <w:b/>
                <w:sz w:val="20"/>
              </w:rPr>
              <w:t>RDX</w:t>
            </w:r>
          </w:p>
        </w:tc>
        <w:tc>
          <w:tcPr>
            <w:tcW w:type="dxa" w:w="1728"/>
          </w:tcPr>
          <w:p>
            <w:r>
              <w:rPr>
                <w:rFonts w:ascii="Times New Roman" w:hAnsi="Times New Roman"/>
                <w:sz w:val="20"/>
              </w:rPr>
              <w:t>64-bit</w:t>
            </w:r>
          </w:p>
        </w:tc>
        <w:tc>
          <w:tcPr>
            <w:tcW w:type="dxa" w:w="5904"/>
          </w:tcPr>
          <w:p>
            <w:r>
              <w:rPr>
                <w:rFonts w:ascii="Times New Roman" w:hAnsi="Times New Roman"/>
                <w:sz w:val="20"/>
              </w:rPr>
              <w:t>3rd Argument passed to system call (e.g., byte count)</w:t>
            </w:r>
          </w:p>
        </w:tc>
      </w:tr>
      <w:tr>
        <w:tc>
          <w:tcPr>
            <w:tcW w:type="dxa" w:w="1728"/>
          </w:tcPr>
          <w:p>
            <w:r>
              <w:rPr>
                <w:rFonts w:ascii="Times New Roman" w:hAnsi="Times New Roman"/>
                <w:b/>
                <w:sz w:val="20"/>
              </w:rPr>
              <w:t>R10</w:t>
            </w:r>
          </w:p>
        </w:tc>
        <w:tc>
          <w:tcPr>
            <w:tcW w:type="dxa" w:w="1728"/>
          </w:tcPr>
          <w:p>
            <w:r>
              <w:rPr>
                <w:rFonts w:ascii="Times New Roman" w:hAnsi="Times New Roman"/>
                <w:sz w:val="20"/>
              </w:rPr>
              <w:t>64-bit</w:t>
            </w:r>
          </w:p>
        </w:tc>
        <w:tc>
          <w:tcPr>
            <w:tcW w:type="dxa" w:w="5904"/>
          </w:tcPr>
          <w:p>
            <w:r>
              <w:rPr>
                <w:rFonts w:ascii="Times New Roman" w:hAnsi="Times New Roman"/>
                <w:sz w:val="20"/>
              </w:rPr>
              <w:t>4th Argument passed to system call (replaces RCX clobbered by SYSCALL)</w:t>
            </w:r>
          </w:p>
        </w:tc>
      </w:tr>
      <w:tr>
        <w:tc>
          <w:tcPr>
            <w:tcW w:type="dxa" w:w="1728"/>
          </w:tcPr>
          <w:p>
            <w:r>
              <w:rPr>
                <w:rFonts w:ascii="Times New Roman" w:hAnsi="Times New Roman"/>
                <w:b/>
                <w:sz w:val="20"/>
              </w:rPr>
              <w:t>R8</w:t>
            </w:r>
          </w:p>
        </w:tc>
        <w:tc>
          <w:tcPr>
            <w:tcW w:type="dxa" w:w="1728"/>
          </w:tcPr>
          <w:p>
            <w:r>
              <w:rPr>
                <w:rFonts w:ascii="Times New Roman" w:hAnsi="Times New Roman"/>
                <w:sz w:val="20"/>
              </w:rPr>
              <w:t>64-bit</w:t>
            </w:r>
          </w:p>
        </w:tc>
        <w:tc>
          <w:tcPr>
            <w:tcW w:type="dxa" w:w="5904"/>
          </w:tcPr>
          <w:p>
            <w:r>
              <w:rPr>
                <w:rFonts w:ascii="Times New Roman" w:hAnsi="Times New Roman"/>
                <w:sz w:val="20"/>
              </w:rPr>
              <w:t>5th Argument passed to system call</w:t>
            </w:r>
          </w:p>
        </w:tc>
      </w:tr>
      <w:tr>
        <w:tc>
          <w:tcPr>
            <w:tcW w:type="dxa" w:w="1728"/>
          </w:tcPr>
          <w:p>
            <w:r>
              <w:rPr>
                <w:rFonts w:ascii="Times New Roman" w:hAnsi="Times New Roman"/>
                <w:b/>
                <w:sz w:val="20"/>
              </w:rPr>
              <w:t>R9</w:t>
            </w:r>
          </w:p>
        </w:tc>
        <w:tc>
          <w:tcPr>
            <w:tcW w:type="dxa" w:w="1728"/>
          </w:tcPr>
          <w:p>
            <w:r>
              <w:rPr>
                <w:rFonts w:ascii="Times New Roman" w:hAnsi="Times New Roman"/>
                <w:sz w:val="20"/>
              </w:rPr>
              <w:t>64-bit</w:t>
            </w:r>
          </w:p>
        </w:tc>
        <w:tc>
          <w:tcPr>
            <w:tcW w:type="dxa" w:w="5904"/>
          </w:tcPr>
          <w:p>
            <w:r>
              <w:rPr>
                <w:rFonts w:ascii="Times New Roman" w:hAnsi="Times New Roman"/>
                <w:sz w:val="20"/>
              </w:rPr>
              <w:t>6th Argument passed to system call</w:t>
            </w:r>
          </w:p>
        </w:tc>
      </w:tr>
      <w:tr>
        <w:tc>
          <w:tcPr>
            <w:tcW w:type="dxa" w:w="1728"/>
          </w:tcPr>
          <w:p>
            <w:r>
              <w:rPr>
                <w:rFonts w:ascii="Times New Roman" w:hAnsi="Times New Roman"/>
                <w:b/>
                <w:sz w:val="20"/>
              </w:rPr>
              <w:t>RSP</w:t>
            </w:r>
          </w:p>
        </w:tc>
        <w:tc>
          <w:tcPr>
            <w:tcW w:type="dxa" w:w="1728"/>
          </w:tcPr>
          <w:p>
            <w:r>
              <w:rPr>
                <w:rFonts w:ascii="Times New Roman" w:hAnsi="Times New Roman"/>
                <w:sz w:val="20"/>
              </w:rPr>
              <w:t>64-bit</w:t>
            </w:r>
          </w:p>
        </w:tc>
        <w:tc>
          <w:tcPr>
            <w:tcW w:type="dxa" w:w="5904"/>
          </w:tcPr>
          <w:p>
            <w:r>
              <w:rPr>
                <w:rFonts w:ascii="Times New Roman" w:hAnsi="Times New Roman"/>
                <w:sz w:val="20"/>
              </w:rPr>
              <w:t>Stack Pointer (User stack 0x7fffffffe000 vs Kernel TSS 0xffff8000...)</w:t>
            </w:r>
          </w:p>
        </w:tc>
      </w:tr>
      <w:tr>
        <w:tc>
          <w:tcPr>
            <w:tcW w:type="dxa" w:w="1728"/>
          </w:tcPr>
          <w:p>
            <w:r>
              <w:rPr>
                <w:rFonts w:ascii="Times New Roman" w:hAnsi="Times New Roman"/>
                <w:b/>
                <w:sz w:val="20"/>
              </w:rPr>
              <w:t>RIP</w:t>
            </w:r>
          </w:p>
        </w:tc>
        <w:tc>
          <w:tcPr>
            <w:tcW w:type="dxa" w:w="1728"/>
          </w:tcPr>
          <w:p>
            <w:r>
              <w:rPr>
                <w:rFonts w:ascii="Times New Roman" w:hAnsi="Times New Roman"/>
                <w:sz w:val="20"/>
              </w:rPr>
              <w:t>64-bit</w:t>
            </w:r>
          </w:p>
        </w:tc>
        <w:tc>
          <w:tcPr>
            <w:tcW w:type="dxa" w:w="5904"/>
          </w:tcPr>
          <w:p>
            <w:r>
              <w:rPr>
                <w:rFonts w:ascii="Times New Roman" w:hAnsi="Times New Roman"/>
                <w:sz w:val="20"/>
              </w:rPr>
              <w:t>Instruction Pointer (Program Counter)</w:t>
            </w:r>
          </w:p>
        </w:tc>
      </w:tr>
      <w:tr>
        <w:tc>
          <w:tcPr>
            <w:tcW w:type="dxa" w:w="1728"/>
          </w:tcPr>
          <w:p>
            <w:r>
              <w:rPr>
                <w:rFonts w:ascii="Times New Roman" w:hAnsi="Times New Roman"/>
                <w:b/>
                <w:sz w:val="20"/>
              </w:rPr>
              <w:t>RFLAGS</w:t>
            </w:r>
          </w:p>
        </w:tc>
        <w:tc>
          <w:tcPr>
            <w:tcW w:type="dxa" w:w="1728"/>
          </w:tcPr>
          <w:p>
            <w:r>
              <w:rPr>
                <w:rFonts w:ascii="Times New Roman" w:hAnsi="Times New Roman"/>
                <w:sz w:val="20"/>
              </w:rPr>
              <w:t>64-bit</w:t>
            </w:r>
          </w:p>
        </w:tc>
        <w:tc>
          <w:tcPr>
            <w:tcW w:type="dxa" w:w="5904"/>
          </w:tcPr>
          <w:p>
            <w:r>
              <w:rPr>
                <w:rFonts w:ascii="Times New Roman" w:hAnsi="Times New Roman"/>
                <w:sz w:val="20"/>
              </w:rPr>
              <w:t>Status Flags register (Interrupt Enable IF, Zero ZF, Sign SF)</w:t>
            </w:r>
          </w:p>
        </w:tc>
      </w:tr>
    </w:tbl>
    <w:p>
      <w:r>
        <w:br w:type="page"/>
      </w:r>
    </w:p>
    <w:p>
      <w:r>
        <w:rPr>
          <w:rFonts w:ascii="Arial" w:hAnsi="Arial"/>
          <w:b/>
          <w:color w:val="002060"/>
          <w:sz w:val="30"/>
        </w:rPr>
        <w:t>CHAPTER 3</w:t>
        <w:br/>
        <w:t>SYSTEM DESIGN AND ARCHITECTURE</w:t>
      </w:r>
    </w:p>
    <w:p>
      <w:r>
        <w:rPr>
          <w:rFonts w:ascii="Arial" w:hAnsi="Arial"/>
          <w:b/>
          <w:color w:val="1F4E79"/>
          <w:sz w:val="24"/>
        </w:rPr>
        <w:t>3.1 Architectural Overview</w:t>
      </w:r>
    </w:p>
    <w:p>
      <w:pPr>
        <w:spacing w:line="300" w:lineRule="auto"/>
      </w:pPr>
      <w:r>
        <w:rPr>
          <w:rFonts w:ascii="Times New Roman" w:hAnsi="Times New Roman"/>
          <w:sz w:val="22"/>
        </w:rPr>
        <w:t>The simulator is structured into distinct, modular layers mirroring a production operating system: the Hardware/CPU Layer, the Trap &amp; Dispatch Layer, the Kernel Subsystems Layer, and the User/REPL Layer.</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18" w:space="0" w:color="003366"/>
              <w:top w:val="none"/>
              <w:right w:val="none"/>
              <w:bottom w:val="none"/>
            </w:tcBorders>
          </w:tcPr>
          <w:p>
            <w:pPr>
              <w:spacing w:before="40" w:after="40" w:line="252" w:lineRule="auto"/>
            </w:pPr>
            <w:r>
              <w:rPr>
                <w:rFonts w:ascii="Consolas" w:hAnsi="Consolas"/>
                <w:color w:val="222222"/>
                <w:sz w:val="17"/>
              </w:rPr>
              <w:t>+-----------------------------------------------------------------------------------+</w:t>
              <w:br/>
              <w:t>|                        USER SPACE REPL &amp; ASSEMBLY PARSER                          |</w:t>
              <w:br/>
              <w:t>|    Commands: MOV, SYSCALL, INT 0x80, DUMP, LS_DISK, CAT, LOAD, STEP, RUN, PS     |</w:t>
              <w:br/>
              <w:t>|    Demos: hello_world, file_io, heap_alloc, fork_bomb_guard                      |</w:t>
              <w:br/>
              <w:t>+-----------------------------------------+-----------------------------------------+</w:t>
              <w:br/>
              <w:t xml:space="preserve">                                          |</w:t>
              <w:br/>
              <w:t xml:space="preserve">                              [Privilege Ring Boundary]</w:t>
              <w:br/>
              <w:t xml:space="preserve">                                          |</w:t>
              <w:br/>
              <w:t>+-----------------------------------------v-----------------------------------------+</w:t>
              <w:br/>
              <w:t>|                              CPU &amp; TRAP DISPATCHER                                |</w:t>
              <w:br/>
              <w:t>|  - 64-bit GPRs (RAX, RDI, RSI, RDX, R10, R8, R9, RSP, RIP, RFLAGS)               |</w:t>
              <w:br/>
              <w:t>|  - Privilege Levels: Ring 3 (User) &lt;---&gt; Ring 0 (Kernel Supervisor)               |</w:t>
              <w:br/>
              <w:t>|  - Trap Vectors: MSR_LSTAR (Fast SYSCALL) &amp; IDT Vector 0x80 (Legacy Software)    |</w:t>
              <w:br/>
              <w:t>|  - Stack Context Push: struct pt_regs pushed onto Task State Segment (TSS RSP0)  |</w:t>
              <w:br/>
              <w:t>+-----------------------------------------+-----------------------------------------+</w:t>
              <w:br/>
              <w:t xml:space="preserve">                                          |</w:t>
              <w:br/>
              <w:t xml:space="preserve">                                          v</w:t>
              <w:br/>
              <w:t>+-----------------------------------------------------------------------------------+</w:t>
              <w:br/>
              <w:t>|                            KERNEL SUBSYSTEMS (RING 0)                             |</w:t>
              <w:br/>
              <w:t>|                                                                                   |</w:t>
              <w:br/>
              <w:t>|  [Interrupt Vector Table]   [Virtual Memory Manager]   [Process Control Subsystem]|</w:t>
              <w:br/>
              <w:t>|   - 0:  sys_read             - Segment Range Tracker    - Process Table (PIDs)    |</w:t>
              <w:br/>
              <w:t>|   - 1:  sys_write            - brk/sbrk Heap Allocator  - PCB State Snapshots     |</w:t>
              <w:br/>
              <w:t>|   - 2:  sys_open             - SIGSEGV Trap Generator   - Fork Bomb Guard (Max 32)|</w:t>
              <w:br/>
              <w:t>|   - 3:  sys_close                                                                 |</w:t>
              <w:br/>
              <w:t>|   - 12: sys_brk             [Virtual File System]      [File Descriptor Table]    |</w:t>
              <w:br/>
              <w:t>|   - 57: sys_fork             - Inodes &amp; Dentries        - FD 0 (STDIN)            |</w:t>
              <w:br/>
              <w:t>|   - 60: sys_exit             - Directory Trees          - FD 1 (STDOUT)           |</w:t>
              <w:br/>
              <w:t>|                              - /dev/null, /dev/zero     - FD 2 (STDERR)           |</w:t>
              <w:br/>
              <w:t>|                              - POSIX Permissions        - Dynamic FDs (&gt;= 3)      |</w:t>
              <w:br/>
              <w:t>+-----------------------------------------------------------------------------------+</w:t>
            </w:r>
          </w:p>
        </w:tc>
      </w:tr>
    </w:tbl>
    <w:p>
      <w:pPr>
        <w:spacing w:before="0" w:after="120"/>
      </w:pPr>
    </w:p>
    <w:p>
      <w:pPr>
        <w:spacing w:before="40" w:after="240"/>
        <w:jc w:val="center"/>
      </w:pPr>
      <w:r>
        <w:rPr>
          <w:rFonts w:ascii="Arial" w:hAnsi="Arial"/>
          <w:i/>
          <w:sz w:val="19"/>
        </w:rPr>
        <w:t>Figure 3.1: High-Level Architecture of System Call &amp; Kernel Trap Simulator</w:t>
      </w:r>
    </w:p>
    <w:p>
      <w:r>
        <w:rPr>
          <w:rFonts w:ascii="Arial" w:hAnsi="Arial"/>
          <w:b/>
          <w:color w:val="1F4E79"/>
          <w:sz w:val="24"/>
        </w:rPr>
        <w:t>3.2 CPU &amp; Hardware Trap Pipeline</w:t>
      </w:r>
    </w:p>
    <w:p>
      <w:pPr>
        <w:spacing w:line="300" w:lineRule="auto"/>
      </w:pPr>
      <w:r>
        <w:rPr>
          <w:rFonts w:ascii="Times New Roman" w:hAnsi="Times New Roman"/>
          <w:sz w:val="22"/>
        </w:rPr>
        <w:t>When a user process executes SYSCALL or INT 0x80, the CPU initiates an atomic, 6-step context switch:</w:t>
        <w:br/>
        <w:t>1. Trap Detection: Modern x86_64 enters via Model-Specific Register MSR_LSTAR (0xC0000082); legacy mode routes via IDT vector 0x80.</w:t>
        <w:br/>
        <w:t>2. Hardware Context Save: The CPU saves user registers (RAX, RDI, RSI, RDX, R10, R8, R9, RSP, RIP, RFLAGS) into a struct pt_regs frame on the kernel stack.</w:t>
        <w:br/>
        <w:t>3. Privilege Elevation &amp; Stack Switch: The Current Privilege Level (CPL) transitions from Ring 3 to Ring 0. The stack pointer shifts from User RSP (0x00007fffffffe000) to Kernel RSP0 (0xffff80003e80ffe0).</w:t>
        <w:br/>
        <w:t>4. IVT Lookup &amp; ABI Decoding: Syscall number in RAX indexes the Interrupt Vector Table. Input arguments are parsed according to System V AMD64 ABI.</w:t>
        <w:br/>
        <w:t>5. Kernel Execution: Privileged subsystems (VFS, VMM, Process Manager) execute in supervisor mode.</w:t>
        <w:br/>
        <w:t>6. Context Restoration &amp; Return: Return code is written into the saved RAX. SYSRETQ or IRETQ pops pt_regs, restores registers, and lowers CPL to Ring 3.</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18" w:space="0" w:color="003366"/>
              <w:top w:val="none"/>
              <w:right w:val="none"/>
              <w:bottom w:val="none"/>
            </w:tcBorders>
          </w:tcPr>
          <w:p>
            <w:pPr>
              <w:spacing w:before="40" w:after="40" w:line="252" w:lineRule="auto"/>
            </w:pPr>
            <w:r>
              <w:rPr>
                <w:rFonts w:ascii="Consolas" w:hAnsi="Consolas"/>
                <w:color w:val="222222"/>
                <w:sz w:val="17"/>
              </w:rPr>
              <w:t>[User Space Ring 3 Execution]</w:t>
              <w:br/>
              <w:t xml:space="preserve">            |</w:t>
              <w:br/>
              <w:t xml:space="preserve">            v</w:t>
              <w:br/>
              <w:t xml:space="preserve">    [SYSCALL / INT 0x80]</w:t>
              <w:br/>
              <w:t xml:space="preserve">            |</w:t>
              <w:br/>
              <w:t xml:space="preserve">            v</w:t>
              <w:br/>
              <w:t>+-----------------------------------------------------------------------------------+</w:t>
              <w:br/>
              <w:t>| Step 1: Trap Detected (MSR_LSTAR = 0xC0000082 / IDT Gate 0x80)                    |</w:t>
              <w:br/>
              <w:t>| Step 2: Push struct pt_regs to Kernel Stack (TSS RSP0 = 0xffff80003e80ffe0)        |</w:t>
              <w:br/>
              <w:t>| Step 3: Privilege Elevation: CPL 3 -&gt; CPL 0; Stack Switch User -&gt; Kernel          |</w:t>
              <w:br/>
              <w:t>| Step 4: IVT Vector Lookup (Vector = RAX) &amp; ABI Decoding (RDI, RSI, RDX, R10)      |</w:t>
              <w:br/>
              <w:t>| Step 5: Execute Privileged Kernel Subsystem Routine (Ring 0)                      |</w:t>
              <w:br/>
              <w:t>| Step 6: Write Return Code to RAX; SYSRETQ / IRETQ Restores User pt_regs &amp; Ring 3  |</w:t>
              <w:br/>
              <w:t>+-----------------------------------------------------------------------------------+</w:t>
              <w:br/>
              <w:t xml:space="preserve">            |</w:t>
              <w:br/>
              <w:t xml:space="preserve">            v</w:t>
              <w:br/>
              <w:t>[Resume User Space Ring 3 Execution]</w:t>
            </w:r>
          </w:p>
        </w:tc>
      </w:tr>
    </w:tbl>
    <w:p>
      <w:pPr>
        <w:spacing w:before="0" w:after="120"/>
      </w:pPr>
    </w:p>
    <w:p>
      <w:pPr>
        <w:jc w:val="center"/>
      </w:pPr>
      <w:r>
        <w:rPr>
          <w:rFonts w:ascii="Arial" w:hAnsi="Arial"/>
          <w:i/>
          <w:sz w:val="19"/>
        </w:rPr>
        <w:t>Figure 3.2: User-to-Kernel 6-Step Hardware Trap Lifecycle</w:t>
      </w:r>
    </w:p>
    <w:p>
      <w:r>
        <w:br w:type="page"/>
      </w:r>
    </w:p>
    <w:p>
      <w:r>
        <w:rPr>
          <w:rFonts w:ascii="Arial" w:hAnsi="Arial"/>
          <w:b/>
          <w:color w:val="1F4E79"/>
          <w:sz w:val="24"/>
        </w:rPr>
        <w:t>3.3 Kernel Subsystems &amp; Data Structures</w:t>
      </w:r>
    </w:p>
    <w:p>
      <w:pPr>
        <w:spacing w:line="300" w:lineRule="auto"/>
      </w:pPr>
      <w:r>
        <w:rPr>
          <w:rFonts w:ascii="Times New Roman" w:hAnsi="Times New Roman"/>
          <w:sz w:val="22"/>
        </w:rPr>
        <w:t>3.3.1 Virtual File System (VFS) &amp; Inodes</w:t>
        <w:br/>
        <w:t>The VFS maintains an in-memory hierarchical namespace consisting of VirtualInode objects. Inodes encapsulate inode ID, file type (FILE, DIRECTORY, CHAR_DEVICE), permissions (e.g. 0o644, 0o755), file size, link counts, and data bytearrays. Directories map names to child inode pointers. Virtual devices like /dev/null and /dev/zero are registered as character devices providing POSIX-compliant discard and null-fill behavior.</w:t>
        <w:br/>
        <w:br/>
        <w:t>3.3.2 File Descriptor Table (FDT) &amp; Open File Descriptions</w:t>
        <w:br/>
        <w:t>Each process owns a FileDescriptorTable mapping small integers (0, 1, 2, ...) to OpenFileDescription structures. Descriptor 0 maps to STDIN, 1 to STDOUT, and 2 to STDERR. Dynamic file opens allocate the lowest available index &gt;= 3. Open descriptions track current read/write offset, open flags (O_RDONLY, O_WRONLY, O_CREAT, O_APPEND), and active reference counts for shared descriptors across forks.</w:t>
        <w:br/>
        <w:br/>
        <w:t>3.3.3 Virtual Memory Manager (VMM) &amp; Heap Segmentation</w:t>
        <w:br/>
        <w:t>The VMM partitions virtual address space into standard segment mappings:</w:t>
        <w:br/>
        <w:t>• .text (0x00400000 - 0x00401fff): Read-only instruction memory.</w:t>
        <w:br/>
        <w:t>• .data (0x00402000 - 0x00403fff): Read-write static data.</w:t>
        <w:br/>
        <w:t>• .heap (0x00600000 - Program Break): Dynamically expanded heap space.</w:t>
        <w:br/>
        <w:t>• .stack (0x7ffff7ffe000 - 0x7fffffffe000): Downward growing user stack.</w:t>
        <w:br/>
        <w:t>System call sys_brk adjusts the program break. Access to unmapped addresses triggers a simulated SIGSEGV (signal 11) core dump.</w:t>
        <w:br/>
        <w:br/>
        <w:t>3.3.4 Process Control Block (PCB) &amp; Management</w:t>
        <w:br/>
        <w:t>The ProcessControlBlock records pid, parent ppid, state (RUNNING, READY, ZOMBIE, TERMINATED), priority, CPU register snapshots, memory mappings, and file descriptor tables. System call sys_fork duplicates the calling PCB and its memory space, assigning child RAX = 0 and parent RAX = child_pid. A fork-bomb guard limits active processes to MAX_PROCESSES = 32, returning -EAGAIN on exhaustion.</w:t>
      </w:r>
    </w:p>
    <w:p>
      <w:pPr>
        <w:spacing w:before="160"/>
      </w:pPr>
      <w:r>
        <w:rPr>
          <w:rFonts w:ascii="Arial" w:hAnsi="Arial"/>
          <w:b/>
          <w:color w:val="1F4E79"/>
          <w:sz w:val="24"/>
        </w:rPr>
        <w:t>3.4 Supported POSIX/x86_64 System Calls</w:t>
      </w:r>
    </w:p>
    <w:p>
      <w:pPr>
        <w:spacing w:after="40"/>
      </w:pPr>
      <w:r>
        <w:rPr>
          <w:rFonts w:ascii="Arial" w:hAnsi="Arial"/>
          <w:b/>
          <w:sz w:val="20"/>
        </w:rPr>
        <w:t>Table 3.1: Implemented POSIX System Calls &amp; ABI Register Mappings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1584"/>
            <w:shd w:fill="1F4E79"/>
          </w:tcPr>
          <w:p>
            <w:r>
              <w:rPr>
                <w:rFonts w:ascii="Arial" w:hAnsi="Arial"/>
                <w:b/>
                <w:color w:val="FFFFFF"/>
              </w:rPr>
              <w:t>Syscall Name</w:t>
            </w:r>
          </w:p>
        </w:tc>
        <w:tc>
          <w:tcPr>
            <w:tcW w:type="dxa" w:w="864"/>
            <w:shd w:fill="1F4E79"/>
          </w:tcPr>
          <w:p>
            <w:r>
              <w:rPr>
                <w:rFonts w:ascii="Arial" w:hAnsi="Arial"/>
                <w:b/>
                <w:color w:val="FFFFFF"/>
              </w:rPr>
              <w:t>RAX</w:t>
            </w:r>
          </w:p>
        </w:tc>
        <w:tc>
          <w:tcPr>
            <w:tcW w:type="dxa" w:w="3312"/>
            <w:shd w:fill="1F4E79"/>
          </w:tcPr>
          <w:p>
            <w:r>
              <w:rPr>
                <w:rFonts w:ascii="Arial" w:hAnsi="Arial"/>
                <w:b/>
                <w:color w:val="FFFFFF"/>
              </w:rPr>
              <w:t>Arguments (Registers)</w:t>
            </w:r>
          </w:p>
        </w:tc>
        <w:tc>
          <w:tcPr>
            <w:tcW w:type="dxa" w:w="1728"/>
            <w:shd w:fill="1F4E79"/>
          </w:tcPr>
          <w:p>
            <w:r>
              <w:rPr>
                <w:rFonts w:ascii="Arial" w:hAnsi="Arial"/>
                <w:b/>
                <w:color w:val="FFFFFF"/>
              </w:rPr>
              <w:t>Success Return</w:t>
            </w:r>
          </w:p>
        </w:tc>
        <w:tc>
          <w:tcPr>
            <w:tcW w:type="dxa" w:w="1872"/>
            <w:shd w:fill="1F4E79"/>
          </w:tcPr>
          <w:p>
            <w:r>
              <w:rPr>
                <w:rFonts w:ascii="Arial" w:hAnsi="Arial"/>
                <w:b/>
                <w:color w:val="FFFFFF"/>
              </w:rPr>
              <w:t>Error Return</w:t>
            </w:r>
          </w:p>
        </w:tc>
      </w:tr>
      <w:tr>
        <w:tc>
          <w:tcPr>
            <w:tcW w:type="dxa" w:w="1584"/>
          </w:tcPr>
          <w:p>
            <w:r>
              <w:rPr>
                <w:rFonts w:ascii="Times New Roman" w:hAnsi="Times New Roman"/>
                <w:b/>
                <w:sz w:val="19"/>
              </w:rPr>
              <w:t>sys_read</w:t>
            </w:r>
          </w:p>
        </w:tc>
        <w:tc>
          <w:tcPr>
            <w:tcW w:type="dxa" w:w="864"/>
          </w:tcPr>
          <w:p>
            <w:r>
              <w:rPr>
                <w:rFonts w:ascii="Times New Roman" w:hAnsi="Times New Roman"/>
                <w:sz w:val="19"/>
              </w:rPr>
              <w:t>0</w:t>
            </w:r>
          </w:p>
        </w:tc>
        <w:tc>
          <w:tcPr>
            <w:tcW w:type="dxa" w:w="3312"/>
          </w:tcPr>
          <w:p>
            <w:r>
              <w:rPr>
                <w:rFonts w:ascii="Times New Roman" w:hAnsi="Times New Roman"/>
                <w:sz w:val="19"/>
              </w:rPr>
              <w:t>RDI=fd, RSI=buf, RDX=count</w:t>
            </w:r>
          </w:p>
        </w:tc>
        <w:tc>
          <w:tcPr>
            <w:tcW w:type="dxa" w:w="1728"/>
          </w:tcPr>
          <w:p>
            <w:r>
              <w:rPr>
                <w:rFonts w:ascii="Times New Roman" w:hAnsi="Times New Roman"/>
                <w:sz w:val="19"/>
              </w:rPr>
              <w:t>Bytes read</w:t>
            </w:r>
          </w:p>
        </w:tc>
        <w:tc>
          <w:tcPr>
            <w:tcW w:type="dxa" w:w="1872"/>
          </w:tcPr>
          <w:p>
            <w:r>
              <w:rPr>
                <w:rFonts w:ascii="Times New Roman" w:hAnsi="Times New Roman"/>
                <w:sz w:val="19"/>
              </w:rPr>
              <w:t>-EBADF, -EFAULT, -EISDIR</w:t>
            </w:r>
          </w:p>
        </w:tc>
      </w:tr>
      <w:tr>
        <w:tc>
          <w:tcPr>
            <w:tcW w:type="dxa" w:w="1584"/>
          </w:tcPr>
          <w:p>
            <w:r>
              <w:rPr>
                <w:rFonts w:ascii="Times New Roman" w:hAnsi="Times New Roman"/>
                <w:b/>
                <w:sz w:val="19"/>
              </w:rPr>
              <w:t>sys_write</w:t>
            </w:r>
          </w:p>
        </w:tc>
        <w:tc>
          <w:tcPr>
            <w:tcW w:type="dxa" w:w="864"/>
          </w:tcPr>
          <w:p>
            <w:r>
              <w:rPr>
                <w:rFonts w:ascii="Times New Roman" w:hAnsi="Times New Roman"/>
                <w:sz w:val="19"/>
              </w:rPr>
              <w:t>1</w:t>
            </w:r>
          </w:p>
        </w:tc>
        <w:tc>
          <w:tcPr>
            <w:tcW w:type="dxa" w:w="3312"/>
          </w:tcPr>
          <w:p>
            <w:r>
              <w:rPr>
                <w:rFonts w:ascii="Times New Roman" w:hAnsi="Times New Roman"/>
                <w:sz w:val="19"/>
              </w:rPr>
              <w:t>RDI=fd, RSI=buf, RDX=count</w:t>
            </w:r>
          </w:p>
        </w:tc>
        <w:tc>
          <w:tcPr>
            <w:tcW w:type="dxa" w:w="1728"/>
          </w:tcPr>
          <w:p>
            <w:r>
              <w:rPr>
                <w:rFonts w:ascii="Times New Roman" w:hAnsi="Times New Roman"/>
                <w:sz w:val="19"/>
              </w:rPr>
              <w:t>Bytes written</w:t>
            </w:r>
          </w:p>
        </w:tc>
        <w:tc>
          <w:tcPr>
            <w:tcW w:type="dxa" w:w="1872"/>
          </w:tcPr>
          <w:p>
            <w:r>
              <w:rPr>
                <w:rFonts w:ascii="Times New Roman" w:hAnsi="Times New Roman"/>
                <w:sz w:val="19"/>
              </w:rPr>
              <w:t>-EBADF, -EFAULT, -EINVAL</w:t>
            </w:r>
          </w:p>
        </w:tc>
      </w:tr>
      <w:tr>
        <w:tc>
          <w:tcPr>
            <w:tcW w:type="dxa" w:w="1584"/>
          </w:tcPr>
          <w:p>
            <w:r>
              <w:rPr>
                <w:rFonts w:ascii="Times New Roman" w:hAnsi="Times New Roman"/>
                <w:b/>
                <w:sz w:val="19"/>
              </w:rPr>
              <w:t>sys_open</w:t>
            </w:r>
          </w:p>
        </w:tc>
        <w:tc>
          <w:tcPr>
            <w:tcW w:type="dxa" w:w="864"/>
          </w:tcPr>
          <w:p>
            <w:r>
              <w:rPr>
                <w:rFonts w:ascii="Times New Roman" w:hAnsi="Times New Roman"/>
                <w:sz w:val="19"/>
              </w:rPr>
              <w:t>2</w:t>
            </w:r>
          </w:p>
        </w:tc>
        <w:tc>
          <w:tcPr>
            <w:tcW w:type="dxa" w:w="3312"/>
          </w:tcPr>
          <w:p>
            <w:r>
              <w:rPr>
                <w:rFonts w:ascii="Times New Roman" w:hAnsi="Times New Roman"/>
                <w:sz w:val="19"/>
              </w:rPr>
              <w:t>RDI=path_ptr, RSI=flags, RDX=mode</w:t>
            </w:r>
          </w:p>
        </w:tc>
        <w:tc>
          <w:tcPr>
            <w:tcW w:type="dxa" w:w="1728"/>
          </w:tcPr>
          <w:p>
            <w:r>
              <w:rPr>
                <w:rFonts w:ascii="Times New Roman" w:hAnsi="Times New Roman"/>
                <w:sz w:val="19"/>
              </w:rPr>
              <w:t>Allocated FD</w:t>
            </w:r>
          </w:p>
        </w:tc>
        <w:tc>
          <w:tcPr>
            <w:tcW w:type="dxa" w:w="1872"/>
          </w:tcPr>
          <w:p>
            <w:r>
              <w:rPr>
                <w:rFonts w:ascii="Times New Roman" w:hAnsi="Times New Roman"/>
                <w:sz w:val="19"/>
              </w:rPr>
              <w:t>-ENOENT, -EACCES, -EEXIST</w:t>
            </w:r>
          </w:p>
        </w:tc>
      </w:tr>
      <w:tr>
        <w:tc>
          <w:tcPr>
            <w:tcW w:type="dxa" w:w="1584"/>
          </w:tcPr>
          <w:p>
            <w:r>
              <w:rPr>
                <w:rFonts w:ascii="Times New Roman" w:hAnsi="Times New Roman"/>
                <w:b/>
                <w:sz w:val="19"/>
              </w:rPr>
              <w:t>sys_close</w:t>
            </w:r>
          </w:p>
        </w:tc>
        <w:tc>
          <w:tcPr>
            <w:tcW w:type="dxa" w:w="864"/>
          </w:tcPr>
          <w:p>
            <w:r>
              <w:rPr>
                <w:rFonts w:ascii="Times New Roman" w:hAnsi="Times New Roman"/>
                <w:sz w:val="19"/>
              </w:rPr>
              <w:t>3</w:t>
            </w:r>
          </w:p>
        </w:tc>
        <w:tc>
          <w:tcPr>
            <w:tcW w:type="dxa" w:w="3312"/>
          </w:tcPr>
          <w:p>
            <w:r>
              <w:rPr>
                <w:rFonts w:ascii="Times New Roman" w:hAnsi="Times New Roman"/>
                <w:sz w:val="19"/>
              </w:rPr>
              <w:t>RDI=fd</w:t>
            </w:r>
          </w:p>
        </w:tc>
        <w:tc>
          <w:tcPr>
            <w:tcW w:type="dxa" w:w="1728"/>
          </w:tcPr>
          <w:p>
            <w:r>
              <w:rPr>
                <w:rFonts w:ascii="Times New Roman" w:hAnsi="Times New Roman"/>
                <w:sz w:val="19"/>
              </w:rPr>
              <w:t>0</w:t>
            </w:r>
          </w:p>
        </w:tc>
        <w:tc>
          <w:tcPr>
            <w:tcW w:type="dxa" w:w="1872"/>
          </w:tcPr>
          <w:p>
            <w:r>
              <w:rPr>
                <w:rFonts w:ascii="Times New Roman" w:hAnsi="Times New Roman"/>
                <w:sz w:val="19"/>
              </w:rPr>
              <w:t>-EBADF</w:t>
            </w:r>
          </w:p>
        </w:tc>
      </w:tr>
      <w:tr>
        <w:tc>
          <w:tcPr>
            <w:tcW w:type="dxa" w:w="1584"/>
          </w:tcPr>
          <w:p>
            <w:r>
              <w:rPr>
                <w:rFonts w:ascii="Times New Roman" w:hAnsi="Times New Roman"/>
                <w:b/>
                <w:sz w:val="19"/>
              </w:rPr>
              <w:t>sys_brk</w:t>
            </w:r>
          </w:p>
        </w:tc>
        <w:tc>
          <w:tcPr>
            <w:tcW w:type="dxa" w:w="864"/>
          </w:tcPr>
          <w:p>
            <w:r>
              <w:rPr>
                <w:rFonts w:ascii="Times New Roman" w:hAnsi="Times New Roman"/>
                <w:sz w:val="19"/>
              </w:rPr>
              <w:t>12</w:t>
            </w:r>
          </w:p>
        </w:tc>
        <w:tc>
          <w:tcPr>
            <w:tcW w:type="dxa" w:w="3312"/>
          </w:tcPr>
          <w:p>
            <w:r>
              <w:rPr>
                <w:rFonts w:ascii="Times New Roman" w:hAnsi="Times New Roman"/>
                <w:sz w:val="19"/>
              </w:rPr>
              <w:t>RDI=new_brk</w:t>
            </w:r>
          </w:p>
        </w:tc>
        <w:tc>
          <w:tcPr>
            <w:tcW w:type="dxa" w:w="1728"/>
          </w:tcPr>
          <w:p>
            <w:r>
              <w:rPr>
                <w:rFonts w:ascii="Times New Roman" w:hAnsi="Times New Roman"/>
                <w:sz w:val="19"/>
              </w:rPr>
              <w:t>Current / New brk</w:t>
            </w:r>
          </w:p>
        </w:tc>
        <w:tc>
          <w:tcPr>
            <w:tcW w:type="dxa" w:w="1872"/>
          </w:tcPr>
          <w:p>
            <w:r>
              <w:rPr>
                <w:rFonts w:ascii="Times New Roman" w:hAnsi="Times New Roman"/>
                <w:sz w:val="19"/>
              </w:rPr>
              <w:t>-ENOMEM</w:t>
            </w:r>
          </w:p>
        </w:tc>
      </w:tr>
      <w:tr>
        <w:tc>
          <w:tcPr>
            <w:tcW w:type="dxa" w:w="1584"/>
          </w:tcPr>
          <w:p>
            <w:r>
              <w:rPr>
                <w:rFonts w:ascii="Times New Roman" w:hAnsi="Times New Roman"/>
                <w:b/>
                <w:sz w:val="19"/>
              </w:rPr>
              <w:t>sys_fork</w:t>
            </w:r>
          </w:p>
        </w:tc>
        <w:tc>
          <w:tcPr>
            <w:tcW w:type="dxa" w:w="864"/>
          </w:tcPr>
          <w:p>
            <w:r>
              <w:rPr>
                <w:rFonts w:ascii="Times New Roman" w:hAnsi="Times New Roman"/>
                <w:sz w:val="19"/>
              </w:rPr>
              <w:t>57</w:t>
            </w:r>
          </w:p>
        </w:tc>
        <w:tc>
          <w:tcPr>
            <w:tcW w:type="dxa" w:w="3312"/>
          </w:tcPr>
          <w:p>
            <w:r>
              <w:rPr>
                <w:rFonts w:ascii="Times New Roman" w:hAnsi="Times New Roman"/>
                <w:sz w:val="19"/>
              </w:rPr>
              <w:t>(None)</w:t>
            </w:r>
          </w:p>
        </w:tc>
        <w:tc>
          <w:tcPr>
            <w:tcW w:type="dxa" w:w="1728"/>
          </w:tcPr>
          <w:p>
            <w:r>
              <w:rPr>
                <w:rFonts w:ascii="Times New Roman" w:hAnsi="Times New Roman"/>
                <w:sz w:val="19"/>
              </w:rPr>
              <w:t>Child PID to parent, 0 to child</w:t>
            </w:r>
          </w:p>
        </w:tc>
        <w:tc>
          <w:tcPr>
            <w:tcW w:type="dxa" w:w="1872"/>
          </w:tcPr>
          <w:p>
            <w:r>
              <w:rPr>
                <w:rFonts w:ascii="Times New Roman" w:hAnsi="Times New Roman"/>
                <w:sz w:val="19"/>
              </w:rPr>
              <w:t>-EAGAIN</w:t>
            </w:r>
          </w:p>
        </w:tc>
      </w:tr>
      <w:tr>
        <w:tc>
          <w:tcPr>
            <w:tcW w:type="dxa" w:w="1584"/>
          </w:tcPr>
          <w:p>
            <w:r>
              <w:rPr>
                <w:rFonts w:ascii="Times New Roman" w:hAnsi="Times New Roman"/>
                <w:b/>
                <w:sz w:val="19"/>
              </w:rPr>
              <w:t>sys_exit</w:t>
            </w:r>
          </w:p>
        </w:tc>
        <w:tc>
          <w:tcPr>
            <w:tcW w:type="dxa" w:w="864"/>
          </w:tcPr>
          <w:p>
            <w:r>
              <w:rPr>
                <w:rFonts w:ascii="Times New Roman" w:hAnsi="Times New Roman"/>
                <w:sz w:val="19"/>
              </w:rPr>
              <w:t>60</w:t>
            </w:r>
          </w:p>
        </w:tc>
        <w:tc>
          <w:tcPr>
            <w:tcW w:type="dxa" w:w="3312"/>
          </w:tcPr>
          <w:p>
            <w:r>
              <w:rPr>
                <w:rFonts w:ascii="Times New Roman" w:hAnsi="Times New Roman"/>
                <w:sz w:val="19"/>
              </w:rPr>
              <w:t>RDI=status</w:t>
            </w:r>
          </w:p>
        </w:tc>
        <w:tc>
          <w:tcPr>
            <w:tcW w:type="dxa" w:w="1728"/>
          </w:tcPr>
          <w:p>
            <w:r>
              <w:rPr>
                <w:rFonts w:ascii="Times New Roman" w:hAnsi="Times New Roman"/>
                <w:sz w:val="19"/>
              </w:rPr>
              <w:t>(Process terminates)</w:t>
            </w:r>
          </w:p>
        </w:tc>
        <w:tc>
          <w:tcPr>
            <w:tcW w:type="dxa" w:w="1872"/>
          </w:tcPr>
          <w:p>
            <w:r>
              <w:rPr>
                <w:rFonts w:ascii="Times New Roman" w:hAnsi="Times New Roman"/>
                <w:sz w:val="19"/>
              </w:rPr>
              <w:t>(None)</w:t>
            </w:r>
          </w:p>
        </w:tc>
      </w:tr>
    </w:tbl>
    <w:p>
      <w:pPr>
        <w:spacing w:before="240"/>
      </w:pPr>
      <w:r>
        <w:rPr>
          <w:rFonts w:ascii="Arial" w:hAnsi="Arial"/>
          <w:b/>
          <w:color w:val="1F4E79"/>
          <w:sz w:val="24"/>
        </w:rPr>
        <w:t>3.5 Interactive Assembly Interpreter (REPL)</w:t>
      </w:r>
    </w:p>
    <w:p>
      <w:pPr>
        <w:spacing w:after="40"/>
      </w:pPr>
      <w:r>
        <w:rPr>
          <w:rFonts w:ascii="Arial" w:hAnsi="Arial"/>
          <w:b/>
          <w:sz w:val="20"/>
        </w:rPr>
        <w:t>Table 3.3: Interactive Assembly REPL Command Reference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1872"/>
            <w:shd w:fill="1F4E79"/>
          </w:tcPr>
          <w:p>
            <w:r>
              <w:rPr>
                <w:rFonts w:ascii="Arial" w:hAnsi="Arial"/>
                <w:b/>
                <w:color w:val="FFFFFF"/>
              </w:rPr>
              <w:t>Command</w:t>
            </w:r>
          </w:p>
        </w:tc>
        <w:tc>
          <w:tcPr>
            <w:tcW w:type="dxa" w:w="2592"/>
            <w:shd w:fill="1F4E79"/>
          </w:tcPr>
          <w:p>
            <w:r>
              <w:rPr>
                <w:rFonts w:ascii="Arial" w:hAnsi="Arial"/>
                <w:b/>
                <w:color w:val="FFFFFF"/>
              </w:rPr>
              <w:t>Example Syntax</w:t>
            </w:r>
          </w:p>
        </w:tc>
        <w:tc>
          <w:tcPr>
            <w:tcW w:type="dxa" w:w="4896"/>
            <w:shd w:fill="1F4E79"/>
          </w:tcPr>
          <w:p>
            <w:r>
              <w:rPr>
                <w:rFonts w:ascii="Arial" w:hAnsi="Arial"/>
                <w:b/>
                <w:color w:val="FFFFFF"/>
              </w:rPr>
              <w:t>Functional Description</w:t>
            </w:r>
          </w:p>
        </w:tc>
      </w:tr>
      <w:tr>
        <w:tc>
          <w:tcPr>
            <w:tcW w:type="dxa" w:w="1872"/>
          </w:tcPr>
          <w:p>
            <w:r>
              <w:rPr>
                <w:rFonts w:ascii="Times New Roman" w:hAnsi="Times New Roman"/>
                <w:b/>
                <w:sz w:val="19"/>
              </w:rPr>
              <w:t>MOV</w:t>
            </w:r>
          </w:p>
        </w:tc>
        <w:tc>
          <w:tcPr>
            <w:tcW w:type="dxa" w:w="2592"/>
          </w:tcPr>
          <w:p>
            <w:r>
              <w:rPr>
                <w:rFonts w:ascii="Times New Roman" w:hAnsi="Times New Roman"/>
                <w:sz w:val="19"/>
              </w:rPr>
              <w:t>MOV RAX, 1</w:t>
            </w:r>
          </w:p>
        </w:tc>
        <w:tc>
          <w:tcPr>
            <w:tcW w:type="dxa" w:w="4896"/>
          </w:tcPr>
          <w:p>
            <w:r>
              <w:rPr>
                <w:rFonts w:ascii="Times New Roman" w:hAnsi="Times New Roman"/>
                <w:sz w:val="19"/>
              </w:rPr>
              <w:t>Assigns immediate integer, hex, or ASCII char to a 64-bit register.</w:t>
            </w:r>
          </w:p>
        </w:tc>
      </w:tr>
      <w:tr>
        <w:tc>
          <w:tcPr>
            <w:tcW w:type="dxa" w:w="1872"/>
          </w:tcPr>
          <w:p>
            <w:r>
              <w:rPr>
                <w:rFonts w:ascii="Times New Roman" w:hAnsi="Times New Roman"/>
                <w:b/>
                <w:sz w:val="19"/>
              </w:rPr>
              <w:t>MOV [addr], val</w:t>
            </w:r>
          </w:p>
        </w:tc>
        <w:tc>
          <w:tcPr>
            <w:tcW w:type="dxa" w:w="2592"/>
          </w:tcPr>
          <w:p>
            <w:r>
              <w:rPr>
                <w:rFonts w:ascii="Times New Roman" w:hAnsi="Times New Roman"/>
                <w:sz w:val="19"/>
              </w:rPr>
              <w:t>MOV [0x600000], 65</w:t>
            </w:r>
          </w:p>
        </w:tc>
        <w:tc>
          <w:tcPr>
            <w:tcW w:type="dxa" w:w="4896"/>
          </w:tcPr>
          <w:p>
            <w:r>
              <w:rPr>
                <w:rFonts w:ascii="Times New Roman" w:hAnsi="Times New Roman"/>
                <w:sz w:val="19"/>
              </w:rPr>
              <w:t>Stores byte directly into virtual memory address.</w:t>
            </w:r>
          </w:p>
        </w:tc>
      </w:tr>
      <w:tr>
        <w:tc>
          <w:tcPr>
            <w:tcW w:type="dxa" w:w="1872"/>
          </w:tcPr>
          <w:p>
            <w:r>
              <w:rPr>
                <w:rFonts w:ascii="Times New Roman" w:hAnsi="Times New Roman"/>
                <w:b/>
                <w:sz w:val="19"/>
              </w:rPr>
              <w:t>SYSCALL</w:t>
            </w:r>
          </w:p>
        </w:tc>
        <w:tc>
          <w:tcPr>
            <w:tcW w:type="dxa" w:w="2592"/>
          </w:tcPr>
          <w:p>
            <w:r>
              <w:rPr>
                <w:rFonts w:ascii="Times New Roman" w:hAnsi="Times New Roman"/>
                <w:sz w:val="19"/>
              </w:rPr>
              <w:t>SYSCALL</w:t>
            </w:r>
          </w:p>
        </w:tc>
        <w:tc>
          <w:tcPr>
            <w:tcW w:type="dxa" w:w="4896"/>
          </w:tcPr>
          <w:p>
            <w:r>
              <w:rPr>
                <w:rFonts w:ascii="Times New Roman" w:hAnsi="Times New Roman"/>
                <w:sz w:val="19"/>
              </w:rPr>
              <w:t>Triggers modern x86_64 fast hardware trap via MSR_LSTAR.</w:t>
            </w:r>
          </w:p>
        </w:tc>
      </w:tr>
      <w:tr>
        <w:tc>
          <w:tcPr>
            <w:tcW w:type="dxa" w:w="1872"/>
          </w:tcPr>
          <w:p>
            <w:r>
              <w:rPr>
                <w:rFonts w:ascii="Times New Roman" w:hAnsi="Times New Roman"/>
                <w:b/>
                <w:sz w:val="19"/>
              </w:rPr>
              <w:t>INT 0x80</w:t>
            </w:r>
          </w:p>
        </w:tc>
        <w:tc>
          <w:tcPr>
            <w:tcW w:type="dxa" w:w="2592"/>
          </w:tcPr>
          <w:p>
            <w:r>
              <w:rPr>
                <w:rFonts w:ascii="Times New Roman" w:hAnsi="Times New Roman"/>
                <w:sz w:val="19"/>
              </w:rPr>
              <w:t>INT 0x80</w:t>
            </w:r>
          </w:p>
        </w:tc>
        <w:tc>
          <w:tcPr>
            <w:tcW w:type="dxa" w:w="4896"/>
          </w:tcPr>
          <w:p>
            <w:r>
              <w:rPr>
                <w:rFonts w:ascii="Times New Roman" w:hAnsi="Times New Roman"/>
                <w:sz w:val="19"/>
              </w:rPr>
              <w:t>Triggers legacy software interrupt trap via IDT vector 128.</w:t>
            </w:r>
          </w:p>
        </w:tc>
      </w:tr>
      <w:tr>
        <w:tc>
          <w:tcPr>
            <w:tcW w:type="dxa" w:w="1872"/>
          </w:tcPr>
          <w:p>
            <w:r>
              <w:rPr>
                <w:rFonts w:ascii="Times New Roman" w:hAnsi="Times New Roman"/>
                <w:b/>
                <w:sz w:val="19"/>
              </w:rPr>
              <w:t>DUMP</w:t>
            </w:r>
          </w:p>
        </w:tc>
        <w:tc>
          <w:tcPr>
            <w:tcW w:type="dxa" w:w="2592"/>
          </w:tcPr>
          <w:p>
            <w:r>
              <w:rPr>
                <w:rFonts w:ascii="Times New Roman" w:hAnsi="Times New Roman"/>
                <w:sz w:val="19"/>
              </w:rPr>
              <w:t>DUMP</w:t>
            </w:r>
          </w:p>
        </w:tc>
        <w:tc>
          <w:tcPr>
            <w:tcW w:type="dxa" w:w="4896"/>
          </w:tcPr>
          <w:p>
            <w:r>
              <w:rPr>
                <w:rFonts w:ascii="Times New Roman" w:hAnsi="Times New Roman"/>
                <w:sz w:val="19"/>
              </w:rPr>
              <w:t>Prints live registers, privilege ring, memory segments, and open FDs.</w:t>
            </w:r>
          </w:p>
        </w:tc>
      </w:tr>
      <w:tr>
        <w:tc>
          <w:tcPr>
            <w:tcW w:type="dxa" w:w="1872"/>
          </w:tcPr>
          <w:p>
            <w:r>
              <w:rPr>
                <w:rFonts w:ascii="Times New Roman" w:hAnsi="Times New Roman"/>
                <w:b/>
                <w:sz w:val="19"/>
              </w:rPr>
              <w:t>LS_DISK</w:t>
            </w:r>
          </w:p>
        </w:tc>
        <w:tc>
          <w:tcPr>
            <w:tcW w:type="dxa" w:w="2592"/>
          </w:tcPr>
          <w:p>
            <w:r>
              <w:rPr>
                <w:rFonts w:ascii="Times New Roman" w:hAnsi="Times New Roman"/>
                <w:sz w:val="19"/>
              </w:rPr>
              <w:t>LS_DISK /tmp</w:t>
            </w:r>
          </w:p>
        </w:tc>
        <w:tc>
          <w:tcPr>
            <w:tcW w:type="dxa" w:w="4896"/>
          </w:tcPr>
          <w:p>
            <w:r>
              <w:rPr>
                <w:rFonts w:ascii="Times New Roman" w:hAnsi="Times New Roman"/>
                <w:sz w:val="19"/>
              </w:rPr>
              <w:t>Lists files, inodes, sizes, and permissions on virtual disk.</w:t>
            </w:r>
          </w:p>
        </w:tc>
      </w:tr>
      <w:tr>
        <w:tc>
          <w:tcPr>
            <w:tcW w:type="dxa" w:w="1872"/>
          </w:tcPr>
          <w:p>
            <w:r>
              <w:rPr>
                <w:rFonts w:ascii="Times New Roman" w:hAnsi="Times New Roman"/>
                <w:b/>
                <w:sz w:val="19"/>
              </w:rPr>
              <w:t>CAT</w:t>
            </w:r>
          </w:p>
        </w:tc>
        <w:tc>
          <w:tcPr>
            <w:tcW w:type="dxa" w:w="2592"/>
          </w:tcPr>
          <w:p>
            <w:r>
              <w:rPr>
                <w:rFonts w:ascii="Times New Roman" w:hAnsi="Times New Roman"/>
                <w:sz w:val="19"/>
              </w:rPr>
              <w:t>CAT /tmp/demo.txt</w:t>
            </w:r>
          </w:p>
        </w:tc>
        <w:tc>
          <w:tcPr>
            <w:tcW w:type="dxa" w:w="4896"/>
          </w:tcPr>
          <w:p>
            <w:r>
              <w:rPr>
                <w:rFonts w:ascii="Times New Roman" w:hAnsi="Times New Roman"/>
                <w:sz w:val="19"/>
              </w:rPr>
              <w:t>Displays raw text contents of a virtual disk file.</w:t>
            </w:r>
          </w:p>
        </w:tc>
      </w:tr>
      <w:tr>
        <w:tc>
          <w:tcPr>
            <w:tcW w:type="dxa" w:w="1872"/>
          </w:tcPr>
          <w:p>
            <w:r>
              <w:rPr>
                <w:rFonts w:ascii="Times New Roman" w:hAnsi="Times New Roman"/>
                <w:b/>
                <w:sz w:val="19"/>
              </w:rPr>
              <w:t>LOAD</w:t>
            </w:r>
          </w:p>
        </w:tc>
        <w:tc>
          <w:tcPr>
            <w:tcW w:type="dxa" w:w="2592"/>
          </w:tcPr>
          <w:p>
            <w:r>
              <w:rPr>
                <w:rFonts w:ascii="Times New Roman" w:hAnsi="Times New Roman"/>
                <w:sz w:val="19"/>
              </w:rPr>
              <w:t>LOAD hello_world</w:t>
            </w:r>
          </w:p>
        </w:tc>
        <w:tc>
          <w:tcPr>
            <w:tcW w:type="dxa" w:w="4896"/>
          </w:tcPr>
          <w:p>
            <w:r>
              <w:rPr>
                <w:rFonts w:ascii="Times New Roman" w:hAnsi="Times New Roman"/>
                <w:sz w:val="19"/>
              </w:rPr>
              <w:t>Loads pre-configured demo programs (hello_world, file_io, etc.).</w:t>
            </w:r>
          </w:p>
        </w:tc>
      </w:tr>
      <w:tr>
        <w:tc>
          <w:tcPr>
            <w:tcW w:type="dxa" w:w="1872"/>
          </w:tcPr>
          <w:p>
            <w:r>
              <w:rPr>
                <w:rFonts w:ascii="Times New Roman" w:hAnsi="Times New Roman"/>
                <w:b/>
                <w:sz w:val="19"/>
              </w:rPr>
              <w:t>STEP / RUN</w:t>
            </w:r>
          </w:p>
        </w:tc>
        <w:tc>
          <w:tcPr>
            <w:tcW w:type="dxa" w:w="2592"/>
          </w:tcPr>
          <w:p>
            <w:r>
              <w:rPr>
                <w:rFonts w:ascii="Times New Roman" w:hAnsi="Times New Roman"/>
                <w:sz w:val="19"/>
              </w:rPr>
              <w:t>STEP or RUN</w:t>
            </w:r>
          </w:p>
        </w:tc>
        <w:tc>
          <w:tcPr>
            <w:tcW w:type="dxa" w:w="4896"/>
          </w:tcPr>
          <w:p>
            <w:r>
              <w:rPr>
                <w:rFonts w:ascii="Times New Roman" w:hAnsi="Times New Roman"/>
                <w:sz w:val="19"/>
              </w:rPr>
              <w:t>Steps through single instruction or runs until sys_exit.</w:t>
            </w:r>
          </w:p>
        </w:tc>
      </w:tr>
      <w:tr>
        <w:tc>
          <w:tcPr>
            <w:tcW w:type="dxa" w:w="1872"/>
          </w:tcPr>
          <w:p>
            <w:r>
              <w:rPr>
                <w:rFonts w:ascii="Times New Roman" w:hAnsi="Times New Roman"/>
                <w:b/>
                <w:sz w:val="19"/>
              </w:rPr>
              <w:t>PS</w:t>
            </w:r>
          </w:p>
        </w:tc>
        <w:tc>
          <w:tcPr>
            <w:tcW w:type="dxa" w:w="2592"/>
          </w:tcPr>
          <w:p>
            <w:r>
              <w:rPr>
                <w:rFonts w:ascii="Times New Roman" w:hAnsi="Times New Roman"/>
                <w:sz w:val="19"/>
              </w:rPr>
              <w:t>PS</w:t>
            </w:r>
          </w:p>
        </w:tc>
        <w:tc>
          <w:tcPr>
            <w:tcW w:type="dxa" w:w="4896"/>
          </w:tcPr>
          <w:p>
            <w:r>
              <w:rPr>
                <w:rFonts w:ascii="Times New Roman" w:hAnsi="Times New Roman"/>
                <w:sz w:val="19"/>
              </w:rPr>
              <w:t>Displays kernel process table (PIDs, PPIDs, states, heap breaks).</w:t>
            </w:r>
          </w:p>
        </w:tc>
      </w:tr>
    </w:tbl>
    <w:p>
      <w:r>
        <w:br w:type="page"/>
      </w:r>
    </w:p>
    <w:p>
      <w:r>
        <w:rPr>
          <w:rFonts w:ascii="Arial" w:hAnsi="Arial"/>
          <w:b/>
          <w:color w:val="002060"/>
          <w:sz w:val="30"/>
        </w:rPr>
        <w:t>CHAPTER 4</w:t>
        <w:br/>
        <w:t>EXPERIMENTAL RESULTS AND VERIFICATION</w:t>
      </w:r>
    </w:p>
    <w:p>
      <w:r>
        <w:rPr>
          <w:rFonts w:ascii="Arial" w:hAnsi="Arial"/>
          <w:b/>
          <w:color w:val="1F4E79"/>
          <w:sz w:val="24"/>
        </w:rPr>
        <w:t>4.1 Test Harness &amp; Automated Unit Verification</w:t>
      </w:r>
    </w:p>
    <w:p>
      <w:pPr>
        <w:spacing w:line="300" w:lineRule="auto"/>
      </w:pPr>
      <w:r>
        <w:rPr>
          <w:rFonts w:ascii="Times New Roman" w:hAnsi="Times New Roman"/>
          <w:sz w:val="22"/>
        </w:rPr>
        <w:t>To verify kernel correctness and POSIX compliance, an automated test harness containing 42 comprehensive unit tests was developed in test_kernel_sim.py. The test suite exercises every subsystem under standard, edge, and erroneous conditions.</w:t>
      </w:r>
    </w:p>
    <w:p>
      <w:pPr>
        <w:spacing w:after="40"/>
      </w:pPr>
      <w:r>
        <w:rPr>
          <w:rFonts w:ascii="Arial" w:hAnsi="Arial"/>
          <w:b/>
          <w:sz w:val="20"/>
        </w:rPr>
        <w:t>Table 4.1: Automated Unit Test Suite Summary (42 Test Cases)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592"/>
            <w:shd w:fill="1F4E79"/>
          </w:tcPr>
          <w:p>
            <w:r>
              <w:rPr>
                <w:rFonts w:ascii="Arial" w:hAnsi="Arial"/>
                <w:b/>
                <w:color w:val="FFFFFF"/>
              </w:rPr>
              <w:t>Test Category</w:t>
            </w:r>
          </w:p>
        </w:tc>
        <w:tc>
          <w:tcPr>
            <w:tcW w:type="dxa" w:w="1152"/>
            <w:shd w:fill="1F4E79"/>
          </w:tcPr>
          <w:p>
            <w:r>
              <w:rPr>
                <w:rFonts w:ascii="Arial" w:hAnsi="Arial"/>
                <w:b/>
                <w:color w:val="FFFFFF"/>
              </w:rPr>
              <w:t>Tests</w:t>
            </w:r>
          </w:p>
        </w:tc>
        <w:tc>
          <w:tcPr>
            <w:tcW w:type="dxa" w:w="4176"/>
            <w:shd w:fill="1F4E79"/>
          </w:tcPr>
          <w:p>
            <w:r>
              <w:rPr>
                <w:rFonts w:ascii="Arial" w:hAnsi="Arial"/>
                <w:b/>
                <w:color w:val="FFFFFF"/>
              </w:rPr>
              <w:t>Key Assertions Tested</w:t>
            </w:r>
          </w:p>
        </w:tc>
        <w:tc>
          <w:tcPr>
            <w:tcW w:type="dxa" w:w="1440"/>
            <w:shd w:fill="1F4E79"/>
          </w:tcPr>
          <w:p>
            <w:pPr>
              <w:jc w:val="right"/>
            </w:pPr>
            <w:r>
              <w:rPr>
                <w:rFonts w:ascii="Arial" w:hAnsi="Arial"/>
                <w:b/>
                <w:color w:val="FFFFFF"/>
              </w:rPr>
              <w:t>Result</w:t>
            </w:r>
          </w:p>
        </w:tc>
      </w:tr>
      <w:tr>
        <w:tc>
          <w:tcPr>
            <w:tcW w:type="dxa" w:w="2592"/>
          </w:tcPr>
          <w:p>
            <w:r>
              <w:rPr>
                <w:rFonts w:ascii="Times New Roman" w:hAnsi="Times New Roman"/>
                <w:b/>
                <w:sz w:val="19"/>
              </w:rPr>
              <w:t>CPU Core &amp; Registers</w:t>
            </w:r>
          </w:p>
        </w:tc>
        <w:tc>
          <w:tcPr>
            <w:tcW w:type="dxa" w:w="1152"/>
          </w:tcPr>
          <w:p>
            <w:r>
              <w:rPr>
                <w:rFonts w:ascii="Times New Roman" w:hAnsi="Times New Roman"/>
                <w:sz w:val="19"/>
              </w:rPr>
              <w:t>6</w:t>
            </w:r>
          </w:p>
        </w:tc>
        <w:tc>
          <w:tcPr>
            <w:tcW w:type="dxa" w:w="4176"/>
          </w:tcPr>
          <w:p>
            <w:r>
              <w:rPr>
                <w:rFonts w:ascii="Times New Roman" w:hAnsi="Times New Roman"/>
                <w:sz w:val="19"/>
              </w:rPr>
              <w:t>64-bit integer masks, pt_regs save/restore, privilege switches</w:t>
            </w:r>
          </w:p>
        </w:tc>
        <w:tc>
          <w:tcPr>
            <w:tcW w:type="dxa" w:w="1440"/>
          </w:tcPr>
          <w:p>
            <w:pPr>
              <w:jc w:val="right"/>
            </w:pPr>
            <w:r>
              <w:rPr>
                <w:rFonts w:ascii="Times New Roman" w:hAnsi="Times New Roman"/>
                <w:sz w:val="19"/>
              </w:rPr>
              <w:t>PASS (100%)</w:t>
            </w:r>
          </w:p>
        </w:tc>
      </w:tr>
      <w:tr>
        <w:tc>
          <w:tcPr>
            <w:tcW w:type="dxa" w:w="2592"/>
          </w:tcPr>
          <w:p>
            <w:r>
              <w:rPr>
                <w:rFonts w:ascii="Times New Roman" w:hAnsi="Times New Roman"/>
                <w:b/>
                <w:sz w:val="19"/>
              </w:rPr>
              <w:t>Virtual Memory Manager</w:t>
            </w:r>
          </w:p>
        </w:tc>
        <w:tc>
          <w:tcPr>
            <w:tcW w:type="dxa" w:w="1152"/>
          </w:tcPr>
          <w:p>
            <w:r>
              <w:rPr>
                <w:rFonts w:ascii="Times New Roman" w:hAnsi="Times New Roman"/>
                <w:sz w:val="19"/>
              </w:rPr>
              <w:t>8</w:t>
            </w:r>
          </w:p>
        </w:tc>
        <w:tc>
          <w:tcPr>
            <w:tcW w:type="dxa" w:w="4176"/>
          </w:tcPr>
          <w:p>
            <w:r>
              <w:rPr>
                <w:rFonts w:ascii="Times New Roman" w:hAnsi="Times New Roman"/>
                <w:sz w:val="19"/>
              </w:rPr>
              <w:t>Heap brk expansion, out-of-bounds SIGSEGV, text write protection</w:t>
            </w:r>
          </w:p>
        </w:tc>
        <w:tc>
          <w:tcPr>
            <w:tcW w:type="dxa" w:w="1440"/>
          </w:tcPr>
          <w:p>
            <w:pPr>
              <w:jc w:val="right"/>
            </w:pPr>
            <w:r>
              <w:rPr>
                <w:rFonts w:ascii="Times New Roman" w:hAnsi="Times New Roman"/>
                <w:sz w:val="19"/>
              </w:rPr>
              <w:t>PASS (100%)</w:t>
            </w:r>
          </w:p>
        </w:tc>
      </w:tr>
      <w:tr>
        <w:tc>
          <w:tcPr>
            <w:tcW w:type="dxa" w:w="2592"/>
          </w:tcPr>
          <w:p>
            <w:r>
              <w:rPr>
                <w:rFonts w:ascii="Times New Roman" w:hAnsi="Times New Roman"/>
                <w:b/>
                <w:sz w:val="19"/>
              </w:rPr>
              <w:t>Virtual File System</w:t>
            </w:r>
          </w:p>
        </w:tc>
        <w:tc>
          <w:tcPr>
            <w:tcW w:type="dxa" w:w="1152"/>
          </w:tcPr>
          <w:p>
            <w:r>
              <w:rPr>
                <w:rFonts w:ascii="Times New Roman" w:hAnsi="Times New Roman"/>
                <w:sz w:val="19"/>
              </w:rPr>
              <w:t>8</w:t>
            </w:r>
          </w:p>
        </w:tc>
        <w:tc>
          <w:tcPr>
            <w:tcW w:type="dxa" w:w="4176"/>
          </w:tcPr>
          <w:p>
            <w:r>
              <w:rPr>
                <w:rFonts w:ascii="Times New Roman" w:hAnsi="Times New Roman"/>
                <w:sz w:val="19"/>
              </w:rPr>
              <w:t>Inode creation, path resolution, O_CREAT/O_TRUNC, /dev/null discard</w:t>
            </w:r>
          </w:p>
        </w:tc>
        <w:tc>
          <w:tcPr>
            <w:tcW w:type="dxa" w:w="1440"/>
          </w:tcPr>
          <w:p>
            <w:pPr>
              <w:jc w:val="right"/>
            </w:pPr>
            <w:r>
              <w:rPr>
                <w:rFonts w:ascii="Times New Roman" w:hAnsi="Times New Roman"/>
                <w:sz w:val="19"/>
              </w:rPr>
              <w:t>PASS (100%)</w:t>
            </w:r>
          </w:p>
        </w:tc>
      </w:tr>
      <w:tr>
        <w:tc>
          <w:tcPr>
            <w:tcW w:type="dxa" w:w="2592"/>
          </w:tcPr>
          <w:p>
            <w:r>
              <w:rPr>
                <w:rFonts w:ascii="Times New Roman" w:hAnsi="Times New Roman"/>
                <w:b/>
                <w:sz w:val="19"/>
              </w:rPr>
              <w:t>File Descriptor Table</w:t>
            </w:r>
          </w:p>
        </w:tc>
        <w:tc>
          <w:tcPr>
            <w:tcW w:type="dxa" w:w="1152"/>
          </w:tcPr>
          <w:p>
            <w:r>
              <w:rPr>
                <w:rFonts w:ascii="Times New Roman" w:hAnsi="Times New Roman"/>
                <w:sz w:val="19"/>
              </w:rPr>
              <w:t>6</w:t>
            </w:r>
          </w:p>
        </w:tc>
        <w:tc>
          <w:tcPr>
            <w:tcW w:type="dxa" w:w="4176"/>
          </w:tcPr>
          <w:p>
            <w:r>
              <w:rPr>
                <w:rFonts w:ascii="Times New Roman" w:hAnsi="Times New Roman"/>
                <w:sz w:val="19"/>
              </w:rPr>
              <w:t>Standard stream preservation, dynamic allocation &gt;= 3, ref counting</w:t>
            </w:r>
          </w:p>
        </w:tc>
        <w:tc>
          <w:tcPr>
            <w:tcW w:type="dxa" w:w="1440"/>
          </w:tcPr>
          <w:p>
            <w:pPr>
              <w:jc w:val="right"/>
            </w:pPr>
            <w:r>
              <w:rPr>
                <w:rFonts w:ascii="Times New Roman" w:hAnsi="Times New Roman"/>
                <w:sz w:val="19"/>
              </w:rPr>
              <w:t>PASS (100%)</w:t>
            </w:r>
          </w:p>
        </w:tc>
      </w:tr>
      <w:tr>
        <w:tc>
          <w:tcPr>
            <w:tcW w:type="dxa" w:w="2592"/>
          </w:tcPr>
          <w:p>
            <w:r>
              <w:rPr>
                <w:rFonts w:ascii="Times New Roman" w:hAnsi="Times New Roman"/>
                <w:b/>
                <w:sz w:val="19"/>
              </w:rPr>
              <w:t>POSIX System Calls</w:t>
            </w:r>
          </w:p>
        </w:tc>
        <w:tc>
          <w:tcPr>
            <w:tcW w:type="dxa" w:w="1152"/>
          </w:tcPr>
          <w:p>
            <w:r>
              <w:rPr>
                <w:rFonts w:ascii="Times New Roman" w:hAnsi="Times New Roman"/>
                <w:sz w:val="19"/>
              </w:rPr>
              <w:t>10</w:t>
            </w:r>
          </w:p>
        </w:tc>
        <w:tc>
          <w:tcPr>
            <w:tcW w:type="dxa" w:w="4176"/>
          </w:tcPr>
          <w:p>
            <w:r>
              <w:rPr>
                <w:rFonts w:ascii="Times New Roman" w:hAnsi="Times New Roman"/>
                <w:sz w:val="19"/>
              </w:rPr>
              <w:t>All 7 syscalls, POSIX error numbers (-EBADF, -EFAULT, -EINVAL)</w:t>
            </w:r>
          </w:p>
        </w:tc>
        <w:tc>
          <w:tcPr>
            <w:tcW w:type="dxa" w:w="1440"/>
          </w:tcPr>
          <w:p>
            <w:pPr>
              <w:jc w:val="right"/>
            </w:pPr>
            <w:r>
              <w:rPr>
                <w:rFonts w:ascii="Times New Roman" w:hAnsi="Times New Roman"/>
                <w:sz w:val="19"/>
              </w:rPr>
              <w:t>PASS (100%)</w:t>
            </w:r>
          </w:p>
        </w:tc>
      </w:tr>
      <w:tr>
        <w:tc>
          <w:tcPr>
            <w:tcW w:type="dxa" w:w="2592"/>
          </w:tcPr>
          <w:p>
            <w:r>
              <w:rPr>
                <w:rFonts w:ascii="Times New Roman" w:hAnsi="Times New Roman"/>
                <w:b/>
                <w:sz w:val="19"/>
              </w:rPr>
              <w:t>Process Subsystem</w:t>
            </w:r>
          </w:p>
        </w:tc>
        <w:tc>
          <w:tcPr>
            <w:tcW w:type="dxa" w:w="1152"/>
          </w:tcPr>
          <w:p>
            <w:r>
              <w:rPr>
                <w:rFonts w:ascii="Times New Roman" w:hAnsi="Times New Roman"/>
                <w:sz w:val="19"/>
              </w:rPr>
              <w:t>4</w:t>
            </w:r>
          </w:p>
        </w:tc>
        <w:tc>
          <w:tcPr>
            <w:tcW w:type="dxa" w:w="4176"/>
          </w:tcPr>
          <w:p>
            <w:r>
              <w:rPr>
                <w:rFonts w:ascii="Times New Roman" w:hAnsi="Times New Roman"/>
                <w:sz w:val="19"/>
              </w:rPr>
              <w:t>sys_fork register cloning, child RAX=0, fork-bomb guard limit</w:t>
            </w:r>
          </w:p>
        </w:tc>
        <w:tc>
          <w:tcPr>
            <w:tcW w:type="dxa" w:w="1440"/>
          </w:tcPr>
          <w:p>
            <w:pPr>
              <w:jc w:val="right"/>
            </w:pPr>
            <w:r>
              <w:rPr>
                <w:rFonts w:ascii="Times New Roman" w:hAnsi="Times New Roman"/>
                <w:sz w:val="19"/>
              </w:rPr>
              <w:t>PASS (100%)</w:t>
            </w:r>
          </w:p>
        </w:tc>
      </w:tr>
    </w:tbl>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18" w:space="0" w:color="003366"/>
              <w:top w:val="none"/>
              <w:right w:val="none"/>
              <w:bottom w:val="none"/>
            </w:tcBorders>
          </w:tcPr>
          <w:p>
            <w:pPr>
              <w:spacing w:before="40" w:after="40" w:line="252" w:lineRule="auto"/>
            </w:pPr>
            <w:r>
              <w:rPr>
                <w:rFonts w:ascii="Consolas" w:hAnsi="Consolas"/>
                <w:color w:val="222222"/>
                <w:sz w:val="17"/>
              </w:rPr>
              <w:t>$ python -m unittest test_kernel_sim.py</w:t>
              <w:br/>
              <w:t>..........................................</w:t>
              <w:br/>
              <w:t>----------------------------------------------------------------------</w:t>
              <w:br/>
              <w:t>Ran 42 tests in 8.284s</w:t>
              <w:br/>
              <w:br/>
              <w:t>OK</w:t>
            </w:r>
          </w:p>
        </w:tc>
      </w:tr>
    </w:tbl>
    <w:p>
      <w:pPr>
        <w:spacing w:before="0" w:after="120"/>
      </w:pPr>
    </w:p>
    <w:p>
      <w:r>
        <w:rPr>
          <w:rFonts w:ascii="Arial" w:hAnsi="Arial"/>
          <w:b/>
          <w:color w:val="1F4E79"/>
          <w:sz w:val="24"/>
        </w:rPr>
        <w:t>4.2 Step-by-Step Trap Execution Trace</w:t>
      </w:r>
    </w:p>
    <w:p>
      <w:pPr>
        <w:spacing w:line="300" w:lineRule="auto"/>
      </w:pPr>
      <w:r>
        <w:rPr>
          <w:rFonts w:ascii="Times New Roman" w:hAnsi="Times New Roman"/>
          <w:sz w:val="22"/>
        </w:rPr>
        <w:t>When running the pre-loaded hello_world program, the simulator executes MOV instructions to load RAX=1 (sys_write), RDI=1 (STDOUT), RSI=0x00402000 (buffer pointer), and RDX=14 (length). The SYSCALL instruction triggers the detailed 6-step visual trap output shown below:</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18" w:space="0" w:color="003366"/>
              <w:top w:val="none"/>
              <w:right w:val="none"/>
              <w:bottom w:val="none"/>
            </w:tcBorders>
          </w:tcPr>
          <w:p>
            <w:pPr>
              <w:spacing w:before="40" w:after="40" w:line="252" w:lineRule="auto"/>
            </w:pPr>
            <w:r>
              <w:rPr>
                <w:rFonts w:ascii="Consolas" w:hAnsi="Consolas"/>
                <w:color w:val="222222"/>
                <w:sz w:val="17"/>
              </w:rPr>
              <w:t>╔════════════════════════════════════════════════════════════════════════════════╗</w:t>
              <w:br/>
              <w:t>║                      CPU HARDWARE TRAP: SYSCALL DISPATCH                       ║</w:t>
              <w:br/>
              <w:t>║      Transition: Ring 3 (User) ➔ Ring 0 (Kernel) | Syscall #1 (sys_write)      ║</w:t>
              <w:br/>
              <w:t>╚════════════════════════════════════════════════════════════════════════════════╝</w:t>
              <w:br/>
              <w:t>┌─ [STEP 1] CPU Trap Detected (MSR_LSTAR) ─────────────────────────────────────</w:t>
              <w:br/>
              <w:t>│  Active Process: PID 1000 ('shell') | PPID: 1</w:t>
              <w:br/>
              <w:t>│  Instruction: SYSCALL at RIP: 0x0000000000400002</w:t>
              <w:br/>
              <w:t>│  Trap Entry: MSR_LSTAR Fast Syscall Entry (Register 0xC0000082)</w:t>
              <w:br/>
              <w:t>│  Privilege Mode: Ring 3 (RING_3) | Syscall Requested: RAX = 1</w:t>
              <w:br/>
              <w:t>└───────────────────────────────────────────────────────────────────────────────</w:t>
              <w:br/>
              <w:t>┌─ [STEP 2] Hardware Context Save (Push struct pt_regs to Kernel Stack) ───────</w:t>
              <w:br/>
              <w:t>│  Saving User Registers onto Kernel Stack (TSS RSP0: 0xffff80003e80ffe0):</w:t>
              <w:br/>
              <w:t>│    RAX: 0x0000000000000001   RDI: 0x0000000000000001</w:t>
              <w:br/>
              <w:t>│    RSI: 0x0000000000402000   RDX: 0x000000000000000e</w:t>
              <w:br/>
              <w:t>│    RSP: 0x00007fffffffe000   RIP: 0x0000000000400002</w:t>
              <w:br/>
              <w:t>└───────────────────────────────────────────────────────────────────────────────</w:t>
              <w:br/>
              <w:t>┌─ [STEP 3] Privilege &amp; Stack Switch (Ring 3 ➔ Ring 0) ────────────────────────</w:t>
              <w:br/>
              <w:t>│  CPL Transition: Ring 3 (USER) ➔ Ring 0 (SUPERVISOR)</w:t>
              <w:br/>
              <w:t>│  Stack Switch: RSP shifted from User 0x00007fffffffe000 ➔ Kernel 0xffff80003e80ffe0</w:t>
              <w:br/>
              <w:t>└───────────────────────────────────────────────────────────────────────────────</w:t>
              <w:br/>
              <w:t>┌─ [STEP 4] Interrupt Vector Table (IVT) Lookup &amp; Parameter Decoding ──────────</w:t>
              <w:br/>
              <w:t>│  Vector Index: RAX = 1 ➔ Handler: sys_write</w:t>
              <w:br/>
              <w:t>│  ABI Arguments: Arg 1 (RDI): 1, Arg 2 (RSI): 0x402000, Arg 3 (RDX): 14</w:t>
              <w:br/>
              <w:t>└───────────────────────────────────────────────────────────────────────────────</w:t>
              <w:br/>
              <w:t>[STDOUT PID 1000] Hello, World!</w:t>
              <w:br/>
              <w:t>┌─ [STEP 5] Kernel Subsystem Execution (sys_write) ────────────────────────────</w:t>
              <w:br/>
              <w:t>│  Kernel execution completed: return_code = 14 (bytes written)</w:t>
              <w:br/>
              <w:t>└───────────────────────────────────────────────────────────────────────────────</w:t>
              <w:br/>
              <w:t>┌─ [STEP 6] Context Restoration &amp; SYSRETQ (Ring 0 ➔ Ring 3) ───────────────────</w:t>
              <w:br/>
              <w:t>│  Writing syscall result 14 into RAX.</w:t>
              <w:br/>
              <w:t>│  SYSRETQ: Privilege Level: Ring 0 ➔ Ring 3 (USER)</w:t>
              <w:br/>
              <w:t>│  Restoring User Stack Pointer: RSP ➔ 0x00007fffffffe000</w:t>
              <w:br/>
              <w:t>│  Resuming User Execution at RIP: 0x0000000000400004</w:t>
              <w:br/>
              <w:t>└───────────────────────────────────────────────────────────────────────────────</w:t>
              <w:br/>
              <w:t>✔ Trap Complete. Resumed User Space (PID 1000, Ring 3). RAX = 14</w:t>
            </w:r>
          </w:p>
        </w:tc>
      </w:tr>
    </w:tbl>
    <w:p>
      <w:pPr>
        <w:spacing w:before="0" w:after="120"/>
      </w:pPr>
    </w:p>
    <w:p>
      <w:r>
        <w:rPr>
          <w:rFonts w:ascii="Arial" w:hAnsi="Arial"/>
          <w:b/>
          <w:color w:val="1F4E79"/>
          <w:sz w:val="24"/>
        </w:rPr>
        <w:t>4.3 Virtual Memory Violation (SIGSEGV) Demonstration</w:t>
      </w:r>
    </w:p>
    <w:p>
      <w:pPr>
        <w:spacing w:line="300" w:lineRule="auto"/>
      </w:pPr>
      <w:r>
        <w:rPr>
          <w:rFonts w:ascii="Times New Roman" w:hAnsi="Times New Roman"/>
          <w:sz w:val="22"/>
        </w:rPr>
        <w:t>To evaluate memory isolation, user code passes an invalid address (0x99999999) to sys_write. The Virtual Memory Manager intercepts the access, aborts the system call, returns -EFAULT (-14), and displays a detailed Segmentation Fault diagnostic report.</w:t>
      </w:r>
    </w:p>
    <w:tbl>
      <w:tblPr>
        <w:tblW w:type="auto" w:w="0"/>
        <w:jc w:val="center"/>
        <w:tblLayout w:type="fixed"/>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left w:val="single" w:sz="18" w:space="0" w:color="003366"/>
              <w:top w:val="none"/>
              <w:right w:val="none"/>
              <w:bottom w:val="none"/>
            </w:tcBorders>
          </w:tcPr>
          <w:p>
            <w:pPr>
              <w:spacing w:before="40" w:after="40" w:line="252" w:lineRule="auto"/>
            </w:pPr>
            <w:r>
              <w:rPr>
                <w:rFonts w:ascii="Consolas" w:hAnsi="Consolas"/>
                <w:color w:val="222222"/>
                <w:sz w:val="17"/>
              </w:rPr>
              <w:t>[KERNEL FAULT DETECTED]</w:t>
              <w:br/>
              <w:t>Signal: SIGSEGV (Signal 11: Segmentation Violation)</w:t>
              <w:br/>
              <w:t>Faulting Address: 0x0000000099999999 (Address is outside mapped virtual memory)</w:t>
              <w:br/>
              <w:t>Current Break: 0x0000000000600000</w:t>
              <w:br/>
              <w:t>Action: Terminating faulting process or returning -EFAULT (-14) to caller.</w:t>
            </w:r>
          </w:p>
        </w:tc>
      </w:tr>
    </w:tbl>
    <w:p>
      <w:pPr>
        <w:spacing w:before="0" w:after="120"/>
      </w:pPr>
    </w:p>
    <w:p>
      <w:r>
        <w:rPr>
          <w:rFonts w:ascii="Arial" w:hAnsi="Arial"/>
          <w:b/>
          <w:color w:val="1F4E79"/>
          <w:sz w:val="24"/>
        </w:rPr>
        <w:t>4.4 Process Duplication (sys_fork) &amp; Fork-Bomb Guard</w:t>
      </w:r>
    </w:p>
    <w:p>
      <w:pPr>
        <w:spacing w:line="300" w:lineRule="auto"/>
      </w:pPr>
      <w:r>
        <w:rPr>
          <w:rFonts w:ascii="Times New Roman" w:hAnsi="Times New Roman"/>
          <w:sz w:val="22"/>
        </w:rPr>
        <w:t>Running the fork_bomb_guard demo tests process isolation and resource limits. When sys_fork executes in a loop, the process table dynamically tracks spawned processes until reaching the configured ceiling of 32 processes. Subsequent forks are rejected with -EAGAIN (-11), preventing host resource starvation.</w:t>
      </w:r>
    </w:p>
    <w:p>
      <w:r>
        <w:br w:type="page"/>
      </w:r>
    </w:p>
    <w:p>
      <w:r>
        <w:rPr>
          <w:rFonts w:ascii="Arial" w:hAnsi="Arial"/>
          <w:b/>
          <w:color w:val="002060"/>
          <w:sz w:val="30"/>
        </w:rPr>
        <w:t>CHAPTER 5</w:t>
        <w:br/>
        <w:t>CONCLUSION AND FUTURE SCOPE</w:t>
      </w:r>
    </w:p>
    <w:p>
      <w:r>
        <w:rPr>
          <w:rFonts w:ascii="Arial" w:hAnsi="Arial"/>
          <w:b/>
          <w:color w:val="1F4E79"/>
          <w:sz w:val="24"/>
        </w:rPr>
        <w:t>5.1 Conclusion</w:t>
      </w:r>
    </w:p>
    <w:p>
      <w:pPr>
        <w:spacing w:line="300" w:lineRule="auto"/>
      </w:pPr>
      <w:r>
        <w:rPr>
          <w:rFonts w:ascii="Times New Roman" w:hAnsi="Times New Roman"/>
          <w:sz w:val="22"/>
        </w:rPr>
        <w:t>This project successfully designed and implemented an interactive, production-grade System Call &amp; Kernel Trap Simulator in pure Python with zero external dependencies. The simulator faithfully models the x86_64 architecture's privilege ring transitions, Task State Segment stack switching, ABI register conventions, in-memory Virtual File System, per-process descriptor tables, virtual memory boundary enforcement, and process lifecycle management.</w:t>
        <w:br/>
        <w:br/>
        <w:t>Through 42 automated unit tests and interactive REPL demonstrations, the system was verified to adhere rigorously to POSIX error codes and architectural calling conventions. The simulator bridges the pedagogical gap between abstract operating system theory and tangible software implementation, providing a transparent, crash-resilient environment for student learning and system call exploration.</w:t>
      </w:r>
    </w:p>
    <w:p>
      <w:r>
        <w:rPr>
          <w:rFonts w:ascii="Arial" w:hAnsi="Arial"/>
          <w:b/>
          <w:color w:val="1F4E79"/>
          <w:sz w:val="24"/>
        </w:rPr>
        <w:t>5.2 Future Scope</w:t>
      </w:r>
    </w:p>
    <w:p>
      <w:pPr>
        <w:spacing w:line="300" w:lineRule="auto"/>
      </w:pPr>
      <w:r>
        <w:rPr>
          <w:rFonts w:ascii="Times New Roman" w:hAnsi="Times New Roman"/>
          <w:sz w:val="22"/>
        </w:rPr>
        <w:t>Future enhancements planned for the simulator include:</w:t>
        <w:br/>
        <w:t>1. Multi-Core SMP &amp; Preemptive Scheduling: Modeling timer interrupt ticks (PIT/APIC) to preempt running processes and simulate round-robin multi-process scheduling.</w:t>
        <w:br/>
        <w:t>2. Paging &amp; TLB Simulation: Simulating multi-level 4-level page table walks (PML4, PDPT, PD, PT) and Translation Lookaside Buffer (TLB) hit/miss metrics.</w:t>
        <w:br/>
        <w:t>3. Inter-Process Communication (IPC): Implementing sys_pipe (RAX=22) and Unix domain sockets for inter-process data exchange.</w:t>
        <w:br/>
        <w:t>4. Signal Handling Subsystem: Adding support for sys_rt_sigaction and user-space signal handler trampolines via sigreturn.</w:t>
      </w:r>
    </w:p>
    <w:p>
      <w:pPr>
        <w:spacing w:before="240"/>
      </w:pPr>
      <w:r>
        <w:rPr>
          <w:rFonts w:ascii="Arial" w:hAnsi="Arial"/>
          <w:b/>
          <w:color w:val="002060"/>
          <w:sz w:val="24"/>
        </w:rPr>
        <w:t>REFERENCES</w:t>
      </w:r>
    </w:p>
    <w:p>
      <w:pPr>
        <w:spacing w:line="276" w:lineRule="auto" w:after="80"/>
      </w:pPr>
      <w:r>
        <w:rPr>
          <w:rFonts w:ascii="Times New Roman" w:hAnsi="Times New Roman"/>
          <w:sz w:val="20"/>
        </w:rPr>
        <w:t>1. Silberschatz, A., Galvin, P. B., &amp; Gagne, G. (2018). Operating System Concepts (10th ed.). Wiley.</w:t>
      </w:r>
    </w:p>
    <w:p>
      <w:pPr>
        <w:spacing w:line="276" w:lineRule="auto" w:after="80"/>
      </w:pPr>
      <w:r>
        <w:rPr>
          <w:rFonts w:ascii="Times New Roman" w:hAnsi="Times New Roman"/>
          <w:sz w:val="20"/>
        </w:rPr>
        <w:t>2. Tanenbaum, A. S., &amp; Bos, H. (2015). Modern Operating Systems (4th ed.). Pearson.</w:t>
      </w:r>
    </w:p>
    <w:p>
      <w:pPr>
        <w:spacing w:line="276" w:lineRule="auto" w:after="80"/>
      </w:pPr>
      <w:r>
        <w:rPr>
          <w:rFonts w:ascii="Times New Roman" w:hAnsi="Times New Roman"/>
          <w:sz w:val="20"/>
        </w:rPr>
        <w:t>3. Bovet, D. P., &amp; Cesati, M. (2005). Understanding the Linux Kernel (3rd ed.). O'Reilly Media.</w:t>
      </w:r>
    </w:p>
    <w:p>
      <w:pPr>
        <w:spacing w:line="276" w:lineRule="auto" w:after="80"/>
      </w:pPr>
      <w:r>
        <w:rPr>
          <w:rFonts w:ascii="Times New Roman" w:hAnsi="Times New Roman"/>
          <w:sz w:val="20"/>
        </w:rPr>
        <w:t>4. Love, R. (2010). Linux Kernel Development (3rd ed.). Addison-Wesley Professional.</w:t>
      </w:r>
    </w:p>
    <w:p>
      <w:pPr>
        <w:spacing w:line="276" w:lineRule="auto" w:after="80"/>
      </w:pPr>
      <w:r>
        <w:rPr>
          <w:rFonts w:ascii="Times New Roman" w:hAnsi="Times New Roman"/>
          <w:sz w:val="20"/>
        </w:rPr>
        <w:t>5. Intel Corporation (2023). Intel 64 and IA-32 Architectures Software Developer's Manual, Volume 3A: System Programming Guide.</w:t>
      </w:r>
    </w:p>
    <w:p>
      <w:pPr>
        <w:spacing w:line="276" w:lineRule="auto" w:after="80"/>
      </w:pPr>
      <w:r>
        <w:rPr>
          <w:rFonts w:ascii="Times New Roman" w:hAnsi="Times New Roman"/>
          <w:sz w:val="20"/>
        </w:rPr>
        <w:t>6. IEEE and The Open Group (2018). The Open Group Base Specifications Issue 7 / IEEE Std 1003.1-2017 (POSIX.1).</w:t>
      </w:r>
    </w:p>
    <w:p>
      <w:r>
        <w:br w:type="page"/>
      </w:r>
    </w:p>
    <w:p>
      <w:r>
        <w:rPr>
          <w:rFonts w:ascii="Arial" w:hAnsi="Arial"/>
          <w:b/>
          <w:color w:val="002060"/>
          <w:sz w:val="30"/>
        </w:rPr>
        <w:t>APPENDIX</w:t>
        <w:br/>
        <w:t>SOURCE CODE</w:t>
      </w:r>
    </w:p>
    <w:p>
      <w:pPr>
        <w:spacing w:before="120" w:after="240"/>
      </w:pPr>
      <w:r>
        <w:rPr>
          <w:rFonts w:ascii="Arial" w:hAnsi="Arial"/>
          <w:b/>
          <w:color w:val="1F4E79"/>
          <w:sz w:val="22"/>
        </w:rPr>
        <w:t>Complete Source Code: kernel_sim.py</w:t>
      </w:r>
    </w:p>
    <w:p>
      <w:pPr>
        <w:spacing w:before="0" w:after="0" w:line="240" w:lineRule="auto"/>
      </w:pPr>
      <w:r>
        <w:rPr>
          <w:rFonts w:ascii="Consolas" w:hAnsi="Consolas"/>
          <w:color w:val="222222"/>
          <w:sz w:val="14"/>
        </w:rPr>
        <w:t>#!/usr/bin/env python3</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System Call &amp; Kernel Trap Simulator (x86_64 Architecture)</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A production-grade, interactive operating system simulator implemented in pure</w:t>
      </w:r>
    </w:p>
    <w:p>
      <w:pPr>
        <w:spacing w:before="0" w:after="0" w:line="240" w:lineRule="auto"/>
      </w:pPr>
      <w:r>
        <w:rPr>
          <w:rFonts w:ascii="Consolas" w:hAnsi="Consolas"/>
          <w:color w:val="222222"/>
          <w:sz w:val="14"/>
        </w:rPr>
        <w:t>Python standard library. Realistically models how modern x86_64 OS kernels (like</w:t>
      </w:r>
    </w:p>
    <w:p>
      <w:pPr>
        <w:spacing w:before="0" w:after="0" w:line="240" w:lineRule="auto"/>
      </w:pPr>
      <w:r>
        <w:rPr>
          <w:rFonts w:ascii="Consolas" w:hAnsi="Consolas"/>
          <w:color w:val="222222"/>
          <w:sz w:val="14"/>
        </w:rPr>
        <w:t>Linux) handle user-to-kernel space context transitions, privilege rings, virtual</w:t>
      </w:r>
    </w:p>
    <w:p>
      <w:pPr>
        <w:spacing w:before="0" w:after="0" w:line="240" w:lineRule="auto"/>
      </w:pPr>
      <w:r>
        <w:rPr>
          <w:rFonts w:ascii="Consolas" w:hAnsi="Consolas"/>
          <w:color w:val="222222"/>
          <w:sz w:val="14"/>
        </w:rPr>
        <w:t>memory safety, process management, and POSIX system call execution.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Key Architectural Components:</w:t>
      </w:r>
    </w:p>
    <w:p>
      <w:pPr>
        <w:spacing w:before="0" w:after="0" w:line="240" w:lineRule="auto"/>
      </w:pPr>
      <w:r>
        <w:rPr>
          <w:rFonts w:ascii="Consolas" w:hAnsi="Consolas"/>
          <w:color w:val="222222"/>
          <w:sz w:val="14"/>
        </w:rPr>
        <w:t>1. CPU &amp; Hardware Emulation:</w:t>
      </w:r>
    </w:p>
    <w:p>
      <w:pPr>
        <w:spacing w:before="0" w:after="0" w:line="240" w:lineRule="auto"/>
      </w:pPr>
      <w:r>
        <w:rPr>
          <w:rFonts w:ascii="Consolas" w:hAnsi="Consolas"/>
          <w:color w:val="222222"/>
          <w:sz w:val="14"/>
        </w:rPr>
        <w:t xml:space="preserve">   - 64-bit general-purpose registers (RAX, RDI, RSI, RDX, R10, R8, R9, RSP, RIP, RFLAGS)</w:t>
      </w:r>
    </w:p>
    <w:p>
      <w:pPr>
        <w:spacing w:before="0" w:after="0" w:line="240" w:lineRule="auto"/>
      </w:pPr>
      <w:r>
        <w:rPr>
          <w:rFonts w:ascii="Consolas" w:hAnsi="Consolas"/>
          <w:color w:val="222222"/>
          <w:sz w:val="14"/>
        </w:rPr>
        <w:t xml:space="preserve">   - Privilege rings: Ring 3 (User Space) vs Ring 0 (Kernel Space)</w:t>
      </w:r>
    </w:p>
    <w:p>
      <w:pPr>
        <w:spacing w:before="0" w:after="0" w:line="240" w:lineRule="auto"/>
      </w:pPr>
      <w:r>
        <w:rPr>
          <w:rFonts w:ascii="Consolas" w:hAnsi="Consolas"/>
          <w:color w:val="222222"/>
          <w:sz w:val="14"/>
        </w:rPr>
        <w:t xml:space="preserve">   - Interrupt Vector Table (IVT) &amp; MSR_LSTAR syscall entry dispatcher</w:t>
      </w:r>
    </w:p>
    <w:p>
      <w:pPr>
        <w:spacing w:before="0" w:after="0" w:line="240" w:lineRule="auto"/>
      </w:pPr>
      <w:r>
        <w:rPr>
          <w:rFonts w:ascii="Consolas" w:hAnsi="Consolas"/>
          <w:color w:val="222222"/>
          <w:sz w:val="14"/>
        </w:rPr>
        <w:t xml:space="preserve">   - Hardware trap mechanism with automatic pt_regs stack frame save/restore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2. Kernel Subsystems &amp; State:</w:t>
      </w:r>
    </w:p>
    <w:p>
      <w:pPr>
        <w:spacing w:before="0" w:after="0" w:line="240" w:lineRule="auto"/>
      </w:pPr>
      <w:r>
        <w:rPr>
          <w:rFonts w:ascii="Consolas" w:hAnsi="Consolas"/>
          <w:color w:val="222222"/>
          <w:sz w:val="14"/>
        </w:rPr>
        <w:t xml:space="preserve">   - In-memory Virtual File System (VFS) with inodes, dentries, permissions, and /dev nodes</w:t>
      </w:r>
    </w:p>
    <w:p>
      <w:pPr>
        <w:spacing w:before="0" w:after="0" w:line="240" w:lineRule="auto"/>
      </w:pPr>
      <w:r>
        <w:rPr>
          <w:rFonts w:ascii="Consolas" w:hAnsi="Consolas"/>
          <w:color w:val="222222"/>
          <w:sz w:val="14"/>
        </w:rPr>
        <w:t xml:space="preserve">   - Per-process File Descriptor Table (fd 0 STDIN, 1 STDOUT, 2 STDERR, dynamic handles)</w:t>
      </w:r>
    </w:p>
    <w:p>
      <w:pPr>
        <w:spacing w:before="0" w:after="0" w:line="240" w:lineRule="auto"/>
      </w:pPr>
      <w:r>
        <w:rPr>
          <w:rFonts w:ascii="Consolas" w:hAnsi="Consolas"/>
          <w:color w:val="222222"/>
          <w:sz w:val="14"/>
        </w:rPr>
        <w:t xml:space="preserve">   - Virtual Memory Manager (VMM) with page mappings, heap break (brk/sbrk), and SIGSEGV traps</w:t>
      </w:r>
    </w:p>
    <w:p>
      <w:pPr>
        <w:spacing w:before="0" w:after="0" w:line="240" w:lineRule="auto"/>
      </w:pPr>
      <w:r>
        <w:rPr>
          <w:rFonts w:ascii="Consolas" w:hAnsi="Consolas"/>
          <w:color w:val="222222"/>
          <w:sz w:val="14"/>
        </w:rPr>
        <w:t xml:space="preserve">   - Process Control Block (PCB) &amp; Process Table with PID, PPID, state, priority, and snapshots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3. POSIX/x86_64 System Calls:</w:t>
      </w:r>
    </w:p>
    <w:p>
      <w:pPr>
        <w:spacing w:before="0" w:after="0" w:line="240" w:lineRule="auto"/>
      </w:pPr>
      <w:r>
        <w:rPr>
          <w:rFonts w:ascii="Consolas" w:hAnsi="Consolas"/>
          <w:color w:val="222222"/>
          <w:sz w:val="14"/>
        </w:rPr>
        <w:t xml:space="preserve">   - sys_read  (RAX=0)  : Read from stdin or open VFS file descriptor</w:t>
      </w:r>
    </w:p>
    <w:p>
      <w:pPr>
        <w:spacing w:before="0" w:after="0" w:line="240" w:lineRule="auto"/>
      </w:pPr>
      <w:r>
        <w:rPr>
          <w:rFonts w:ascii="Consolas" w:hAnsi="Consolas"/>
          <w:color w:val="222222"/>
          <w:sz w:val="14"/>
        </w:rPr>
        <w:t xml:space="preserve">   - sys_write (RAX=1)  : Write to stdout, stderr, or VFS file</w:t>
      </w:r>
    </w:p>
    <w:p>
      <w:pPr>
        <w:spacing w:before="0" w:after="0" w:line="240" w:lineRule="auto"/>
      </w:pPr>
      <w:r>
        <w:rPr>
          <w:rFonts w:ascii="Consolas" w:hAnsi="Consolas"/>
          <w:color w:val="222222"/>
          <w:sz w:val="14"/>
        </w:rPr>
        <w:t xml:space="preserve">   - sys_open  (RAX=2)  : Open or create file with POSIX flags (O_RDONLY, O_WRONLY, O_CREAT, etc.)</w:t>
      </w:r>
    </w:p>
    <w:p>
      <w:pPr>
        <w:spacing w:before="0" w:after="0" w:line="240" w:lineRule="auto"/>
      </w:pPr>
      <w:r>
        <w:rPr>
          <w:rFonts w:ascii="Consolas" w:hAnsi="Consolas"/>
          <w:color w:val="222222"/>
          <w:sz w:val="14"/>
        </w:rPr>
        <w:t xml:space="preserve">   - sys_close (RAX=3)  : Release file descriptor</w:t>
      </w:r>
    </w:p>
    <w:p>
      <w:pPr>
        <w:spacing w:before="0" w:after="0" w:line="240" w:lineRule="auto"/>
      </w:pPr>
      <w:r>
        <w:rPr>
          <w:rFonts w:ascii="Consolas" w:hAnsi="Consolas"/>
          <w:color w:val="222222"/>
          <w:sz w:val="14"/>
        </w:rPr>
        <w:t xml:space="preserve">   - sys_brk   (RAX=12) : Query or adjust program heap break</w:t>
      </w:r>
    </w:p>
    <w:p>
      <w:pPr>
        <w:spacing w:before="0" w:after="0" w:line="240" w:lineRule="auto"/>
      </w:pPr>
      <w:r>
        <w:rPr>
          <w:rFonts w:ascii="Consolas" w:hAnsi="Consolas"/>
          <w:color w:val="222222"/>
          <w:sz w:val="14"/>
        </w:rPr>
        <w:t xml:space="preserve">   - sys_fork  (RAX=57) : Duplicate PCB, VMM, and register state with fork bomb guard</w:t>
      </w:r>
    </w:p>
    <w:p>
      <w:pPr>
        <w:spacing w:before="0" w:after="0" w:line="240" w:lineRule="auto"/>
      </w:pPr>
      <w:r>
        <w:rPr>
          <w:rFonts w:ascii="Consolas" w:hAnsi="Consolas"/>
          <w:color w:val="222222"/>
          <w:sz w:val="14"/>
        </w:rPr>
        <w:t xml:space="preserve">   - sys_exit  (RAX=60) : Terminate process and report exit status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4. Interactive REPL &amp; Assembly Emulator:</w:t>
      </w:r>
    </w:p>
    <w:p>
      <w:pPr>
        <w:spacing w:before="0" w:after="0" w:line="240" w:lineRule="auto"/>
      </w:pPr>
      <w:r>
        <w:rPr>
          <w:rFonts w:ascii="Consolas" w:hAnsi="Consolas"/>
          <w:color w:val="222222"/>
          <w:sz w:val="14"/>
        </w:rPr>
        <w:t xml:space="preserve">   - MOV, SYSCALL, INT 0x80, DUMP, LS_DISK, CAT, LOAD, STEP, RUN, STORE, MEM, PS, HELP, EXIT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Author: Senior Operating Systems Engineer</w:t>
      </w:r>
    </w:p>
    <w:p>
      <w:pPr>
        <w:spacing w:before="0" w:after="0" w:line="240" w:lineRule="auto"/>
      </w:pPr>
      <w:r>
        <w:rPr>
          <w:rFonts w:ascii="Consolas" w:hAnsi="Consolas"/>
          <w:color w:val="222222"/>
          <w:sz w:val="14"/>
        </w:rPr>
        <w:t>License: MIT / Public Domain</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import sys</w:t>
      </w:r>
    </w:p>
    <w:p>
      <w:pPr>
        <w:spacing w:before="0" w:after="0" w:line="240" w:lineRule="auto"/>
      </w:pPr>
      <w:r>
        <w:rPr>
          <w:rFonts w:ascii="Consolas" w:hAnsi="Consolas"/>
          <w:color w:val="222222"/>
          <w:sz w:val="14"/>
        </w:rPr>
        <w:t>import os</w:t>
      </w:r>
    </w:p>
    <w:p>
      <w:pPr>
        <w:spacing w:before="0" w:after="0" w:line="240" w:lineRule="auto"/>
      </w:pPr>
      <w:r>
        <w:rPr>
          <w:rFonts w:ascii="Consolas" w:hAnsi="Consolas"/>
          <w:color w:val="222222"/>
          <w:sz w:val="14"/>
        </w:rPr>
        <w:t>import time</w:t>
      </w:r>
    </w:p>
    <w:p>
      <w:pPr>
        <w:spacing w:before="0" w:after="0" w:line="240" w:lineRule="auto"/>
      </w:pPr>
      <w:r>
        <w:rPr>
          <w:rFonts w:ascii="Consolas" w:hAnsi="Consolas"/>
          <w:color w:val="222222"/>
          <w:sz w:val="14"/>
        </w:rPr>
        <w:t>import enum</w:t>
      </w:r>
    </w:p>
    <w:p>
      <w:pPr>
        <w:spacing w:before="0" w:after="0" w:line="240" w:lineRule="auto"/>
      </w:pPr>
      <w:r>
        <w:rPr>
          <w:rFonts w:ascii="Consolas" w:hAnsi="Consolas"/>
          <w:color w:val="222222"/>
          <w:sz w:val="14"/>
        </w:rPr>
        <w:t>import shlex</w:t>
      </w:r>
    </w:p>
    <w:p>
      <w:pPr>
        <w:spacing w:before="0" w:after="0" w:line="240" w:lineRule="auto"/>
      </w:pPr>
      <w:r>
        <w:rPr>
          <w:rFonts w:ascii="Consolas" w:hAnsi="Consolas"/>
          <w:color w:val="222222"/>
          <w:sz w:val="14"/>
        </w:rPr>
        <w:t>import struct</w:t>
      </w:r>
    </w:p>
    <w:p>
      <w:pPr>
        <w:spacing w:before="0" w:after="0" w:line="240" w:lineRule="auto"/>
      </w:pPr>
      <w:r>
        <w:rPr>
          <w:rFonts w:ascii="Consolas" w:hAnsi="Consolas"/>
          <w:color w:val="222222"/>
          <w:sz w:val="14"/>
        </w:rPr>
        <w:t>from typing import Dict, List, Optional, Tuple, Callable, Any, Union</w:t>
      </w:r>
    </w:p>
    <w:p>
      <w:pPr>
        <w:spacing w:before="0" w:after="0" w:line="240" w:lineRule="auto"/>
      </w:pPr>
      <w:r>
        <w:rPr>
          <w:rFonts w:ascii="Consolas" w:hAnsi="Consolas"/>
          <w:color w:val="222222"/>
          <w:sz w:val="14"/>
        </w:rPr>
        <w:t>from dataclasses import dataclass, field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Enable UTF-8 encoding and ANSI Virtual Terminal Processing on Windows</w:t>
      </w:r>
    </w:p>
    <w:p>
      <w:pPr>
        <w:spacing w:before="0" w:after="0" w:line="240" w:lineRule="auto"/>
      </w:pPr>
      <w:r>
        <w:rPr>
          <w:rFonts w:ascii="Consolas" w:hAnsi="Consolas"/>
          <w:color w:val="222222"/>
          <w:sz w:val="14"/>
        </w:rPr>
        <w:t>if sys.platform == "win32":</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if hasattr(sys.stdout, "reconfigure"):</w:t>
      </w:r>
    </w:p>
    <w:p>
      <w:pPr>
        <w:spacing w:before="0" w:after="0" w:line="240" w:lineRule="auto"/>
      </w:pPr>
      <w:r>
        <w:rPr>
          <w:rFonts w:ascii="Consolas" w:hAnsi="Consolas"/>
          <w:color w:val="222222"/>
          <w:sz w:val="14"/>
        </w:rPr>
        <w:t xml:space="preserve">            sys.stdout.reconfigure(encoding="utf-8", errors="replace")</w:t>
      </w:r>
    </w:p>
    <w:p>
      <w:pPr>
        <w:spacing w:before="0" w:after="0" w:line="240" w:lineRule="auto"/>
      </w:pPr>
      <w:r>
        <w:rPr>
          <w:rFonts w:ascii="Consolas" w:hAnsi="Consolas"/>
          <w:color w:val="222222"/>
          <w:sz w:val="14"/>
        </w:rPr>
        <w:t xml:space="preserve">        if hasattr(sys.stderr, "reconfigure"):</w:t>
      </w:r>
    </w:p>
    <w:p>
      <w:pPr>
        <w:spacing w:before="0" w:after="0" w:line="240" w:lineRule="auto"/>
      </w:pPr>
      <w:r>
        <w:rPr>
          <w:rFonts w:ascii="Consolas" w:hAnsi="Consolas"/>
          <w:color w:val="222222"/>
          <w:sz w:val="14"/>
        </w:rPr>
        <w:t xml:space="preserve">            sys.stderr.reconfigure(encoding="utf-8", errors="replace")</w:t>
      </w:r>
    </w:p>
    <w:p>
      <w:pPr>
        <w:spacing w:before="0" w:after="0" w:line="240" w:lineRule="auto"/>
      </w:pPr>
      <w:r>
        <w:rPr>
          <w:rFonts w:ascii="Consolas" w:hAnsi="Consolas"/>
          <w:color w:val="222222"/>
          <w:sz w:val="14"/>
        </w:rPr>
        <w:t xml:space="preserve">    except Exception:</w:t>
      </w:r>
    </w:p>
    <w:p>
      <w:pPr>
        <w:spacing w:before="0" w:after="0" w:line="240" w:lineRule="auto"/>
      </w:pPr>
      <w:r>
        <w:rPr>
          <w:rFonts w:ascii="Consolas" w:hAnsi="Consolas"/>
          <w:color w:val="222222"/>
          <w:sz w:val="14"/>
        </w:rPr>
        <w:t xml:space="preserve">        pass</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os.system("")  # Initialize Windows 10/11 VT100 ANSI mode</w:t>
      </w:r>
    </w:p>
    <w:p>
      <w:pPr>
        <w:spacing w:before="0" w:after="0" w:line="240" w:lineRule="auto"/>
      </w:pPr>
      <w:r>
        <w:rPr>
          <w:rFonts w:ascii="Consolas" w:hAnsi="Consolas"/>
          <w:color w:val="222222"/>
          <w:sz w:val="14"/>
        </w:rPr>
        <w:t xml:space="preserve">    except Exception:</w:t>
      </w:r>
    </w:p>
    <w:p>
      <w:pPr>
        <w:spacing w:before="0" w:after="0" w:line="240" w:lineRule="auto"/>
      </w:pPr>
      <w:r>
        <w:rPr>
          <w:rFonts w:ascii="Consolas" w:hAnsi="Consolas"/>
          <w:color w:val="222222"/>
          <w:sz w:val="14"/>
        </w:rPr>
        <w:t xml:space="preserve">        pass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1: TERMINAL COLORS &amp; VISUAL FORMATTING</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Colors:</w:t>
      </w:r>
    </w:p>
    <w:p>
      <w:pPr>
        <w:spacing w:before="0" w:after="0" w:line="240" w:lineRule="auto"/>
      </w:pPr>
      <w:r>
        <w:rPr>
          <w:rFonts w:ascii="Consolas" w:hAnsi="Consolas"/>
          <w:color w:val="222222"/>
          <w:sz w:val="14"/>
        </w:rPr>
        <w:t xml:space="preserve">    """ANSI color codes with terminal auto-detection."""</w:t>
      </w:r>
    </w:p>
    <w:p>
      <w:pPr>
        <w:spacing w:before="0" w:after="0" w:line="240" w:lineRule="auto"/>
      </w:pPr>
      <w:r>
        <w:rPr>
          <w:rFonts w:ascii="Consolas" w:hAnsi="Consolas"/>
          <w:color w:val="222222"/>
          <w:sz w:val="14"/>
        </w:rPr>
        <w:t xml:space="preserve">    RESET = "\033[0m"</w:t>
      </w:r>
    </w:p>
    <w:p>
      <w:pPr>
        <w:spacing w:before="0" w:after="0" w:line="240" w:lineRule="auto"/>
      </w:pPr>
      <w:r>
        <w:rPr>
          <w:rFonts w:ascii="Consolas" w:hAnsi="Consolas"/>
          <w:color w:val="222222"/>
          <w:sz w:val="14"/>
        </w:rPr>
        <w:t xml:space="preserve">    BOLD = "\033[1m"</w:t>
      </w:r>
    </w:p>
    <w:p>
      <w:pPr>
        <w:spacing w:before="0" w:after="0" w:line="240" w:lineRule="auto"/>
      </w:pPr>
      <w:r>
        <w:rPr>
          <w:rFonts w:ascii="Consolas" w:hAnsi="Consolas"/>
          <w:color w:val="222222"/>
          <w:sz w:val="14"/>
        </w:rPr>
        <w:t xml:space="preserve">    DIM = "\033[2m"</w:t>
      </w:r>
    </w:p>
    <w:p>
      <w:pPr>
        <w:spacing w:before="0" w:after="0" w:line="240" w:lineRule="auto"/>
      </w:pPr>
      <w:r>
        <w:rPr>
          <w:rFonts w:ascii="Consolas" w:hAnsi="Consolas"/>
          <w:color w:val="222222"/>
          <w:sz w:val="14"/>
        </w:rPr>
        <w:t xml:space="preserve">    ITALIC = "\033[3m"</w:t>
      </w:r>
    </w:p>
    <w:p>
      <w:pPr>
        <w:spacing w:before="0" w:after="0" w:line="240" w:lineRule="auto"/>
      </w:pPr>
      <w:r>
        <w:rPr>
          <w:rFonts w:ascii="Consolas" w:hAnsi="Consolas"/>
          <w:color w:val="222222"/>
          <w:sz w:val="14"/>
        </w:rPr>
        <w:t xml:space="preserve">    UNDERLINE = "\033[4m"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Foreground standard</w:t>
      </w:r>
    </w:p>
    <w:p>
      <w:pPr>
        <w:spacing w:before="0" w:after="0" w:line="240" w:lineRule="auto"/>
      </w:pPr>
      <w:r>
        <w:rPr>
          <w:rFonts w:ascii="Consolas" w:hAnsi="Consolas"/>
          <w:color w:val="222222"/>
          <w:sz w:val="14"/>
        </w:rPr>
        <w:t xml:space="preserve">    BLACK = "\033[30m"</w:t>
      </w:r>
    </w:p>
    <w:p>
      <w:pPr>
        <w:spacing w:before="0" w:after="0" w:line="240" w:lineRule="auto"/>
      </w:pPr>
      <w:r>
        <w:rPr>
          <w:rFonts w:ascii="Consolas" w:hAnsi="Consolas"/>
          <w:color w:val="222222"/>
          <w:sz w:val="14"/>
        </w:rPr>
        <w:t xml:space="preserve">    RED = "\033[31m"</w:t>
      </w:r>
    </w:p>
    <w:p>
      <w:pPr>
        <w:spacing w:before="0" w:after="0" w:line="240" w:lineRule="auto"/>
      </w:pPr>
      <w:r>
        <w:rPr>
          <w:rFonts w:ascii="Consolas" w:hAnsi="Consolas"/>
          <w:color w:val="222222"/>
          <w:sz w:val="14"/>
        </w:rPr>
        <w:t xml:space="preserve">    GREEN = "\033[32m"</w:t>
      </w:r>
    </w:p>
    <w:p>
      <w:pPr>
        <w:spacing w:before="0" w:after="0" w:line="240" w:lineRule="auto"/>
      </w:pPr>
      <w:r>
        <w:rPr>
          <w:rFonts w:ascii="Consolas" w:hAnsi="Consolas"/>
          <w:color w:val="222222"/>
          <w:sz w:val="14"/>
        </w:rPr>
        <w:t xml:space="preserve">    YELLOW = "\033[33m"</w:t>
      </w:r>
    </w:p>
    <w:p>
      <w:pPr>
        <w:spacing w:before="0" w:after="0" w:line="240" w:lineRule="auto"/>
      </w:pPr>
      <w:r>
        <w:rPr>
          <w:rFonts w:ascii="Consolas" w:hAnsi="Consolas"/>
          <w:color w:val="222222"/>
          <w:sz w:val="14"/>
        </w:rPr>
        <w:t xml:space="preserve">    BLUE = "\033[34m"</w:t>
      </w:r>
    </w:p>
    <w:p>
      <w:pPr>
        <w:spacing w:before="0" w:after="0" w:line="240" w:lineRule="auto"/>
      </w:pPr>
      <w:r>
        <w:rPr>
          <w:rFonts w:ascii="Consolas" w:hAnsi="Consolas"/>
          <w:color w:val="222222"/>
          <w:sz w:val="14"/>
        </w:rPr>
        <w:t xml:space="preserve">    MAGENTA = "\033[35m"</w:t>
      </w:r>
    </w:p>
    <w:p>
      <w:pPr>
        <w:spacing w:before="0" w:after="0" w:line="240" w:lineRule="auto"/>
      </w:pPr>
      <w:r>
        <w:rPr>
          <w:rFonts w:ascii="Consolas" w:hAnsi="Consolas"/>
          <w:color w:val="222222"/>
          <w:sz w:val="14"/>
        </w:rPr>
        <w:t xml:space="preserve">    CYAN = "\033[36m"</w:t>
      </w:r>
    </w:p>
    <w:p>
      <w:pPr>
        <w:spacing w:before="0" w:after="0" w:line="240" w:lineRule="auto"/>
      </w:pPr>
      <w:r>
        <w:rPr>
          <w:rFonts w:ascii="Consolas" w:hAnsi="Consolas"/>
          <w:color w:val="222222"/>
          <w:sz w:val="14"/>
        </w:rPr>
        <w:t xml:space="preserve">    WHITE = "\033[37m"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Foreground bright</w:t>
      </w:r>
    </w:p>
    <w:p>
      <w:pPr>
        <w:spacing w:before="0" w:after="0" w:line="240" w:lineRule="auto"/>
      </w:pPr>
      <w:r>
        <w:rPr>
          <w:rFonts w:ascii="Consolas" w:hAnsi="Consolas"/>
          <w:color w:val="222222"/>
          <w:sz w:val="14"/>
        </w:rPr>
        <w:t xml:space="preserve">    BRIGHT_BLACK = "\033[90m"</w:t>
      </w:r>
    </w:p>
    <w:p>
      <w:pPr>
        <w:spacing w:before="0" w:after="0" w:line="240" w:lineRule="auto"/>
      </w:pPr>
      <w:r>
        <w:rPr>
          <w:rFonts w:ascii="Consolas" w:hAnsi="Consolas"/>
          <w:color w:val="222222"/>
          <w:sz w:val="14"/>
        </w:rPr>
        <w:t xml:space="preserve">    BRIGHT_RED = "\033[91m"</w:t>
      </w:r>
    </w:p>
    <w:p>
      <w:pPr>
        <w:spacing w:before="0" w:after="0" w:line="240" w:lineRule="auto"/>
      </w:pPr>
      <w:r>
        <w:rPr>
          <w:rFonts w:ascii="Consolas" w:hAnsi="Consolas"/>
          <w:color w:val="222222"/>
          <w:sz w:val="14"/>
        </w:rPr>
        <w:t xml:space="preserve">    BRIGHT_GREEN = "\033[92m"</w:t>
      </w:r>
    </w:p>
    <w:p>
      <w:pPr>
        <w:spacing w:before="0" w:after="0" w:line="240" w:lineRule="auto"/>
      </w:pPr>
      <w:r>
        <w:rPr>
          <w:rFonts w:ascii="Consolas" w:hAnsi="Consolas"/>
          <w:color w:val="222222"/>
          <w:sz w:val="14"/>
        </w:rPr>
        <w:t xml:space="preserve">    BRIGHT_YELLOW = "\033[93m"</w:t>
      </w:r>
    </w:p>
    <w:p>
      <w:pPr>
        <w:spacing w:before="0" w:after="0" w:line="240" w:lineRule="auto"/>
      </w:pPr>
      <w:r>
        <w:rPr>
          <w:rFonts w:ascii="Consolas" w:hAnsi="Consolas"/>
          <w:color w:val="222222"/>
          <w:sz w:val="14"/>
        </w:rPr>
        <w:t xml:space="preserve">    BRIGHT_BLUE = "\033[94m"</w:t>
      </w:r>
    </w:p>
    <w:p>
      <w:pPr>
        <w:spacing w:before="0" w:after="0" w:line="240" w:lineRule="auto"/>
      </w:pPr>
      <w:r>
        <w:rPr>
          <w:rFonts w:ascii="Consolas" w:hAnsi="Consolas"/>
          <w:color w:val="222222"/>
          <w:sz w:val="14"/>
        </w:rPr>
        <w:t xml:space="preserve">    BRIGHT_MAGENTA = "\033[95m"</w:t>
      </w:r>
    </w:p>
    <w:p>
      <w:pPr>
        <w:spacing w:before="0" w:after="0" w:line="240" w:lineRule="auto"/>
      </w:pPr>
      <w:r>
        <w:rPr>
          <w:rFonts w:ascii="Consolas" w:hAnsi="Consolas"/>
          <w:color w:val="222222"/>
          <w:sz w:val="14"/>
        </w:rPr>
        <w:t xml:space="preserve">    BRIGHT_CYAN = "\033[96m"</w:t>
      </w:r>
    </w:p>
    <w:p>
      <w:pPr>
        <w:spacing w:before="0" w:after="0" w:line="240" w:lineRule="auto"/>
      </w:pPr>
      <w:r>
        <w:rPr>
          <w:rFonts w:ascii="Consolas" w:hAnsi="Consolas"/>
          <w:color w:val="222222"/>
          <w:sz w:val="14"/>
        </w:rPr>
        <w:t xml:space="preserve">    BRIGHT_WHITE = "\033[97m"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Background</w:t>
      </w:r>
    </w:p>
    <w:p>
      <w:pPr>
        <w:spacing w:before="0" w:after="0" w:line="240" w:lineRule="auto"/>
      </w:pPr>
      <w:r>
        <w:rPr>
          <w:rFonts w:ascii="Consolas" w:hAnsi="Consolas"/>
          <w:color w:val="222222"/>
          <w:sz w:val="14"/>
        </w:rPr>
        <w:t xml:space="preserve">    BG_BLUE = "\033[44m"</w:t>
      </w:r>
    </w:p>
    <w:p>
      <w:pPr>
        <w:spacing w:before="0" w:after="0" w:line="240" w:lineRule="auto"/>
      </w:pPr>
      <w:r>
        <w:rPr>
          <w:rFonts w:ascii="Consolas" w:hAnsi="Consolas"/>
          <w:color w:val="222222"/>
          <w:sz w:val="14"/>
        </w:rPr>
        <w:t xml:space="preserve">    BG_RED = "\033[41m"</w:t>
      </w:r>
    </w:p>
    <w:p>
      <w:pPr>
        <w:spacing w:before="0" w:after="0" w:line="240" w:lineRule="auto"/>
      </w:pPr>
      <w:r>
        <w:rPr>
          <w:rFonts w:ascii="Consolas" w:hAnsi="Consolas"/>
          <w:color w:val="222222"/>
          <w:sz w:val="14"/>
        </w:rPr>
        <w:t xml:space="preserve">    BG_GREEN = "\033[42m"</w:t>
      </w:r>
    </w:p>
    <w:p>
      <w:pPr>
        <w:spacing w:before="0" w:after="0" w:line="240" w:lineRule="auto"/>
      </w:pPr>
      <w:r>
        <w:rPr>
          <w:rFonts w:ascii="Consolas" w:hAnsi="Consolas"/>
          <w:color w:val="222222"/>
          <w:sz w:val="14"/>
        </w:rPr>
        <w:t xml:space="preserve">    BG_YELLOW = "\033[43m"</w:t>
      </w:r>
    </w:p>
    <w:p>
      <w:pPr>
        <w:spacing w:before="0" w:after="0" w:line="240" w:lineRule="auto"/>
      </w:pPr>
      <w:r>
        <w:rPr>
          <w:rFonts w:ascii="Consolas" w:hAnsi="Consolas"/>
          <w:color w:val="222222"/>
          <w:sz w:val="14"/>
        </w:rPr>
        <w:t xml:space="preserve">    BG_MAGENTA = "\033[45m"</w:t>
      </w:r>
    </w:p>
    <w:p>
      <w:pPr>
        <w:spacing w:before="0" w:after="0" w:line="240" w:lineRule="auto"/>
      </w:pPr>
      <w:r>
        <w:rPr>
          <w:rFonts w:ascii="Consolas" w:hAnsi="Consolas"/>
          <w:color w:val="222222"/>
          <w:sz w:val="14"/>
        </w:rPr>
        <w:t xml:space="preserve">    BG_CYAN = "\033[46m"</w:t>
      </w:r>
    </w:p>
    <w:p>
      <w:pPr>
        <w:spacing w:before="0" w:after="0" w:line="240" w:lineRule="auto"/>
      </w:pPr>
      <w:r>
        <w:rPr>
          <w:rFonts w:ascii="Consolas" w:hAnsi="Consolas"/>
          <w:color w:val="222222"/>
          <w:sz w:val="14"/>
        </w:rPr>
        <w:t xml:space="preserve">    BG_DARK = "\033[48;5;236m"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_COLOR_ENABLED = sys.stdout.isatty() or os.environ.get("FORCE_COLOR") == "1"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colorize(text: str, *styles: str) -&gt; str:</w:t>
      </w:r>
    </w:p>
    <w:p>
      <w:pPr>
        <w:spacing w:before="0" w:after="0" w:line="240" w:lineRule="auto"/>
      </w:pPr>
      <w:r>
        <w:rPr>
          <w:rFonts w:ascii="Consolas" w:hAnsi="Consolas"/>
          <w:color w:val="222222"/>
          <w:sz w:val="14"/>
        </w:rPr>
        <w:t xml:space="preserve">    """Applies ANSI color styles if color output is enabled."""</w:t>
      </w:r>
    </w:p>
    <w:p>
      <w:pPr>
        <w:spacing w:before="0" w:after="0" w:line="240" w:lineRule="auto"/>
      </w:pPr>
      <w:r>
        <w:rPr>
          <w:rFonts w:ascii="Consolas" w:hAnsi="Consolas"/>
          <w:color w:val="222222"/>
          <w:sz w:val="14"/>
        </w:rPr>
        <w:t xml:space="preserve">    if not _COLOR_ENABLED or not styles:</w:t>
      </w:r>
    </w:p>
    <w:p>
      <w:pPr>
        <w:spacing w:before="0" w:after="0" w:line="240" w:lineRule="auto"/>
      </w:pPr>
      <w:r>
        <w:rPr>
          <w:rFonts w:ascii="Consolas" w:hAnsi="Consolas"/>
          <w:color w:val="222222"/>
          <w:sz w:val="14"/>
        </w:rPr>
        <w:t xml:space="preserve">        return text</w:t>
      </w:r>
    </w:p>
    <w:p>
      <w:pPr>
        <w:spacing w:before="0" w:after="0" w:line="240" w:lineRule="auto"/>
      </w:pPr>
      <w:r>
        <w:rPr>
          <w:rFonts w:ascii="Consolas" w:hAnsi="Consolas"/>
          <w:color w:val="222222"/>
          <w:sz w:val="14"/>
        </w:rPr>
        <w:t xml:space="preserve">    prefix = "".join(styles)</w:t>
      </w:r>
    </w:p>
    <w:p>
      <w:pPr>
        <w:spacing w:before="0" w:after="0" w:line="240" w:lineRule="auto"/>
      </w:pPr>
      <w:r>
        <w:rPr>
          <w:rFonts w:ascii="Consolas" w:hAnsi="Consolas"/>
          <w:color w:val="222222"/>
          <w:sz w:val="14"/>
        </w:rPr>
        <w:t xml:space="preserve">    return f"{prefix}{text}{Colors.RESET}"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2: CONSTANTS, POSIX ERRNO, OPEN FLAGS &amp; PRIVILEGE LEVELS</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PrivilegeLevel(enum.IntEnum):</w:t>
      </w:r>
    </w:p>
    <w:p>
      <w:pPr>
        <w:spacing w:before="0" w:after="0" w:line="240" w:lineRule="auto"/>
      </w:pPr>
      <w:r>
        <w:rPr>
          <w:rFonts w:ascii="Consolas" w:hAnsi="Consolas"/>
          <w:color w:val="222222"/>
          <w:sz w:val="14"/>
        </w:rPr>
        <w:t xml:space="preserve">    """CPU Execution Rings (Current Privilege Level - CPL)."""</w:t>
      </w:r>
    </w:p>
    <w:p>
      <w:pPr>
        <w:spacing w:before="0" w:after="0" w:line="240" w:lineRule="auto"/>
      </w:pPr>
      <w:r>
        <w:rPr>
          <w:rFonts w:ascii="Consolas" w:hAnsi="Consolas"/>
          <w:color w:val="222222"/>
          <w:sz w:val="14"/>
        </w:rPr>
        <w:t xml:space="preserve">    RING_0 = 0  # Supervisor / Kernel Space</w:t>
      </w:r>
    </w:p>
    <w:p>
      <w:pPr>
        <w:spacing w:before="0" w:after="0" w:line="240" w:lineRule="auto"/>
      </w:pPr>
      <w:r>
        <w:rPr>
          <w:rFonts w:ascii="Consolas" w:hAnsi="Consolas"/>
          <w:color w:val="222222"/>
          <w:sz w:val="14"/>
        </w:rPr>
        <w:t xml:space="preserve">    RING_1 = 1  # Hypervisor / Device Drivers (uncommon in modern OS)</w:t>
      </w:r>
    </w:p>
    <w:p>
      <w:pPr>
        <w:spacing w:before="0" w:after="0" w:line="240" w:lineRule="auto"/>
      </w:pPr>
      <w:r>
        <w:rPr>
          <w:rFonts w:ascii="Consolas" w:hAnsi="Consolas"/>
          <w:color w:val="222222"/>
          <w:sz w:val="14"/>
        </w:rPr>
        <w:t xml:space="preserve">    RING_2 = 2  # OS Services (uncommon in modern OS)</w:t>
      </w:r>
    </w:p>
    <w:p>
      <w:pPr>
        <w:spacing w:before="0" w:after="0" w:line="240" w:lineRule="auto"/>
      </w:pPr>
      <w:r>
        <w:rPr>
          <w:rFonts w:ascii="Consolas" w:hAnsi="Consolas"/>
          <w:color w:val="222222"/>
          <w:sz w:val="14"/>
        </w:rPr>
        <w:t xml:space="preserve">    RING_3 = 3  # User Space (Unprivileged Application Code)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PosixErrno(enum.IntEnum):</w:t>
      </w:r>
    </w:p>
    <w:p>
      <w:pPr>
        <w:spacing w:before="0" w:after="0" w:line="240" w:lineRule="auto"/>
      </w:pPr>
      <w:r>
        <w:rPr>
          <w:rFonts w:ascii="Consolas" w:hAnsi="Consolas"/>
          <w:color w:val="222222"/>
          <w:sz w:val="14"/>
        </w:rPr>
        <w:t xml:space="preserve">    """Standard POSIX Error Numbers (Linux x86_64 aligned)."""</w:t>
      </w:r>
    </w:p>
    <w:p>
      <w:pPr>
        <w:spacing w:before="0" w:after="0" w:line="240" w:lineRule="auto"/>
      </w:pPr>
      <w:r>
        <w:rPr>
          <w:rFonts w:ascii="Consolas" w:hAnsi="Consolas"/>
          <w:color w:val="222222"/>
          <w:sz w:val="14"/>
        </w:rPr>
        <w:t xml:space="preserve">    SUCCESS = 0</w:t>
      </w:r>
    </w:p>
    <w:p>
      <w:pPr>
        <w:spacing w:before="0" w:after="0" w:line="240" w:lineRule="auto"/>
      </w:pPr>
      <w:r>
        <w:rPr>
          <w:rFonts w:ascii="Consolas" w:hAnsi="Consolas"/>
          <w:color w:val="222222"/>
          <w:sz w:val="14"/>
        </w:rPr>
        <w:t xml:space="preserve">    EPERM   = 1    # Operation not permitted</w:t>
      </w:r>
    </w:p>
    <w:p>
      <w:pPr>
        <w:spacing w:before="0" w:after="0" w:line="240" w:lineRule="auto"/>
      </w:pPr>
      <w:r>
        <w:rPr>
          <w:rFonts w:ascii="Consolas" w:hAnsi="Consolas"/>
          <w:color w:val="222222"/>
          <w:sz w:val="14"/>
        </w:rPr>
        <w:t xml:space="preserve">    ENOENT  = 2    # No such file or directory</w:t>
      </w:r>
    </w:p>
    <w:p>
      <w:pPr>
        <w:spacing w:before="0" w:after="0" w:line="240" w:lineRule="auto"/>
      </w:pPr>
      <w:r>
        <w:rPr>
          <w:rFonts w:ascii="Consolas" w:hAnsi="Consolas"/>
          <w:color w:val="222222"/>
          <w:sz w:val="14"/>
        </w:rPr>
        <w:t xml:space="preserve">    ESRCH   = 3    # No such process</w:t>
      </w:r>
    </w:p>
    <w:p>
      <w:pPr>
        <w:spacing w:before="0" w:after="0" w:line="240" w:lineRule="auto"/>
      </w:pPr>
      <w:r>
        <w:rPr>
          <w:rFonts w:ascii="Consolas" w:hAnsi="Consolas"/>
          <w:color w:val="222222"/>
          <w:sz w:val="14"/>
        </w:rPr>
        <w:t xml:space="preserve">    EIO     = 5    # Input/output error</w:t>
      </w:r>
    </w:p>
    <w:p>
      <w:pPr>
        <w:spacing w:before="0" w:after="0" w:line="240" w:lineRule="auto"/>
      </w:pPr>
      <w:r>
        <w:rPr>
          <w:rFonts w:ascii="Consolas" w:hAnsi="Consolas"/>
          <w:color w:val="222222"/>
          <w:sz w:val="14"/>
        </w:rPr>
        <w:t xml:space="preserve">    EBADF   = 9    # Bad file descriptor</w:t>
      </w:r>
    </w:p>
    <w:p>
      <w:pPr>
        <w:spacing w:before="0" w:after="0" w:line="240" w:lineRule="auto"/>
      </w:pPr>
      <w:r>
        <w:rPr>
          <w:rFonts w:ascii="Consolas" w:hAnsi="Consolas"/>
          <w:color w:val="222222"/>
          <w:sz w:val="14"/>
        </w:rPr>
        <w:t xml:space="preserve">    EAGAIN  = 11   # Resource temporarily unavailable / Try again (fork limit)</w:t>
      </w:r>
    </w:p>
    <w:p>
      <w:pPr>
        <w:spacing w:before="0" w:after="0" w:line="240" w:lineRule="auto"/>
      </w:pPr>
      <w:r>
        <w:rPr>
          <w:rFonts w:ascii="Consolas" w:hAnsi="Consolas"/>
          <w:color w:val="222222"/>
          <w:sz w:val="14"/>
        </w:rPr>
        <w:t xml:space="preserve">    ENOMEM  = 12   # Cannot allocate memory</w:t>
      </w:r>
    </w:p>
    <w:p>
      <w:pPr>
        <w:spacing w:before="0" w:after="0" w:line="240" w:lineRule="auto"/>
      </w:pPr>
      <w:r>
        <w:rPr>
          <w:rFonts w:ascii="Consolas" w:hAnsi="Consolas"/>
          <w:color w:val="222222"/>
          <w:sz w:val="14"/>
        </w:rPr>
        <w:t xml:space="preserve">    EACCES  = 13   # Permission denied</w:t>
      </w:r>
    </w:p>
    <w:p>
      <w:pPr>
        <w:spacing w:before="0" w:after="0" w:line="240" w:lineRule="auto"/>
      </w:pPr>
      <w:r>
        <w:rPr>
          <w:rFonts w:ascii="Consolas" w:hAnsi="Consolas"/>
          <w:color w:val="222222"/>
          <w:sz w:val="14"/>
        </w:rPr>
        <w:t xml:space="preserve">    EFAULT  = 14   # Bad address (Segmentation fault)</w:t>
      </w:r>
    </w:p>
    <w:p>
      <w:pPr>
        <w:spacing w:before="0" w:after="0" w:line="240" w:lineRule="auto"/>
      </w:pPr>
      <w:r>
        <w:rPr>
          <w:rFonts w:ascii="Consolas" w:hAnsi="Consolas"/>
          <w:color w:val="222222"/>
          <w:sz w:val="14"/>
        </w:rPr>
        <w:t xml:space="preserve">    EEXIST  = 17   # File exists</w:t>
      </w:r>
    </w:p>
    <w:p>
      <w:pPr>
        <w:spacing w:before="0" w:after="0" w:line="240" w:lineRule="auto"/>
      </w:pPr>
      <w:r>
        <w:rPr>
          <w:rFonts w:ascii="Consolas" w:hAnsi="Consolas"/>
          <w:color w:val="222222"/>
          <w:sz w:val="14"/>
        </w:rPr>
        <w:t xml:space="preserve">    ENOTDIR = 20   # Not a directory</w:t>
      </w:r>
    </w:p>
    <w:p>
      <w:pPr>
        <w:spacing w:before="0" w:after="0" w:line="240" w:lineRule="auto"/>
      </w:pPr>
      <w:r>
        <w:rPr>
          <w:rFonts w:ascii="Consolas" w:hAnsi="Consolas"/>
          <w:color w:val="222222"/>
          <w:sz w:val="14"/>
        </w:rPr>
        <w:t xml:space="preserve">    EISDIR  = 21   # Is a directory</w:t>
      </w:r>
    </w:p>
    <w:p>
      <w:pPr>
        <w:spacing w:before="0" w:after="0" w:line="240" w:lineRule="auto"/>
      </w:pPr>
      <w:r>
        <w:rPr>
          <w:rFonts w:ascii="Consolas" w:hAnsi="Consolas"/>
          <w:color w:val="222222"/>
          <w:sz w:val="14"/>
        </w:rPr>
        <w:t xml:space="preserve">    EINVAL  = 22   # Invalid argument</w:t>
      </w:r>
    </w:p>
    <w:p>
      <w:pPr>
        <w:spacing w:before="0" w:after="0" w:line="240" w:lineRule="auto"/>
      </w:pPr>
      <w:r>
        <w:rPr>
          <w:rFonts w:ascii="Consolas" w:hAnsi="Consolas"/>
          <w:color w:val="222222"/>
          <w:sz w:val="14"/>
        </w:rPr>
        <w:t xml:space="preserve">    ENFILE  = 23   # Too many open files in system</w:t>
      </w:r>
    </w:p>
    <w:p>
      <w:pPr>
        <w:spacing w:before="0" w:after="0" w:line="240" w:lineRule="auto"/>
      </w:pPr>
      <w:r>
        <w:rPr>
          <w:rFonts w:ascii="Consolas" w:hAnsi="Consolas"/>
          <w:color w:val="222222"/>
          <w:sz w:val="14"/>
        </w:rPr>
        <w:t xml:space="preserve">    EMFILE  = 24   # Too many open files for process</w:t>
      </w:r>
    </w:p>
    <w:p>
      <w:pPr>
        <w:spacing w:before="0" w:after="0" w:line="240" w:lineRule="auto"/>
      </w:pPr>
      <w:r>
        <w:rPr>
          <w:rFonts w:ascii="Consolas" w:hAnsi="Consolas"/>
          <w:color w:val="222222"/>
          <w:sz w:val="14"/>
        </w:rPr>
        <w:t xml:space="preserve">    ENOSYS  = 38   # Invalid system call number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POSIX File Open Flags</w:t>
      </w:r>
    </w:p>
    <w:p>
      <w:pPr>
        <w:spacing w:before="0" w:after="0" w:line="240" w:lineRule="auto"/>
      </w:pPr>
      <w:r>
        <w:rPr>
          <w:rFonts w:ascii="Consolas" w:hAnsi="Consolas"/>
          <w:color w:val="222222"/>
          <w:sz w:val="14"/>
        </w:rPr>
        <w:t>O_RDONLY = 0x0000</w:t>
      </w:r>
    </w:p>
    <w:p>
      <w:pPr>
        <w:spacing w:before="0" w:after="0" w:line="240" w:lineRule="auto"/>
      </w:pPr>
      <w:r>
        <w:rPr>
          <w:rFonts w:ascii="Consolas" w:hAnsi="Consolas"/>
          <w:color w:val="222222"/>
          <w:sz w:val="14"/>
        </w:rPr>
        <w:t>O_WRONLY = 0x0001</w:t>
      </w:r>
    </w:p>
    <w:p>
      <w:pPr>
        <w:spacing w:before="0" w:after="0" w:line="240" w:lineRule="auto"/>
      </w:pPr>
      <w:r>
        <w:rPr>
          <w:rFonts w:ascii="Consolas" w:hAnsi="Consolas"/>
          <w:color w:val="222222"/>
          <w:sz w:val="14"/>
        </w:rPr>
        <w:t>O_RDWR   = 0x0002</w:t>
      </w:r>
    </w:p>
    <w:p>
      <w:pPr>
        <w:spacing w:before="0" w:after="0" w:line="240" w:lineRule="auto"/>
      </w:pPr>
      <w:r>
        <w:rPr>
          <w:rFonts w:ascii="Consolas" w:hAnsi="Consolas"/>
          <w:color w:val="222222"/>
          <w:sz w:val="14"/>
        </w:rPr>
        <w:t>O_CREAT  = 0x0040</w:t>
      </w:r>
    </w:p>
    <w:p>
      <w:pPr>
        <w:spacing w:before="0" w:after="0" w:line="240" w:lineRule="auto"/>
      </w:pPr>
      <w:r>
        <w:rPr>
          <w:rFonts w:ascii="Consolas" w:hAnsi="Consolas"/>
          <w:color w:val="222222"/>
          <w:sz w:val="14"/>
        </w:rPr>
        <w:t>O_EXCL   = 0x0080</w:t>
      </w:r>
    </w:p>
    <w:p>
      <w:pPr>
        <w:spacing w:before="0" w:after="0" w:line="240" w:lineRule="auto"/>
      </w:pPr>
      <w:r>
        <w:rPr>
          <w:rFonts w:ascii="Consolas" w:hAnsi="Consolas"/>
          <w:color w:val="222222"/>
          <w:sz w:val="14"/>
        </w:rPr>
        <w:t>O_TRUNC  = 0x0200</w:t>
      </w:r>
    </w:p>
    <w:p>
      <w:pPr>
        <w:spacing w:before="0" w:after="0" w:line="240" w:lineRule="auto"/>
      </w:pPr>
      <w:r>
        <w:rPr>
          <w:rFonts w:ascii="Consolas" w:hAnsi="Consolas"/>
          <w:color w:val="222222"/>
          <w:sz w:val="14"/>
        </w:rPr>
        <w:t>O_APPEND = 0x0400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x86_64 Virtual Address Space Layout (Simulated 48-bit Canonical Layout)</w:t>
      </w:r>
    </w:p>
    <w:p>
      <w:pPr>
        <w:spacing w:before="0" w:after="0" w:line="240" w:lineRule="auto"/>
      </w:pPr>
      <w:r>
        <w:rPr>
          <w:rFonts w:ascii="Consolas" w:hAnsi="Consolas"/>
          <w:color w:val="222222"/>
          <w:sz w:val="14"/>
        </w:rPr>
        <w:t>USER_TEXT_BASE    = 0x0000000000400000  # Default ELF binary base (4MB)</w:t>
      </w:r>
    </w:p>
    <w:p>
      <w:pPr>
        <w:spacing w:before="0" w:after="0" w:line="240" w:lineRule="auto"/>
      </w:pPr>
      <w:r>
        <w:rPr>
          <w:rFonts w:ascii="Consolas" w:hAnsi="Consolas"/>
          <w:color w:val="222222"/>
          <w:sz w:val="14"/>
        </w:rPr>
        <w:t>USER_DATA_BASE    = 0x0000000000402000  # Initial data / string literals section</w:t>
      </w:r>
    </w:p>
    <w:p>
      <w:pPr>
        <w:spacing w:before="0" w:after="0" w:line="240" w:lineRule="auto"/>
      </w:pPr>
      <w:r>
        <w:rPr>
          <w:rFonts w:ascii="Consolas" w:hAnsi="Consolas"/>
          <w:color w:val="222222"/>
          <w:sz w:val="14"/>
        </w:rPr>
        <w:t>USER_HEAP_START   = 0x0000000000600000  # Initial program break (start_brk)</w:t>
      </w:r>
    </w:p>
    <w:p>
      <w:pPr>
        <w:spacing w:before="0" w:after="0" w:line="240" w:lineRule="auto"/>
      </w:pPr>
      <w:r>
        <w:rPr>
          <w:rFonts w:ascii="Consolas" w:hAnsi="Consolas"/>
          <w:color w:val="222222"/>
          <w:sz w:val="14"/>
        </w:rPr>
        <w:t>USER_HEAP_MAX     = 0x0000000000800000  # Maximum heap ceiling (2MB for simulation)</w:t>
      </w:r>
    </w:p>
    <w:p>
      <w:pPr>
        <w:spacing w:before="0" w:after="0" w:line="240" w:lineRule="auto"/>
      </w:pPr>
      <w:r>
        <w:rPr>
          <w:rFonts w:ascii="Consolas" w:hAnsi="Consolas"/>
          <w:color w:val="222222"/>
          <w:sz w:val="14"/>
        </w:rPr>
        <w:t>USER_STACK_TOP    = 0x00007FFFFFFFFFF0  # Top of user stack</w:t>
      </w:r>
    </w:p>
    <w:p>
      <w:pPr>
        <w:spacing w:before="0" w:after="0" w:line="240" w:lineRule="auto"/>
      </w:pPr>
      <w:r>
        <w:rPr>
          <w:rFonts w:ascii="Consolas" w:hAnsi="Consolas"/>
          <w:color w:val="222222"/>
          <w:sz w:val="14"/>
        </w:rPr>
        <w:t>USER_STACK_INIT   = 0x00007FFFFFFFE000  # Initial user stack pointer (RSP)</w:t>
      </w:r>
    </w:p>
    <w:p>
      <w:pPr>
        <w:spacing w:before="0" w:after="0" w:line="240" w:lineRule="auto"/>
      </w:pPr>
      <w:r>
        <w:rPr>
          <w:rFonts w:ascii="Consolas" w:hAnsi="Consolas"/>
          <w:color w:val="222222"/>
          <w:sz w:val="14"/>
        </w:rPr>
        <w:t>USER_SPACE_CEIL   = 0x00007FFFFFFFFFFF  # Upper boundary of canonical user space</w:t>
      </w:r>
    </w:p>
    <w:p>
      <w:pPr>
        <w:spacing w:before="0" w:after="0" w:line="240" w:lineRule="auto"/>
      </w:pPr>
      <w:r>
        <w:rPr>
          <w:rFonts w:ascii="Consolas" w:hAnsi="Consolas"/>
          <w:color w:val="222222"/>
          <w:sz w:val="14"/>
        </w:rPr>
        <w:t>KERNEL_SPACE_BASE = 0xFFFF800000000000  # Start of kernel virtual space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RFLAGS bitmask constants</w:t>
      </w:r>
    </w:p>
    <w:p>
      <w:pPr>
        <w:spacing w:before="0" w:after="0" w:line="240" w:lineRule="auto"/>
      </w:pPr>
      <w:r>
        <w:rPr>
          <w:rFonts w:ascii="Consolas" w:hAnsi="Consolas"/>
          <w:color w:val="222222"/>
          <w:sz w:val="14"/>
        </w:rPr>
        <w:t>RFLAGS_IF = 0x0200  # Interrupt Flag enabled</w:t>
      </w:r>
    </w:p>
    <w:p>
      <w:pPr>
        <w:spacing w:before="0" w:after="0" w:line="240" w:lineRule="auto"/>
      </w:pPr>
      <w:r>
        <w:rPr>
          <w:rFonts w:ascii="Consolas" w:hAnsi="Consolas"/>
          <w:color w:val="222222"/>
          <w:sz w:val="14"/>
        </w:rPr>
        <w:t>RFLAGS_ZF = 0x0040  # Zero Flag</w:t>
      </w:r>
    </w:p>
    <w:p>
      <w:pPr>
        <w:spacing w:before="0" w:after="0" w:line="240" w:lineRule="auto"/>
      </w:pPr>
      <w:r>
        <w:rPr>
          <w:rFonts w:ascii="Consolas" w:hAnsi="Consolas"/>
          <w:color w:val="222222"/>
          <w:sz w:val="14"/>
        </w:rPr>
        <w:t>RFLAGS_DEFAULT = 0x0202  # Standard Linux userspace initial RFLAGS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64-bit integer mask</w:t>
      </w:r>
    </w:p>
    <w:p>
      <w:pPr>
        <w:spacing w:before="0" w:after="0" w:line="240" w:lineRule="auto"/>
      </w:pPr>
      <w:r>
        <w:rPr>
          <w:rFonts w:ascii="Consolas" w:hAnsi="Consolas"/>
          <w:color w:val="222222"/>
          <w:sz w:val="14"/>
        </w:rPr>
        <w:t>MASK_64 = 0xFFFFFFFFFFFFFFFF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to_u64(val: int) -&gt; int:</w:t>
      </w:r>
    </w:p>
    <w:p>
      <w:pPr>
        <w:spacing w:before="0" w:after="0" w:line="240" w:lineRule="auto"/>
      </w:pPr>
      <w:r>
        <w:rPr>
          <w:rFonts w:ascii="Consolas" w:hAnsi="Consolas"/>
          <w:color w:val="222222"/>
          <w:sz w:val="14"/>
        </w:rPr>
        <w:t xml:space="preserve">    """Wraps an integer into a 64-bit unsigned integer."""</w:t>
      </w:r>
    </w:p>
    <w:p>
      <w:pPr>
        <w:spacing w:before="0" w:after="0" w:line="240" w:lineRule="auto"/>
      </w:pPr>
      <w:r>
        <w:rPr>
          <w:rFonts w:ascii="Consolas" w:hAnsi="Consolas"/>
          <w:color w:val="222222"/>
          <w:sz w:val="14"/>
        </w:rPr>
        <w:t xml:space="preserve">    return val &amp; MASK_64</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to_i64(val: int) -&gt; int:</w:t>
      </w:r>
    </w:p>
    <w:p>
      <w:pPr>
        <w:spacing w:before="0" w:after="0" w:line="240" w:lineRule="auto"/>
      </w:pPr>
      <w:r>
        <w:rPr>
          <w:rFonts w:ascii="Consolas" w:hAnsi="Consolas"/>
          <w:color w:val="222222"/>
          <w:sz w:val="14"/>
        </w:rPr>
        <w:t xml:space="preserve">    """Interprets a 64-bit unsigned integer as a signed two's complement integer."""</w:t>
      </w:r>
    </w:p>
    <w:p>
      <w:pPr>
        <w:spacing w:before="0" w:after="0" w:line="240" w:lineRule="auto"/>
      </w:pPr>
      <w:r>
        <w:rPr>
          <w:rFonts w:ascii="Consolas" w:hAnsi="Consolas"/>
          <w:color w:val="222222"/>
          <w:sz w:val="14"/>
        </w:rPr>
        <w:t xml:space="preserve">    val = val &amp; MASK_64</w:t>
      </w:r>
    </w:p>
    <w:p>
      <w:pPr>
        <w:spacing w:before="0" w:after="0" w:line="240" w:lineRule="auto"/>
      </w:pPr>
      <w:r>
        <w:rPr>
          <w:rFonts w:ascii="Consolas" w:hAnsi="Consolas"/>
          <w:color w:val="222222"/>
          <w:sz w:val="14"/>
        </w:rPr>
        <w:t xml:space="preserve">    if val &gt;= (1 &lt;&lt; 63):</w:t>
      </w:r>
    </w:p>
    <w:p>
      <w:pPr>
        <w:spacing w:before="0" w:after="0" w:line="240" w:lineRule="auto"/>
      </w:pPr>
      <w:r>
        <w:rPr>
          <w:rFonts w:ascii="Consolas" w:hAnsi="Consolas"/>
          <w:color w:val="222222"/>
          <w:sz w:val="14"/>
        </w:rPr>
        <w:t xml:space="preserve">        return val - (1 &lt;&lt; 64)</w:t>
      </w:r>
    </w:p>
    <w:p>
      <w:pPr>
        <w:spacing w:before="0" w:after="0" w:line="240" w:lineRule="auto"/>
      </w:pPr>
      <w:r>
        <w:rPr>
          <w:rFonts w:ascii="Consolas" w:hAnsi="Consolas"/>
          <w:color w:val="222222"/>
          <w:sz w:val="14"/>
        </w:rPr>
        <w:t xml:space="preserve">    return 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errno_to_u64(err: PosixErrno) -&gt; int:</w:t>
      </w:r>
    </w:p>
    <w:p>
      <w:pPr>
        <w:spacing w:before="0" w:after="0" w:line="240" w:lineRule="auto"/>
      </w:pPr>
      <w:r>
        <w:rPr>
          <w:rFonts w:ascii="Consolas" w:hAnsi="Consolas"/>
          <w:color w:val="222222"/>
          <w:sz w:val="14"/>
        </w:rPr>
        <w:t xml:space="preserve">    """Encodes a negative POSIX error code as an unsigned 64-bit return value."""</w:t>
      </w:r>
    </w:p>
    <w:p>
      <w:pPr>
        <w:spacing w:before="0" w:after="0" w:line="240" w:lineRule="auto"/>
      </w:pPr>
      <w:r>
        <w:rPr>
          <w:rFonts w:ascii="Consolas" w:hAnsi="Consolas"/>
          <w:color w:val="222222"/>
          <w:sz w:val="14"/>
        </w:rPr>
        <w:t xml:space="preserve">    return to_u64(-int(err))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format_u64(val: int) -&gt; str:</w:t>
      </w:r>
    </w:p>
    <w:p>
      <w:pPr>
        <w:spacing w:before="0" w:after="0" w:line="240" w:lineRule="auto"/>
      </w:pPr>
      <w:r>
        <w:rPr>
          <w:rFonts w:ascii="Consolas" w:hAnsi="Consolas"/>
          <w:color w:val="222222"/>
          <w:sz w:val="14"/>
        </w:rPr>
        <w:t xml:space="preserve">    """Formats a 64-bit integer in hexadecimal and decimal."""</w:t>
      </w:r>
    </w:p>
    <w:p>
      <w:pPr>
        <w:spacing w:before="0" w:after="0" w:line="240" w:lineRule="auto"/>
      </w:pPr>
      <w:r>
        <w:rPr>
          <w:rFonts w:ascii="Consolas" w:hAnsi="Consolas"/>
          <w:color w:val="222222"/>
          <w:sz w:val="14"/>
        </w:rPr>
        <w:t xml:space="preserve">    u_val = to_u64(val)</w:t>
      </w:r>
    </w:p>
    <w:p>
      <w:pPr>
        <w:spacing w:before="0" w:after="0" w:line="240" w:lineRule="auto"/>
      </w:pPr>
      <w:r>
        <w:rPr>
          <w:rFonts w:ascii="Consolas" w:hAnsi="Consolas"/>
          <w:color w:val="222222"/>
          <w:sz w:val="14"/>
        </w:rPr>
        <w:t xml:space="preserve">    i_val = to_i64(val)</w:t>
      </w:r>
    </w:p>
    <w:p>
      <w:pPr>
        <w:spacing w:before="0" w:after="0" w:line="240" w:lineRule="auto"/>
      </w:pPr>
      <w:r>
        <w:rPr>
          <w:rFonts w:ascii="Consolas" w:hAnsi="Consolas"/>
          <w:color w:val="222222"/>
          <w:sz w:val="14"/>
        </w:rPr>
        <w:t xml:space="preserve">    if i_val &lt; 0 and i_val &gt;= -133:</w:t>
      </w:r>
    </w:p>
    <w:p>
      <w:pPr>
        <w:spacing w:before="0" w:after="0" w:line="240" w:lineRule="auto"/>
      </w:pPr>
      <w:r>
        <w:rPr>
          <w:rFonts w:ascii="Consolas" w:hAnsi="Consolas"/>
          <w:color w:val="222222"/>
          <w:sz w:val="14"/>
        </w:rPr>
        <w:t xml:space="preserve">        # Recognized negative errno</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err_name = PosixErrno(-i_val).name</w:t>
      </w:r>
    </w:p>
    <w:p>
      <w:pPr>
        <w:spacing w:before="0" w:after="0" w:line="240" w:lineRule="auto"/>
      </w:pPr>
      <w:r>
        <w:rPr>
          <w:rFonts w:ascii="Consolas" w:hAnsi="Consolas"/>
          <w:color w:val="222222"/>
          <w:sz w:val="14"/>
        </w:rPr>
        <w:t xml:space="preserve">            return f"0x{u_val:016x} ({i_val} -{err_name})"</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pass</w:t>
      </w:r>
    </w:p>
    <w:p>
      <w:pPr>
        <w:spacing w:before="0" w:after="0" w:line="240" w:lineRule="auto"/>
      </w:pPr>
      <w:r>
        <w:rPr>
          <w:rFonts w:ascii="Consolas" w:hAnsi="Consolas"/>
          <w:color w:val="222222"/>
          <w:sz w:val="14"/>
        </w:rPr>
        <w:t xml:space="preserve">    return f"0x{u_val:016x} ({u_val})"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3: VIRTUAL MEMORY MANAGER &amp; SEGMENTATION FAULT PROTECTION</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SegmentationFault(Exception):</w:t>
      </w:r>
    </w:p>
    <w:p>
      <w:pPr>
        <w:spacing w:before="0" w:after="0" w:line="240" w:lineRule="auto"/>
      </w:pPr>
      <w:r>
        <w:rPr>
          <w:rFonts w:ascii="Consolas" w:hAnsi="Consolas"/>
          <w:color w:val="222222"/>
          <w:sz w:val="14"/>
        </w:rPr>
        <w:t xml:space="preserve">    """Raised when user-space code references unmapped or forbidden memory."""</w:t>
      </w:r>
    </w:p>
    <w:p>
      <w:pPr>
        <w:spacing w:before="0" w:after="0" w:line="240" w:lineRule="auto"/>
      </w:pPr>
      <w:r>
        <w:rPr>
          <w:rFonts w:ascii="Consolas" w:hAnsi="Consolas"/>
          <w:color w:val="222222"/>
          <w:sz w:val="14"/>
        </w:rPr>
        <w:t xml:space="preserve">    def __init__(self, message: str, fault_addr: int):</w:t>
      </w:r>
    </w:p>
    <w:p>
      <w:pPr>
        <w:spacing w:before="0" w:after="0" w:line="240" w:lineRule="auto"/>
      </w:pPr>
      <w:r>
        <w:rPr>
          <w:rFonts w:ascii="Consolas" w:hAnsi="Consolas"/>
          <w:color w:val="222222"/>
          <w:sz w:val="14"/>
        </w:rPr>
        <w:t xml:space="preserve">        super().__init__(message)</w:t>
      </w:r>
    </w:p>
    <w:p>
      <w:pPr>
        <w:spacing w:before="0" w:after="0" w:line="240" w:lineRule="auto"/>
      </w:pPr>
      <w:r>
        <w:rPr>
          <w:rFonts w:ascii="Consolas" w:hAnsi="Consolas"/>
          <w:color w:val="222222"/>
          <w:sz w:val="14"/>
        </w:rPr>
        <w:t xml:space="preserve">        self.fault_addr = fault_addr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VirtualMemoryManager: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Simulates a per-process 48-bit virtual address space.</w:t>
      </w:r>
    </w:p>
    <w:p>
      <w:pPr>
        <w:spacing w:before="0" w:after="0" w:line="240" w:lineRule="auto"/>
      </w:pPr>
      <w:r>
        <w:rPr>
          <w:rFonts w:ascii="Consolas" w:hAnsi="Consolas"/>
          <w:color w:val="222222"/>
          <w:sz w:val="14"/>
        </w:rPr>
        <w:t xml:space="preserve">    Enforces page boundary checks, tracks program break (brk/sbrk),</w:t>
      </w:r>
    </w:p>
    <w:p>
      <w:pPr>
        <w:spacing w:before="0" w:after="0" w:line="240" w:lineRule="auto"/>
      </w:pPr>
      <w:r>
        <w:rPr>
          <w:rFonts w:ascii="Consolas" w:hAnsi="Consolas"/>
          <w:color w:val="222222"/>
          <w:sz w:val="14"/>
        </w:rPr>
        <w:t xml:space="preserve">    and raises SIGSEGV upon out-of-bounds dereferences.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PAGE_SIZE = 4096  # 4KB pages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__init__(self, pid: int):</w:t>
      </w:r>
    </w:p>
    <w:p>
      <w:pPr>
        <w:spacing w:before="0" w:after="0" w:line="240" w:lineRule="auto"/>
      </w:pPr>
      <w:r>
        <w:rPr>
          <w:rFonts w:ascii="Consolas" w:hAnsi="Consolas"/>
          <w:color w:val="222222"/>
          <w:sz w:val="14"/>
        </w:rPr>
        <w:t xml:space="preserve">        self.pid = pid</w:t>
      </w:r>
    </w:p>
    <w:p>
      <w:pPr>
        <w:spacing w:before="0" w:after="0" w:line="240" w:lineRule="auto"/>
      </w:pPr>
      <w:r>
        <w:rPr>
          <w:rFonts w:ascii="Consolas" w:hAnsi="Consolas"/>
          <w:color w:val="222222"/>
          <w:sz w:val="14"/>
        </w:rPr>
        <w:t xml:space="preserve">        # Virtual pages: page_aligned_addr -&gt; bytearray(4096)</w:t>
      </w:r>
    </w:p>
    <w:p>
      <w:pPr>
        <w:spacing w:before="0" w:after="0" w:line="240" w:lineRule="auto"/>
      </w:pPr>
      <w:r>
        <w:rPr>
          <w:rFonts w:ascii="Consolas" w:hAnsi="Consolas"/>
          <w:color w:val="222222"/>
          <w:sz w:val="14"/>
        </w:rPr>
        <w:t xml:space="preserve">        self.pages: Dict[int, bytearray] =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Memory boundaries</w:t>
      </w:r>
    </w:p>
    <w:p>
      <w:pPr>
        <w:spacing w:before="0" w:after="0" w:line="240" w:lineRule="auto"/>
      </w:pPr>
      <w:r>
        <w:rPr>
          <w:rFonts w:ascii="Consolas" w:hAnsi="Consolas"/>
          <w:color w:val="222222"/>
          <w:sz w:val="14"/>
        </w:rPr>
        <w:t xml:space="preserve">        self.text_base = USER_TEXT_BASE</w:t>
      </w:r>
    </w:p>
    <w:p>
      <w:pPr>
        <w:spacing w:before="0" w:after="0" w:line="240" w:lineRule="auto"/>
      </w:pPr>
      <w:r>
        <w:rPr>
          <w:rFonts w:ascii="Consolas" w:hAnsi="Consolas"/>
          <w:color w:val="222222"/>
          <w:sz w:val="14"/>
        </w:rPr>
        <w:t xml:space="preserve">        self.data_base = USER_DATA_BASE</w:t>
      </w:r>
    </w:p>
    <w:p>
      <w:pPr>
        <w:spacing w:before="0" w:after="0" w:line="240" w:lineRule="auto"/>
      </w:pPr>
      <w:r>
        <w:rPr>
          <w:rFonts w:ascii="Consolas" w:hAnsi="Consolas"/>
          <w:color w:val="222222"/>
          <w:sz w:val="14"/>
        </w:rPr>
        <w:t xml:space="preserve">        self.start_brk = USER_HEAP_START</w:t>
      </w:r>
    </w:p>
    <w:p>
      <w:pPr>
        <w:spacing w:before="0" w:after="0" w:line="240" w:lineRule="auto"/>
      </w:pPr>
      <w:r>
        <w:rPr>
          <w:rFonts w:ascii="Consolas" w:hAnsi="Consolas"/>
          <w:color w:val="222222"/>
          <w:sz w:val="14"/>
        </w:rPr>
        <w:t xml:space="preserve">        self.current_brk = USER_HEAP_START</w:t>
      </w:r>
    </w:p>
    <w:p>
      <w:pPr>
        <w:spacing w:before="0" w:after="0" w:line="240" w:lineRule="auto"/>
      </w:pPr>
      <w:r>
        <w:rPr>
          <w:rFonts w:ascii="Consolas" w:hAnsi="Consolas"/>
          <w:color w:val="222222"/>
          <w:sz w:val="14"/>
        </w:rPr>
        <w:t xml:space="preserve">        self.max_brk = USER_HEAP_MAX</w:t>
      </w:r>
    </w:p>
    <w:p>
      <w:pPr>
        <w:spacing w:before="0" w:after="0" w:line="240" w:lineRule="auto"/>
      </w:pPr>
      <w:r>
        <w:rPr>
          <w:rFonts w:ascii="Consolas" w:hAnsi="Consolas"/>
          <w:color w:val="222222"/>
          <w:sz w:val="14"/>
        </w:rPr>
        <w:t xml:space="preserve">        self.stack_top = USER_STACK_TOP</w:t>
      </w:r>
    </w:p>
    <w:p>
      <w:pPr>
        <w:spacing w:before="0" w:after="0" w:line="240" w:lineRule="auto"/>
      </w:pPr>
      <w:r>
        <w:rPr>
          <w:rFonts w:ascii="Consolas" w:hAnsi="Consolas"/>
          <w:color w:val="222222"/>
          <w:sz w:val="14"/>
        </w:rPr>
        <w:t xml:space="preserve">        self.stack_base = USER_STACK_INIT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Initialize data segment page</w:t>
      </w:r>
    </w:p>
    <w:p>
      <w:pPr>
        <w:spacing w:before="0" w:after="0" w:line="240" w:lineRule="auto"/>
      </w:pPr>
      <w:r>
        <w:rPr>
          <w:rFonts w:ascii="Consolas" w:hAnsi="Consolas"/>
          <w:color w:val="222222"/>
          <w:sz w:val="14"/>
        </w:rPr>
        <w:t xml:space="preserve">        self._ensure_page(self.data_base)</w:t>
      </w:r>
    </w:p>
    <w:p>
      <w:pPr>
        <w:spacing w:before="0" w:after="0" w:line="240" w:lineRule="auto"/>
      </w:pPr>
      <w:r>
        <w:rPr>
          <w:rFonts w:ascii="Consolas" w:hAnsi="Consolas"/>
          <w:color w:val="222222"/>
          <w:sz w:val="14"/>
        </w:rPr>
        <w:t xml:space="preserve">        self._data_alloc_offset = self.data_base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Initialize user stack page</w:t>
      </w:r>
    </w:p>
    <w:p>
      <w:pPr>
        <w:spacing w:before="0" w:after="0" w:line="240" w:lineRule="auto"/>
      </w:pPr>
      <w:r>
        <w:rPr>
          <w:rFonts w:ascii="Consolas" w:hAnsi="Consolas"/>
          <w:color w:val="222222"/>
          <w:sz w:val="14"/>
        </w:rPr>
        <w:t xml:space="preserve">        self._ensure_page(self.stack_base)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_page_align(self, addr: int) -&gt; int:</w:t>
      </w:r>
    </w:p>
    <w:p>
      <w:pPr>
        <w:spacing w:before="0" w:after="0" w:line="240" w:lineRule="auto"/>
      </w:pPr>
      <w:r>
        <w:rPr>
          <w:rFonts w:ascii="Consolas" w:hAnsi="Consolas"/>
          <w:color w:val="222222"/>
          <w:sz w:val="14"/>
        </w:rPr>
        <w:t xml:space="preserve">        return addr &amp; ~(self.PAGE_SIZE - 1)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_ensure_page(self, addr: int) -&gt; bytearray:</w:t>
      </w:r>
    </w:p>
    <w:p>
      <w:pPr>
        <w:spacing w:before="0" w:after="0" w:line="240" w:lineRule="auto"/>
      </w:pPr>
      <w:r>
        <w:rPr>
          <w:rFonts w:ascii="Consolas" w:hAnsi="Consolas"/>
          <w:color w:val="222222"/>
          <w:sz w:val="14"/>
        </w:rPr>
        <w:t xml:space="preserve">        page_addr = self._page_align(addr)</w:t>
      </w:r>
    </w:p>
    <w:p>
      <w:pPr>
        <w:spacing w:before="0" w:after="0" w:line="240" w:lineRule="auto"/>
      </w:pPr>
      <w:r>
        <w:rPr>
          <w:rFonts w:ascii="Consolas" w:hAnsi="Consolas"/>
          <w:color w:val="222222"/>
          <w:sz w:val="14"/>
        </w:rPr>
        <w:t xml:space="preserve">        if page_addr not in self.pages:</w:t>
      </w:r>
    </w:p>
    <w:p>
      <w:pPr>
        <w:spacing w:before="0" w:after="0" w:line="240" w:lineRule="auto"/>
      </w:pPr>
      <w:r>
        <w:rPr>
          <w:rFonts w:ascii="Consolas" w:hAnsi="Consolas"/>
          <w:color w:val="222222"/>
          <w:sz w:val="14"/>
        </w:rPr>
        <w:t xml:space="preserve">            self.pages[page_addr] = bytearray(self.PAGE_SIZE)</w:t>
      </w:r>
    </w:p>
    <w:p>
      <w:pPr>
        <w:spacing w:before="0" w:after="0" w:line="240" w:lineRule="auto"/>
      </w:pPr>
      <w:r>
        <w:rPr>
          <w:rFonts w:ascii="Consolas" w:hAnsi="Consolas"/>
          <w:color w:val="222222"/>
          <w:sz w:val="14"/>
        </w:rPr>
        <w:t xml:space="preserve">        return self.pages[page_addr]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is_address_valid(self, addr: int, size: int = 1, is_write: bool = False) -&gt; bool: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Validates if [addr, addr + size) falls strictly within mapped user memory.</w:t>
      </w:r>
    </w:p>
    <w:p>
      <w:pPr>
        <w:spacing w:before="0" w:after="0" w:line="240" w:lineRule="auto"/>
      </w:pPr>
      <w:r>
        <w:rPr>
          <w:rFonts w:ascii="Consolas" w:hAnsi="Consolas"/>
          <w:color w:val="222222"/>
          <w:sz w:val="14"/>
        </w:rPr>
        <w:t xml:space="preserve">        Mapped areas:</w:t>
      </w:r>
    </w:p>
    <w:p>
      <w:pPr>
        <w:spacing w:before="0" w:after="0" w:line="240" w:lineRule="auto"/>
      </w:pPr>
      <w:r>
        <w:rPr>
          <w:rFonts w:ascii="Consolas" w:hAnsi="Consolas"/>
          <w:color w:val="222222"/>
          <w:sz w:val="14"/>
        </w:rPr>
        <w:t xml:space="preserve">        - Text segment (R-X): [USER_TEXT_BASE, USER_DATA_BASE) - read-only</w:t>
      </w:r>
    </w:p>
    <w:p>
      <w:pPr>
        <w:spacing w:before="0" w:after="0" w:line="240" w:lineRule="auto"/>
      </w:pPr>
      <w:r>
        <w:rPr>
          <w:rFonts w:ascii="Consolas" w:hAnsi="Consolas"/>
          <w:color w:val="222222"/>
          <w:sz w:val="14"/>
        </w:rPr>
        <w:t xml:space="preserve">        - Static Data (RW-):  [USER_DATA_BASE, USER_TEXT_BASE + 0x100000)</w:t>
      </w:r>
    </w:p>
    <w:p>
      <w:pPr>
        <w:spacing w:before="0" w:after="0" w:line="240" w:lineRule="auto"/>
      </w:pPr>
      <w:r>
        <w:rPr>
          <w:rFonts w:ascii="Consolas" w:hAnsi="Consolas"/>
          <w:color w:val="222222"/>
          <w:sz w:val="14"/>
        </w:rPr>
        <w:t xml:space="preserve">        - Allocated Heap:    [USER_HEAP_START, current_brk)</w:t>
      </w:r>
    </w:p>
    <w:p>
      <w:pPr>
        <w:spacing w:before="0" w:after="0" w:line="240" w:lineRule="auto"/>
      </w:pPr>
      <w:r>
        <w:rPr>
          <w:rFonts w:ascii="Consolas" w:hAnsi="Consolas"/>
          <w:color w:val="222222"/>
          <w:sz w:val="14"/>
        </w:rPr>
        <w:t xml:space="preserve">        - Stack segment:     [USER_STACK_INIT - 0x10000, USER_STACK_TOP)</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if size &lt; 0 or addr &lt; 0:</w:t>
      </w:r>
    </w:p>
    <w:p>
      <w:pPr>
        <w:spacing w:before="0" w:after="0" w:line="240" w:lineRule="auto"/>
      </w:pPr>
      <w:r>
        <w:rPr>
          <w:rFonts w:ascii="Consolas" w:hAnsi="Consolas"/>
          <w:color w:val="222222"/>
          <w:sz w:val="14"/>
        </w:rPr>
        <w:t xml:space="preserve">            return False</w:t>
      </w:r>
    </w:p>
    <w:p>
      <w:pPr>
        <w:spacing w:before="0" w:after="0" w:line="240" w:lineRule="auto"/>
      </w:pPr>
      <w:r>
        <w:rPr>
          <w:rFonts w:ascii="Consolas" w:hAnsi="Consolas"/>
          <w:color w:val="222222"/>
          <w:sz w:val="14"/>
        </w:rPr>
        <w:t xml:space="preserve">        if size == 0:</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t xml:space="preserve">        if addr &lt; USER_TEXT_BASE or (addr + size) &gt; USER_SPACE_CEIL:</w:t>
      </w:r>
    </w:p>
    <w:p>
      <w:pPr>
        <w:spacing w:before="0" w:after="0" w:line="240" w:lineRule="auto"/>
      </w:pPr>
      <w:r>
        <w:rPr>
          <w:rFonts w:ascii="Consolas" w:hAnsi="Consolas"/>
          <w:color w:val="222222"/>
          <w:sz w:val="14"/>
        </w:rPr>
        <w:t xml:space="preserve">            return False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Check each page touched by the range</w:t>
      </w:r>
    </w:p>
    <w:p>
      <w:pPr>
        <w:spacing w:before="0" w:after="0" w:line="240" w:lineRule="auto"/>
      </w:pPr>
      <w:r>
        <w:rPr>
          <w:rFonts w:ascii="Consolas" w:hAnsi="Consolas"/>
          <w:color w:val="222222"/>
          <w:sz w:val="14"/>
        </w:rPr>
        <w:t xml:space="preserve">        curr = addr</w:t>
      </w:r>
    </w:p>
    <w:p>
      <w:pPr>
        <w:spacing w:before="0" w:after="0" w:line="240" w:lineRule="auto"/>
      </w:pPr>
      <w:r>
        <w:rPr>
          <w:rFonts w:ascii="Consolas" w:hAnsi="Consolas"/>
          <w:color w:val="222222"/>
          <w:sz w:val="14"/>
        </w:rPr>
        <w:t xml:space="preserve">        end = addr + size</w:t>
      </w:r>
    </w:p>
    <w:p>
      <w:pPr>
        <w:spacing w:before="0" w:after="0" w:line="240" w:lineRule="auto"/>
      </w:pPr>
      <w:r>
        <w:rPr>
          <w:rFonts w:ascii="Consolas" w:hAnsi="Consolas"/>
          <w:color w:val="222222"/>
          <w:sz w:val="14"/>
        </w:rPr>
        <w:t xml:space="preserve">        while curr &lt; end:</w:t>
      </w:r>
    </w:p>
    <w:p>
      <w:pPr>
        <w:spacing w:before="0" w:after="0" w:line="240" w:lineRule="auto"/>
      </w:pPr>
      <w:r>
        <w:rPr>
          <w:rFonts w:ascii="Consolas" w:hAnsi="Consolas"/>
          <w:color w:val="222222"/>
          <w:sz w:val="14"/>
        </w:rPr>
        <w:t xml:space="preserve">            # Segment 1: Text / Static Data</w:t>
      </w:r>
    </w:p>
    <w:p>
      <w:pPr>
        <w:spacing w:before="0" w:after="0" w:line="240" w:lineRule="auto"/>
      </w:pPr>
      <w:r>
        <w:rPr>
          <w:rFonts w:ascii="Consolas" w:hAnsi="Consolas"/>
          <w:color w:val="222222"/>
          <w:sz w:val="14"/>
        </w:rPr>
        <w:t xml:space="preserve">            # Text section is strictly read-only; attempts to write trigger SIGSEGV</w:t>
      </w:r>
    </w:p>
    <w:p>
      <w:pPr>
        <w:spacing w:before="0" w:after="0" w:line="240" w:lineRule="auto"/>
      </w:pPr>
      <w:r>
        <w:rPr>
          <w:rFonts w:ascii="Consolas" w:hAnsi="Consolas"/>
          <w:color w:val="222222"/>
          <w:sz w:val="14"/>
        </w:rPr>
        <w:t xml:space="preserve">            if is_write and (USER_TEXT_BASE &lt;= curr &lt; USER_DATA_BASE):</w:t>
      </w:r>
    </w:p>
    <w:p>
      <w:pPr>
        <w:spacing w:before="0" w:after="0" w:line="240" w:lineRule="auto"/>
      </w:pPr>
      <w:r>
        <w:rPr>
          <w:rFonts w:ascii="Consolas" w:hAnsi="Consolas"/>
          <w:color w:val="222222"/>
          <w:sz w:val="14"/>
        </w:rPr>
        <w:t xml:space="preserve">                return False</w:t>
      </w:r>
    </w:p>
    <w:p>
      <w:pPr>
        <w:spacing w:before="0" w:after="0" w:line="240" w:lineRule="auto"/>
      </w:pPr>
      <w:r>
        <w:rPr>
          <w:rFonts w:ascii="Consolas" w:hAnsi="Consolas"/>
          <w:color w:val="222222"/>
          <w:sz w:val="14"/>
        </w:rPr>
        <w:t xml:space="preserve">            in_text_data = (USER_TEXT_BASE &lt;= curr &lt; USER_TEXT_BASE + 0x100000)</w:t>
      </w:r>
    </w:p>
    <w:p>
      <w:pPr>
        <w:spacing w:before="0" w:after="0" w:line="240" w:lineRule="auto"/>
      </w:pPr>
      <w:r>
        <w:rPr>
          <w:rFonts w:ascii="Consolas" w:hAnsi="Consolas"/>
          <w:color w:val="222222"/>
          <w:sz w:val="14"/>
        </w:rPr>
        <w:t xml:space="preserve">            # Segment 2: Allocated Heap</w:t>
      </w:r>
    </w:p>
    <w:p>
      <w:pPr>
        <w:spacing w:before="0" w:after="0" w:line="240" w:lineRule="auto"/>
      </w:pPr>
      <w:r>
        <w:rPr>
          <w:rFonts w:ascii="Consolas" w:hAnsi="Consolas"/>
          <w:color w:val="222222"/>
          <w:sz w:val="14"/>
        </w:rPr>
        <w:t xml:space="preserve">            in_heap = (self.start_brk &lt;= curr &lt; self.current_brk)</w:t>
      </w:r>
    </w:p>
    <w:p>
      <w:pPr>
        <w:spacing w:before="0" w:after="0" w:line="240" w:lineRule="auto"/>
      </w:pPr>
      <w:r>
        <w:rPr>
          <w:rFonts w:ascii="Consolas" w:hAnsi="Consolas"/>
          <w:color w:val="222222"/>
          <w:sz w:val="14"/>
        </w:rPr>
        <w:t xml:space="preserve">            # Segment 3: User Stack (allow 64KB around stack pointer)</w:t>
      </w:r>
    </w:p>
    <w:p>
      <w:pPr>
        <w:spacing w:before="0" w:after="0" w:line="240" w:lineRule="auto"/>
      </w:pPr>
      <w:r>
        <w:rPr>
          <w:rFonts w:ascii="Consolas" w:hAnsi="Consolas"/>
          <w:color w:val="222222"/>
          <w:sz w:val="14"/>
        </w:rPr>
        <w:t xml:space="preserve">            in_stack = (USER_STACK_INIT - 0x10000 &lt;= curr &lt;= USER_STACK_TOP)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not (in_text_data or in_heap or in_stack):</w:t>
      </w:r>
    </w:p>
    <w:p>
      <w:pPr>
        <w:spacing w:before="0" w:after="0" w:line="240" w:lineRule="auto"/>
      </w:pPr>
      <w:r>
        <w:rPr>
          <w:rFonts w:ascii="Consolas" w:hAnsi="Consolas"/>
          <w:color w:val="222222"/>
          <w:sz w:val="14"/>
        </w:rPr>
        <w:t xml:space="preserve">                return False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Move to next page</w:t>
      </w:r>
    </w:p>
    <w:p>
      <w:pPr>
        <w:spacing w:before="0" w:after="0" w:line="240" w:lineRule="auto"/>
      </w:pPr>
      <w:r>
        <w:rPr>
          <w:rFonts w:ascii="Consolas" w:hAnsi="Consolas"/>
          <w:color w:val="222222"/>
          <w:sz w:val="14"/>
        </w:rPr>
        <w:t xml:space="preserve">            curr = self._page_align(curr) + self.PAGE_SIZE</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validate_range(self, addr: int, size: int, is_write: bool = False):</w:t>
      </w:r>
    </w:p>
    <w:p>
      <w:pPr>
        <w:spacing w:before="0" w:after="0" w:line="240" w:lineRule="auto"/>
      </w:pPr>
      <w:r>
        <w:rPr>
          <w:rFonts w:ascii="Consolas" w:hAnsi="Consolas"/>
          <w:color w:val="222222"/>
          <w:sz w:val="14"/>
        </w:rPr>
        <w:t xml:space="preserve">        """Raises SegmentationFault if the range is invalid."""</w:t>
      </w:r>
    </w:p>
    <w:p>
      <w:pPr>
        <w:spacing w:before="0" w:after="0" w:line="240" w:lineRule="auto"/>
      </w:pPr>
      <w:r>
        <w:rPr>
          <w:rFonts w:ascii="Consolas" w:hAnsi="Consolas"/>
          <w:color w:val="222222"/>
          <w:sz w:val="14"/>
        </w:rPr>
        <w:t xml:space="preserve">        if size == 0:</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if size &lt; 0 or not self.is_address_valid(addr, size, is_write):</w:t>
      </w:r>
    </w:p>
    <w:p>
      <w:pPr>
        <w:spacing w:before="0" w:after="0" w:line="240" w:lineRule="auto"/>
      </w:pPr>
      <w:r>
        <w:rPr>
          <w:rFonts w:ascii="Consolas" w:hAnsi="Consolas"/>
          <w:color w:val="222222"/>
          <w:sz w:val="14"/>
        </w:rPr>
        <w:t xml:space="preserve">            raise SegmentationFault(</w:t>
      </w:r>
    </w:p>
    <w:p>
      <w:pPr>
        <w:spacing w:before="0" w:after="0" w:line="240" w:lineRule="auto"/>
      </w:pPr>
      <w:r>
        <w:rPr>
          <w:rFonts w:ascii="Consolas" w:hAnsi="Consolas"/>
          <w:color w:val="222222"/>
          <w:sz w:val="14"/>
        </w:rPr>
        <w:t xml:space="preserve">                f"SIGSEGV: Invalid memory reference at virtual address 0x{addr:016x} (size={size}, is_write={is_write})",</w:t>
      </w:r>
    </w:p>
    <w:p>
      <w:pPr>
        <w:spacing w:before="0" w:after="0" w:line="240" w:lineRule="auto"/>
      </w:pPr>
      <w:r>
        <w:rPr>
          <w:rFonts w:ascii="Consolas" w:hAnsi="Consolas"/>
          <w:color w:val="222222"/>
          <w:sz w:val="14"/>
        </w:rPr>
        <w:t xml:space="preserve">                fault_addr=addr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read_bytes(self, addr: int, count: int) -&gt; bytes:</w:t>
      </w:r>
    </w:p>
    <w:p>
      <w:pPr>
        <w:spacing w:before="0" w:after="0" w:line="240" w:lineRule="auto"/>
      </w:pPr>
      <w:r>
        <w:rPr>
          <w:rFonts w:ascii="Consolas" w:hAnsi="Consolas"/>
          <w:color w:val="222222"/>
          <w:sz w:val="14"/>
        </w:rPr>
        <w:t xml:space="preserve">        """Reads count bytes from user virtual memory, raising SIGSEGV if unmapped."""</w:t>
      </w:r>
    </w:p>
    <w:p>
      <w:pPr>
        <w:spacing w:before="0" w:after="0" w:line="240" w:lineRule="auto"/>
      </w:pPr>
      <w:r>
        <w:rPr>
          <w:rFonts w:ascii="Consolas" w:hAnsi="Consolas"/>
          <w:color w:val="222222"/>
          <w:sz w:val="14"/>
        </w:rPr>
        <w:t xml:space="preserve">        self.validate_range(addr, count, is_write=False)</w:t>
      </w:r>
    </w:p>
    <w:p>
      <w:pPr>
        <w:spacing w:before="0" w:after="0" w:line="240" w:lineRule="auto"/>
      </w:pPr>
      <w:r>
        <w:rPr>
          <w:rFonts w:ascii="Consolas" w:hAnsi="Consolas"/>
          <w:color w:val="222222"/>
          <w:sz w:val="14"/>
        </w:rPr>
        <w:t xml:space="preserve">        result = bytearray()</w:t>
      </w:r>
    </w:p>
    <w:p>
      <w:pPr>
        <w:spacing w:before="0" w:after="0" w:line="240" w:lineRule="auto"/>
      </w:pPr>
      <w:r>
        <w:rPr>
          <w:rFonts w:ascii="Consolas" w:hAnsi="Consolas"/>
          <w:color w:val="222222"/>
          <w:sz w:val="14"/>
        </w:rPr>
        <w:t xml:space="preserve">        for i in range(count):</w:t>
      </w:r>
    </w:p>
    <w:p>
      <w:pPr>
        <w:spacing w:before="0" w:after="0" w:line="240" w:lineRule="auto"/>
      </w:pPr>
      <w:r>
        <w:rPr>
          <w:rFonts w:ascii="Consolas" w:hAnsi="Consolas"/>
          <w:color w:val="222222"/>
          <w:sz w:val="14"/>
        </w:rPr>
        <w:t xml:space="preserve">            curr_addr = addr + i</w:t>
      </w:r>
    </w:p>
    <w:p>
      <w:pPr>
        <w:spacing w:before="0" w:after="0" w:line="240" w:lineRule="auto"/>
      </w:pPr>
      <w:r>
        <w:rPr>
          <w:rFonts w:ascii="Consolas" w:hAnsi="Consolas"/>
          <w:color w:val="222222"/>
          <w:sz w:val="14"/>
        </w:rPr>
        <w:t xml:space="preserve">            page_addr = self._page_align(curr_addr)</w:t>
      </w:r>
    </w:p>
    <w:p>
      <w:pPr>
        <w:spacing w:before="0" w:after="0" w:line="240" w:lineRule="auto"/>
      </w:pPr>
      <w:r>
        <w:rPr>
          <w:rFonts w:ascii="Consolas" w:hAnsi="Consolas"/>
          <w:color w:val="222222"/>
          <w:sz w:val="14"/>
        </w:rPr>
        <w:t xml:space="preserve">            offset = curr_addr % self.PAGE_SIZE</w:t>
      </w:r>
    </w:p>
    <w:p>
      <w:pPr>
        <w:spacing w:before="0" w:after="0" w:line="240" w:lineRule="auto"/>
      </w:pPr>
      <w:r>
        <w:rPr>
          <w:rFonts w:ascii="Consolas" w:hAnsi="Consolas"/>
          <w:color w:val="222222"/>
          <w:sz w:val="14"/>
        </w:rPr>
        <w:t xml:space="preserve">            page = self._ensure_page(page_addr)</w:t>
      </w:r>
    </w:p>
    <w:p>
      <w:pPr>
        <w:spacing w:before="0" w:after="0" w:line="240" w:lineRule="auto"/>
      </w:pPr>
      <w:r>
        <w:rPr>
          <w:rFonts w:ascii="Consolas" w:hAnsi="Consolas"/>
          <w:color w:val="222222"/>
          <w:sz w:val="14"/>
        </w:rPr>
        <w:t xml:space="preserve">            result.append(page[offset])</w:t>
      </w:r>
    </w:p>
    <w:p>
      <w:pPr>
        <w:spacing w:before="0" w:after="0" w:line="240" w:lineRule="auto"/>
      </w:pPr>
      <w:r>
        <w:rPr>
          <w:rFonts w:ascii="Consolas" w:hAnsi="Consolas"/>
          <w:color w:val="222222"/>
          <w:sz w:val="14"/>
        </w:rPr>
        <w:t xml:space="preserve">        return bytes(result)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write_bytes(self, addr: int, data: bytes):</w:t>
      </w:r>
    </w:p>
    <w:p>
      <w:pPr>
        <w:spacing w:before="0" w:after="0" w:line="240" w:lineRule="auto"/>
      </w:pPr>
      <w:r>
        <w:rPr>
          <w:rFonts w:ascii="Consolas" w:hAnsi="Consolas"/>
          <w:color w:val="222222"/>
          <w:sz w:val="14"/>
        </w:rPr>
        <w:t xml:space="preserve">        """Writes data into user virtual memory, raising SIGSEGV if unmapped."""</w:t>
      </w:r>
    </w:p>
    <w:p>
      <w:pPr>
        <w:spacing w:before="0" w:after="0" w:line="240" w:lineRule="auto"/>
      </w:pPr>
      <w:r>
        <w:rPr>
          <w:rFonts w:ascii="Consolas" w:hAnsi="Consolas"/>
          <w:color w:val="222222"/>
          <w:sz w:val="14"/>
        </w:rPr>
        <w:t xml:space="preserve">        self.validate_range(addr, len(data), is_write=True)</w:t>
      </w:r>
    </w:p>
    <w:p>
      <w:pPr>
        <w:spacing w:before="0" w:after="0" w:line="240" w:lineRule="auto"/>
      </w:pPr>
      <w:r>
        <w:rPr>
          <w:rFonts w:ascii="Consolas" w:hAnsi="Consolas"/>
          <w:color w:val="222222"/>
          <w:sz w:val="14"/>
        </w:rPr>
        <w:t xml:space="preserve">        for i, byte in enumerate(data):</w:t>
      </w:r>
    </w:p>
    <w:p>
      <w:pPr>
        <w:spacing w:before="0" w:after="0" w:line="240" w:lineRule="auto"/>
      </w:pPr>
      <w:r>
        <w:rPr>
          <w:rFonts w:ascii="Consolas" w:hAnsi="Consolas"/>
          <w:color w:val="222222"/>
          <w:sz w:val="14"/>
        </w:rPr>
        <w:t xml:space="preserve">            curr_addr = addr + i</w:t>
      </w:r>
    </w:p>
    <w:p>
      <w:pPr>
        <w:spacing w:before="0" w:after="0" w:line="240" w:lineRule="auto"/>
      </w:pPr>
      <w:r>
        <w:rPr>
          <w:rFonts w:ascii="Consolas" w:hAnsi="Consolas"/>
          <w:color w:val="222222"/>
          <w:sz w:val="14"/>
        </w:rPr>
        <w:t xml:space="preserve">            page_addr = self._page_align(curr_addr)</w:t>
      </w:r>
    </w:p>
    <w:p>
      <w:pPr>
        <w:spacing w:before="0" w:after="0" w:line="240" w:lineRule="auto"/>
      </w:pPr>
      <w:r>
        <w:rPr>
          <w:rFonts w:ascii="Consolas" w:hAnsi="Consolas"/>
          <w:color w:val="222222"/>
          <w:sz w:val="14"/>
        </w:rPr>
        <w:t xml:space="preserve">            offset = curr_addr % self.PAGE_SIZE</w:t>
      </w:r>
    </w:p>
    <w:p>
      <w:pPr>
        <w:spacing w:before="0" w:after="0" w:line="240" w:lineRule="auto"/>
      </w:pPr>
      <w:r>
        <w:rPr>
          <w:rFonts w:ascii="Consolas" w:hAnsi="Consolas"/>
          <w:color w:val="222222"/>
          <w:sz w:val="14"/>
        </w:rPr>
        <w:t xml:space="preserve">            page = self._ensure_page(page_addr)</w:t>
      </w:r>
    </w:p>
    <w:p>
      <w:pPr>
        <w:spacing w:before="0" w:after="0" w:line="240" w:lineRule="auto"/>
      </w:pPr>
      <w:r>
        <w:rPr>
          <w:rFonts w:ascii="Consolas" w:hAnsi="Consolas"/>
          <w:color w:val="222222"/>
          <w:sz w:val="14"/>
        </w:rPr>
        <w:t xml:space="preserve">            page[offset] = byte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read_string(self, addr: int, max_len: int = 1024) -&gt; str:</w:t>
      </w:r>
    </w:p>
    <w:p>
      <w:pPr>
        <w:spacing w:before="0" w:after="0" w:line="240" w:lineRule="auto"/>
      </w:pPr>
      <w:r>
        <w:rPr>
          <w:rFonts w:ascii="Consolas" w:hAnsi="Consolas"/>
          <w:color w:val="222222"/>
          <w:sz w:val="14"/>
        </w:rPr>
        <w:t xml:space="preserve">        """Reads a null-terminated string starting at addr."""</w:t>
      </w:r>
    </w:p>
    <w:p>
      <w:pPr>
        <w:spacing w:before="0" w:after="0" w:line="240" w:lineRule="auto"/>
      </w:pPr>
      <w:r>
        <w:rPr>
          <w:rFonts w:ascii="Consolas" w:hAnsi="Consolas"/>
          <w:color w:val="222222"/>
          <w:sz w:val="14"/>
        </w:rPr>
        <w:t xml:space="preserve">        chars = bytearray()</w:t>
      </w:r>
    </w:p>
    <w:p>
      <w:pPr>
        <w:spacing w:before="0" w:after="0" w:line="240" w:lineRule="auto"/>
      </w:pPr>
      <w:r>
        <w:rPr>
          <w:rFonts w:ascii="Consolas" w:hAnsi="Consolas"/>
          <w:color w:val="222222"/>
          <w:sz w:val="14"/>
        </w:rPr>
        <w:t xml:space="preserve">        for i in range(max_len):</w:t>
      </w:r>
    </w:p>
    <w:p>
      <w:pPr>
        <w:spacing w:before="0" w:after="0" w:line="240" w:lineRule="auto"/>
      </w:pPr>
      <w:r>
        <w:rPr>
          <w:rFonts w:ascii="Consolas" w:hAnsi="Consolas"/>
          <w:color w:val="222222"/>
          <w:sz w:val="14"/>
        </w:rPr>
        <w:t xml:space="preserve">            curr_addr = addr + i</w:t>
      </w:r>
    </w:p>
    <w:p>
      <w:pPr>
        <w:spacing w:before="0" w:after="0" w:line="240" w:lineRule="auto"/>
      </w:pPr>
      <w:r>
        <w:rPr>
          <w:rFonts w:ascii="Consolas" w:hAnsi="Consolas"/>
          <w:color w:val="222222"/>
          <w:sz w:val="14"/>
        </w:rPr>
        <w:t xml:space="preserve">            self.validate_range(curr_addr, 1, is_write=False)</w:t>
      </w:r>
    </w:p>
    <w:p>
      <w:pPr>
        <w:spacing w:before="0" w:after="0" w:line="240" w:lineRule="auto"/>
      </w:pPr>
      <w:r>
        <w:rPr>
          <w:rFonts w:ascii="Consolas" w:hAnsi="Consolas"/>
          <w:color w:val="222222"/>
          <w:sz w:val="14"/>
        </w:rPr>
        <w:t xml:space="preserve">            page_addr = self._page_align(curr_addr)</w:t>
      </w:r>
    </w:p>
    <w:p>
      <w:pPr>
        <w:spacing w:before="0" w:after="0" w:line="240" w:lineRule="auto"/>
      </w:pPr>
      <w:r>
        <w:rPr>
          <w:rFonts w:ascii="Consolas" w:hAnsi="Consolas"/>
          <w:color w:val="222222"/>
          <w:sz w:val="14"/>
        </w:rPr>
        <w:t xml:space="preserve">            offset = curr_addr % self.PAGE_SIZE</w:t>
      </w:r>
    </w:p>
    <w:p>
      <w:pPr>
        <w:spacing w:before="0" w:after="0" w:line="240" w:lineRule="auto"/>
      </w:pPr>
      <w:r>
        <w:rPr>
          <w:rFonts w:ascii="Consolas" w:hAnsi="Consolas"/>
          <w:color w:val="222222"/>
          <w:sz w:val="14"/>
        </w:rPr>
        <w:t xml:space="preserve">            page = self._ensure_page(page_addr)</w:t>
      </w:r>
    </w:p>
    <w:p>
      <w:pPr>
        <w:spacing w:before="0" w:after="0" w:line="240" w:lineRule="auto"/>
      </w:pPr>
      <w:r>
        <w:rPr>
          <w:rFonts w:ascii="Consolas" w:hAnsi="Consolas"/>
          <w:color w:val="222222"/>
          <w:sz w:val="14"/>
        </w:rPr>
        <w:t xml:space="preserve">            b = page[offset]</w:t>
      </w:r>
    </w:p>
    <w:p>
      <w:pPr>
        <w:spacing w:before="0" w:after="0" w:line="240" w:lineRule="auto"/>
      </w:pPr>
      <w:r>
        <w:rPr>
          <w:rFonts w:ascii="Consolas" w:hAnsi="Consolas"/>
          <w:color w:val="222222"/>
          <w:sz w:val="14"/>
        </w:rPr>
        <w:t xml:space="preserve">            if b == 0:</w:t>
      </w:r>
    </w:p>
    <w:p>
      <w:pPr>
        <w:spacing w:before="0" w:after="0" w:line="240" w:lineRule="auto"/>
      </w:pPr>
      <w:r>
        <w:rPr>
          <w:rFonts w:ascii="Consolas" w:hAnsi="Consolas"/>
          <w:color w:val="222222"/>
          <w:sz w:val="14"/>
        </w:rPr>
        <w:t xml:space="preserve">                break</w:t>
      </w:r>
    </w:p>
    <w:p>
      <w:pPr>
        <w:spacing w:before="0" w:after="0" w:line="240" w:lineRule="auto"/>
      </w:pPr>
      <w:r>
        <w:rPr>
          <w:rFonts w:ascii="Consolas" w:hAnsi="Consolas"/>
          <w:color w:val="222222"/>
          <w:sz w:val="14"/>
        </w:rPr>
        <w:t xml:space="preserve">            chars.append(b)</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raise SegmentationFault(</w:t>
      </w:r>
    </w:p>
    <w:p>
      <w:pPr>
        <w:spacing w:before="0" w:after="0" w:line="240" w:lineRule="auto"/>
      </w:pPr>
      <w:r>
        <w:rPr>
          <w:rFonts w:ascii="Consolas" w:hAnsi="Consolas"/>
          <w:color w:val="222222"/>
          <w:sz w:val="14"/>
        </w:rPr>
        <w:t xml:space="preserve">                f"SIGSEGV: Unterminated string exceeded {max_len} bytes at 0x{addr:016x}",</w:t>
      </w:r>
    </w:p>
    <w:p>
      <w:pPr>
        <w:spacing w:before="0" w:after="0" w:line="240" w:lineRule="auto"/>
      </w:pPr>
      <w:r>
        <w:rPr>
          <w:rFonts w:ascii="Consolas" w:hAnsi="Consolas"/>
          <w:color w:val="222222"/>
          <w:sz w:val="14"/>
        </w:rPr>
        <w:t xml:space="preserve">                fault_addr=addr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chars.decode("utf-8", errors="replace")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allocate_static_string(self, s: str) -&gt; int:</w:t>
      </w:r>
    </w:p>
    <w:p>
      <w:pPr>
        <w:spacing w:before="0" w:after="0" w:line="240" w:lineRule="auto"/>
      </w:pPr>
      <w:r>
        <w:rPr>
          <w:rFonts w:ascii="Consolas" w:hAnsi="Consolas"/>
          <w:color w:val="222222"/>
          <w:sz w:val="14"/>
        </w:rPr>
        <w:t xml:space="preserve">        """Stores a string literal in the data segment and returns its address."""</w:t>
      </w:r>
    </w:p>
    <w:p>
      <w:pPr>
        <w:spacing w:before="0" w:after="0" w:line="240" w:lineRule="auto"/>
      </w:pPr>
      <w:r>
        <w:rPr>
          <w:rFonts w:ascii="Consolas" w:hAnsi="Consolas"/>
          <w:color w:val="222222"/>
          <w:sz w:val="14"/>
        </w:rPr>
        <w:t xml:space="preserve">        encoded = s.encode("utf-8") + b"\x00"</w:t>
      </w:r>
    </w:p>
    <w:p>
      <w:pPr>
        <w:spacing w:before="0" w:after="0" w:line="240" w:lineRule="auto"/>
      </w:pPr>
      <w:r>
        <w:rPr>
          <w:rFonts w:ascii="Consolas" w:hAnsi="Consolas"/>
          <w:color w:val="222222"/>
          <w:sz w:val="14"/>
        </w:rPr>
        <w:t xml:space="preserve">        addr = self._data_alloc_offset</w:t>
      </w:r>
    </w:p>
    <w:p>
      <w:pPr>
        <w:spacing w:before="0" w:after="0" w:line="240" w:lineRule="auto"/>
      </w:pPr>
      <w:r>
        <w:rPr>
          <w:rFonts w:ascii="Consolas" w:hAnsi="Consolas"/>
          <w:color w:val="222222"/>
          <w:sz w:val="14"/>
        </w:rPr>
        <w:t xml:space="preserve">        self.write_bytes(addr, encoded)</w:t>
      </w:r>
    </w:p>
    <w:p>
      <w:pPr>
        <w:spacing w:before="0" w:after="0" w:line="240" w:lineRule="auto"/>
      </w:pPr>
      <w:r>
        <w:rPr>
          <w:rFonts w:ascii="Consolas" w:hAnsi="Consolas"/>
          <w:color w:val="222222"/>
          <w:sz w:val="14"/>
        </w:rPr>
        <w:t xml:space="preserve">        self._data_alloc_offset += len(encoded)</w:t>
      </w:r>
    </w:p>
    <w:p>
      <w:pPr>
        <w:spacing w:before="0" w:after="0" w:line="240" w:lineRule="auto"/>
      </w:pPr>
      <w:r>
        <w:rPr>
          <w:rFonts w:ascii="Consolas" w:hAnsi="Consolas"/>
          <w:color w:val="222222"/>
          <w:sz w:val="14"/>
        </w:rPr>
        <w:t xml:space="preserve">        # 8-byte align next allocation</w:t>
      </w:r>
    </w:p>
    <w:p>
      <w:pPr>
        <w:spacing w:before="0" w:after="0" w:line="240" w:lineRule="auto"/>
      </w:pPr>
      <w:r>
        <w:rPr>
          <w:rFonts w:ascii="Consolas" w:hAnsi="Consolas"/>
          <w:color w:val="222222"/>
          <w:sz w:val="14"/>
        </w:rPr>
        <w:t xml:space="preserve">        self._data_alloc_offset = (self._data_alloc_offset + 7) &amp; ~7</w:t>
      </w:r>
    </w:p>
    <w:p>
      <w:pPr>
        <w:spacing w:before="0" w:after="0" w:line="240" w:lineRule="auto"/>
      </w:pPr>
      <w:r>
        <w:rPr>
          <w:rFonts w:ascii="Consolas" w:hAnsi="Consolas"/>
          <w:color w:val="222222"/>
          <w:sz w:val="14"/>
        </w:rPr>
        <w:t xml:space="preserve">        return addr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sys_brk(self, new_brk: int)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Implements sys_brk (POSIX/Linux semantics):</w:t>
      </w:r>
    </w:p>
    <w:p>
      <w:pPr>
        <w:spacing w:before="0" w:after="0" w:line="240" w:lineRule="auto"/>
      </w:pPr>
      <w:r>
        <w:rPr>
          <w:rFonts w:ascii="Consolas" w:hAnsi="Consolas"/>
          <w:color w:val="222222"/>
          <w:sz w:val="14"/>
        </w:rPr>
        <w:t xml:space="preserve">        - If new_brk == 0: query program break.</w:t>
      </w:r>
    </w:p>
    <w:p>
      <w:pPr>
        <w:spacing w:before="0" w:after="0" w:line="240" w:lineRule="auto"/>
      </w:pPr>
      <w:r>
        <w:rPr>
          <w:rFonts w:ascii="Consolas" w:hAnsi="Consolas"/>
          <w:color w:val="222222"/>
          <w:sz w:val="14"/>
        </w:rPr>
        <w:t xml:space="preserve">        - If new_brk &lt; start_brk: reject, return current_brk.</w:t>
      </w:r>
    </w:p>
    <w:p>
      <w:pPr>
        <w:spacing w:before="0" w:after="0" w:line="240" w:lineRule="auto"/>
      </w:pPr>
      <w:r>
        <w:rPr>
          <w:rFonts w:ascii="Consolas" w:hAnsi="Consolas"/>
          <w:color w:val="222222"/>
          <w:sz w:val="14"/>
        </w:rPr>
        <w:t xml:space="preserve">        - If new_brk &gt; max_brk: reject (ENOMEM), return current_brk.</w:t>
      </w:r>
    </w:p>
    <w:p>
      <w:pPr>
        <w:spacing w:before="0" w:after="0" w:line="240" w:lineRule="auto"/>
      </w:pPr>
      <w:r>
        <w:rPr>
          <w:rFonts w:ascii="Consolas" w:hAnsi="Consolas"/>
          <w:color w:val="222222"/>
          <w:sz w:val="14"/>
        </w:rPr>
        <w:t xml:space="preserve">        - If valid: adjust program break, zeroing newly allocated pages.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if new_brk == 0:</w:t>
      </w:r>
    </w:p>
    <w:p>
      <w:pPr>
        <w:spacing w:before="0" w:after="0" w:line="240" w:lineRule="auto"/>
      </w:pPr>
      <w:r>
        <w:rPr>
          <w:rFonts w:ascii="Consolas" w:hAnsi="Consolas"/>
          <w:color w:val="222222"/>
          <w:sz w:val="14"/>
        </w:rPr>
        <w:t xml:space="preserve">            return self.current_brk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new_brk &lt; self.start_brk:</w:t>
      </w:r>
    </w:p>
    <w:p>
      <w:pPr>
        <w:spacing w:before="0" w:after="0" w:line="240" w:lineRule="auto"/>
      </w:pPr>
      <w:r>
        <w:rPr>
          <w:rFonts w:ascii="Consolas" w:hAnsi="Consolas"/>
          <w:color w:val="222222"/>
          <w:sz w:val="14"/>
        </w:rPr>
        <w:t xml:space="preserve">            return self.current_brk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new_brk &gt; self.max_brk:</w:t>
      </w:r>
    </w:p>
    <w:p>
      <w:pPr>
        <w:spacing w:before="0" w:after="0" w:line="240" w:lineRule="auto"/>
      </w:pPr>
      <w:r>
        <w:rPr>
          <w:rFonts w:ascii="Consolas" w:hAnsi="Consolas"/>
          <w:color w:val="222222"/>
          <w:sz w:val="14"/>
        </w:rPr>
        <w:t xml:space="preserve">            # Memory ceiling exceeded</w:t>
      </w:r>
    </w:p>
    <w:p>
      <w:pPr>
        <w:spacing w:before="0" w:after="0" w:line="240" w:lineRule="auto"/>
      </w:pPr>
      <w:r>
        <w:rPr>
          <w:rFonts w:ascii="Consolas" w:hAnsi="Consolas"/>
          <w:color w:val="222222"/>
          <w:sz w:val="14"/>
        </w:rPr>
        <w:t xml:space="preserve">            return self.current_brk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old_brk = self.current_brk</w:t>
      </w:r>
    </w:p>
    <w:p>
      <w:pPr>
        <w:spacing w:before="0" w:after="0" w:line="240" w:lineRule="auto"/>
      </w:pPr>
      <w:r>
        <w:rPr>
          <w:rFonts w:ascii="Consolas" w:hAnsi="Consolas"/>
          <w:color w:val="222222"/>
          <w:sz w:val="14"/>
        </w:rPr>
        <w:t xml:space="preserve">        self.current_brk = new_brk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If expanding, ensure all pages up to new_brk exist and are zeroed</w:t>
      </w:r>
    </w:p>
    <w:p>
      <w:pPr>
        <w:spacing w:before="0" w:after="0" w:line="240" w:lineRule="auto"/>
      </w:pPr>
      <w:r>
        <w:rPr>
          <w:rFonts w:ascii="Consolas" w:hAnsi="Consolas"/>
          <w:color w:val="222222"/>
          <w:sz w:val="14"/>
        </w:rPr>
        <w:t xml:space="preserve">        if new_brk &gt; old_brk:</w:t>
      </w:r>
    </w:p>
    <w:p>
      <w:pPr>
        <w:spacing w:before="0" w:after="0" w:line="240" w:lineRule="auto"/>
      </w:pPr>
      <w:r>
        <w:rPr>
          <w:rFonts w:ascii="Consolas" w:hAnsi="Consolas"/>
          <w:color w:val="222222"/>
          <w:sz w:val="14"/>
        </w:rPr>
        <w:t xml:space="preserve">            curr = self._page_align(old_brk)</w:t>
      </w:r>
    </w:p>
    <w:p>
      <w:pPr>
        <w:spacing w:before="0" w:after="0" w:line="240" w:lineRule="auto"/>
      </w:pPr>
      <w:r>
        <w:rPr>
          <w:rFonts w:ascii="Consolas" w:hAnsi="Consolas"/>
          <w:color w:val="222222"/>
          <w:sz w:val="14"/>
        </w:rPr>
        <w:t xml:space="preserve">            end = self._page_align(new_brk + self.PAGE_SIZE - 1)</w:t>
      </w:r>
    </w:p>
    <w:p>
      <w:pPr>
        <w:spacing w:before="0" w:after="0" w:line="240" w:lineRule="auto"/>
      </w:pPr>
      <w:r>
        <w:rPr>
          <w:rFonts w:ascii="Consolas" w:hAnsi="Consolas"/>
          <w:color w:val="222222"/>
          <w:sz w:val="14"/>
        </w:rPr>
        <w:t xml:space="preserve">            while curr &lt; end:</w:t>
      </w:r>
    </w:p>
    <w:p>
      <w:pPr>
        <w:spacing w:before="0" w:after="0" w:line="240" w:lineRule="auto"/>
      </w:pPr>
      <w:r>
        <w:rPr>
          <w:rFonts w:ascii="Consolas" w:hAnsi="Consolas"/>
          <w:color w:val="222222"/>
          <w:sz w:val="14"/>
        </w:rPr>
        <w:t xml:space="preserve">                self._ensure_page(curr)</w:t>
      </w:r>
    </w:p>
    <w:p>
      <w:pPr>
        <w:spacing w:before="0" w:after="0" w:line="240" w:lineRule="auto"/>
      </w:pPr>
      <w:r>
        <w:rPr>
          <w:rFonts w:ascii="Consolas" w:hAnsi="Consolas"/>
          <w:color w:val="222222"/>
          <w:sz w:val="14"/>
        </w:rPr>
        <w:t xml:space="preserve">                curr += self.PAGE_SIZE</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 If contracting heap, purge freed pages</w:t>
      </w:r>
    </w:p>
    <w:p>
      <w:pPr>
        <w:spacing w:before="0" w:after="0" w:line="240" w:lineRule="auto"/>
      </w:pPr>
      <w:r>
        <w:rPr>
          <w:rFonts w:ascii="Consolas" w:hAnsi="Consolas"/>
          <w:color w:val="222222"/>
          <w:sz w:val="14"/>
        </w:rPr>
        <w:t xml:space="preserve">            pages_to_remove = [</w:t>
      </w:r>
    </w:p>
    <w:p>
      <w:pPr>
        <w:spacing w:before="0" w:after="0" w:line="240" w:lineRule="auto"/>
      </w:pPr>
      <w:r>
        <w:rPr>
          <w:rFonts w:ascii="Consolas" w:hAnsi="Consolas"/>
          <w:color w:val="222222"/>
          <w:sz w:val="14"/>
        </w:rPr>
        <w:t xml:space="preserve">                p for p in self.pages</w:t>
      </w:r>
    </w:p>
    <w:p>
      <w:pPr>
        <w:spacing w:before="0" w:after="0" w:line="240" w:lineRule="auto"/>
      </w:pPr>
      <w:r>
        <w:rPr>
          <w:rFonts w:ascii="Consolas" w:hAnsi="Consolas"/>
          <w:color w:val="222222"/>
          <w:sz w:val="14"/>
        </w:rPr>
        <w:t xml:space="preserve">                if self.start_brk &lt;= p and p &gt;= self._page_align(new_brk + self.PAGE_SIZE - 1)</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for p in pages_to_remove:</w:t>
      </w:r>
    </w:p>
    <w:p>
      <w:pPr>
        <w:spacing w:before="0" w:after="0" w:line="240" w:lineRule="auto"/>
      </w:pPr>
      <w:r>
        <w:rPr>
          <w:rFonts w:ascii="Consolas" w:hAnsi="Consolas"/>
          <w:color w:val="222222"/>
          <w:sz w:val="14"/>
        </w:rPr>
        <w:t xml:space="preserve">                del self.pages[p]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self.current_brk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clone(self, new_pid: int) -&gt; "VirtualMemoryManager":</w:t>
      </w:r>
    </w:p>
    <w:p>
      <w:pPr>
        <w:spacing w:before="0" w:after="0" w:line="240" w:lineRule="auto"/>
      </w:pPr>
      <w:r>
        <w:rPr>
          <w:rFonts w:ascii="Consolas" w:hAnsi="Consolas"/>
          <w:color w:val="222222"/>
          <w:sz w:val="14"/>
        </w:rPr>
        <w:t xml:space="preserve">        """Duplicates virtual memory space for sys_fork (copy-on-write simulation)."""</w:t>
      </w:r>
    </w:p>
    <w:p>
      <w:pPr>
        <w:spacing w:before="0" w:after="0" w:line="240" w:lineRule="auto"/>
      </w:pPr>
      <w:r>
        <w:rPr>
          <w:rFonts w:ascii="Consolas" w:hAnsi="Consolas"/>
          <w:color w:val="222222"/>
          <w:sz w:val="14"/>
        </w:rPr>
        <w:t xml:space="preserve">        new_vmm = VirtualMemoryManager(new_pid)</w:t>
      </w:r>
    </w:p>
    <w:p>
      <w:pPr>
        <w:spacing w:before="0" w:after="0" w:line="240" w:lineRule="auto"/>
      </w:pPr>
      <w:r>
        <w:rPr>
          <w:rFonts w:ascii="Consolas" w:hAnsi="Consolas"/>
          <w:color w:val="222222"/>
          <w:sz w:val="14"/>
        </w:rPr>
        <w:t xml:space="preserve">        new_vmm.current_brk = self.current_brk</w:t>
      </w:r>
    </w:p>
    <w:p>
      <w:pPr>
        <w:spacing w:before="0" w:after="0" w:line="240" w:lineRule="auto"/>
      </w:pPr>
      <w:r>
        <w:rPr>
          <w:rFonts w:ascii="Consolas" w:hAnsi="Consolas"/>
          <w:color w:val="222222"/>
          <w:sz w:val="14"/>
        </w:rPr>
        <w:t xml:space="preserve">        new_vmm._data_alloc_offset = self._data_alloc_offset</w:t>
      </w:r>
    </w:p>
    <w:p>
      <w:pPr>
        <w:spacing w:before="0" w:after="0" w:line="240" w:lineRule="auto"/>
      </w:pPr>
      <w:r>
        <w:rPr>
          <w:rFonts w:ascii="Consolas" w:hAnsi="Consolas"/>
          <w:color w:val="222222"/>
          <w:sz w:val="14"/>
        </w:rPr>
        <w:t xml:space="preserve">        new_vmm.pages = {</w:t>
      </w:r>
    </w:p>
    <w:p>
      <w:pPr>
        <w:spacing w:before="0" w:after="0" w:line="240" w:lineRule="auto"/>
      </w:pPr>
      <w:r>
        <w:rPr>
          <w:rFonts w:ascii="Consolas" w:hAnsi="Consolas"/>
          <w:color w:val="222222"/>
          <w:sz w:val="14"/>
        </w:rPr>
        <w:t xml:space="preserve">            addr: bytearray(page_bytes)</w:t>
      </w:r>
    </w:p>
    <w:p>
      <w:pPr>
        <w:spacing w:before="0" w:after="0" w:line="240" w:lineRule="auto"/>
      </w:pPr>
      <w:r>
        <w:rPr>
          <w:rFonts w:ascii="Consolas" w:hAnsi="Consolas"/>
          <w:color w:val="222222"/>
          <w:sz w:val="14"/>
        </w:rPr>
        <w:t xml:space="preserve">            for addr, page_bytes in self.pages.items()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new_vmm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4: IN-MEMORY VIRTUAL FILE SYSTEM (VFS)</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InodeType(enum.Enum):</w:t>
      </w:r>
    </w:p>
    <w:p>
      <w:pPr>
        <w:spacing w:before="0" w:after="0" w:line="240" w:lineRule="auto"/>
      </w:pPr>
      <w:r>
        <w:rPr>
          <w:rFonts w:ascii="Consolas" w:hAnsi="Consolas"/>
          <w:color w:val="222222"/>
          <w:sz w:val="14"/>
        </w:rPr>
        <w:t xml:space="preserve">    FILE = "REGULAR"</w:t>
      </w:r>
    </w:p>
    <w:p>
      <w:pPr>
        <w:spacing w:before="0" w:after="0" w:line="240" w:lineRule="auto"/>
      </w:pPr>
      <w:r>
        <w:rPr>
          <w:rFonts w:ascii="Consolas" w:hAnsi="Consolas"/>
          <w:color w:val="222222"/>
          <w:sz w:val="14"/>
        </w:rPr>
        <w:t xml:space="preserve">    DIRECTORY = "DIR"</w:t>
      </w:r>
    </w:p>
    <w:p>
      <w:pPr>
        <w:spacing w:before="0" w:after="0" w:line="240" w:lineRule="auto"/>
      </w:pPr>
      <w:r>
        <w:rPr>
          <w:rFonts w:ascii="Consolas" w:hAnsi="Consolas"/>
          <w:color w:val="222222"/>
          <w:sz w:val="14"/>
        </w:rPr>
        <w:t xml:space="preserve">    CHAR_DEV = "CHAR_DEV"</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@dataclass</w:t>
      </w:r>
    </w:p>
    <w:p>
      <w:pPr>
        <w:spacing w:before="0" w:after="0" w:line="240" w:lineRule="auto"/>
      </w:pPr>
      <w:r>
        <w:rPr>
          <w:rFonts w:ascii="Consolas" w:hAnsi="Consolas"/>
          <w:color w:val="222222"/>
          <w:sz w:val="14"/>
        </w:rPr>
        <w:t>class Inode:</w:t>
      </w:r>
    </w:p>
    <w:p>
      <w:pPr>
        <w:spacing w:before="0" w:after="0" w:line="240" w:lineRule="auto"/>
      </w:pPr>
      <w:r>
        <w:rPr>
          <w:rFonts w:ascii="Consolas" w:hAnsi="Consolas"/>
          <w:color w:val="222222"/>
          <w:sz w:val="14"/>
        </w:rPr>
        <w:t xml:space="preserve">    """Represents a VFS Inode on the virtual hard disk."""</w:t>
      </w:r>
    </w:p>
    <w:p>
      <w:pPr>
        <w:spacing w:before="0" w:after="0" w:line="240" w:lineRule="auto"/>
      </w:pPr>
      <w:r>
        <w:rPr>
          <w:rFonts w:ascii="Consolas" w:hAnsi="Consolas"/>
          <w:color w:val="222222"/>
          <w:sz w:val="14"/>
        </w:rPr>
        <w:t xml:space="preserve">    ino: int</w:t>
      </w:r>
    </w:p>
    <w:p>
      <w:pPr>
        <w:spacing w:before="0" w:after="0" w:line="240" w:lineRule="auto"/>
      </w:pPr>
      <w:r>
        <w:rPr>
          <w:rFonts w:ascii="Consolas" w:hAnsi="Consolas"/>
          <w:color w:val="222222"/>
          <w:sz w:val="14"/>
        </w:rPr>
        <w:t xml:space="preserve">    name: str</w:t>
      </w:r>
    </w:p>
    <w:p>
      <w:pPr>
        <w:spacing w:before="0" w:after="0" w:line="240" w:lineRule="auto"/>
      </w:pPr>
      <w:r>
        <w:rPr>
          <w:rFonts w:ascii="Consolas" w:hAnsi="Consolas"/>
          <w:color w:val="222222"/>
          <w:sz w:val="14"/>
        </w:rPr>
        <w:t xml:space="preserve">    itype: InodeType</w:t>
      </w:r>
    </w:p>
    <w:p>
      <w:pPr>
        <w:spacing w:before="0" w:after="0" w:line="240" w:lineRule="auto"/>
      </w:pPr>
      <w:r>
        <w:rPr>
          <w:rFonts w:ascii="Consolas" w:hAnsi="Consolas"/>
          <w:color w:val="222222"/>
          <w:sz w:val="14"/>
        </w:rPr>
        <w:t xml:space="preserve">    permissions: int = 0o644</w:t>
      </w:r>
    </w:p>
    <w:p>
      <w:pPr>
        <w:spacing w:before="0" w:after="0" w:line="240" w:lineRule="auto"/>
      </w:pPr>
      <w:r>
        <w:rPr>
          <w:rFonts w:ascii="Consolas" w:hAnsi="Consolas"/>
          <w:color w:val="222222"/>
          <w:sz w:val="14"/>
        </w:rPr>
        <w:t xml:space="preserve">    data: bytearray = field(default_factory=bytearray)</w:t>
      </w:r>
    </w:p>
    <w:p>
      <w:pPr>
        <w:spacing w:before="0" w:after="0" w:line="240" w:lineRule="auto"/>
      </w:pPr>
      <w:r>
        <w:rPr>
          <w:rFonts w:ascii="Consolas" w:hAnsi="Consolas"/>
          <w:color w:val="222222"/>
          <w:sz w:val="14"/>
        </w:rPr>
        <w:t xml:space="preserve">    entries: Dict[str, int] = field(default_factory=dict)  # name -&gt; ino for dirs</w:t>
      </w:r>
    </w:p>
    <w:p>
      <w:pPr>
        <w:spacing w:before="0" w:after="0" w:line="240" w:lineRule="auto"/>
      </w:pPr>
      <w:r>
        <w:rPr>
          <w:rFonts w:ascii="Consolas" w:hAnsi="Consolas"/>
          <w:color w:val="222222"/>
          <w:sz w:val="14"/>
        </w:rPr>
        <w:t xml:space="preserve">    uid: int = 1000</w:t>
      </w:r>
    </w:p>
    <w:p>
      <w:pPr>
        <w:spacing w:before="0" w:after="0" w:line="240" w:lineRule="auto"/>
      </w:pPr>
      <w:r>
        <w:rPr>
          <w:rFonts w:ascii="Consolas" w:hAnsi="Consolas"/>
          <w:color w:val="222222"/>
          <w:sz w:val="14"/>
        </w:rPr>
        <w:t xml:space="preserve">    gid: int = 1000</w:t>
      </w:r>
    </w:p>
    <w:p>
      <w:pPr>
        <w:spacing w:before="0" w:after="0" w:line="240" w:lineRule="auto"/>
      </w:pPr>
      <w:r>
        <w:rPr>
          <w:rFonts w:ascii="Consolas" w:hAnsi="Consolas"/>
          <w:color w:val="222222"/>
          <w:sz w:val="14"/>
        </w:rPr>
        <w:t xml:space="preserve">    ctime: float = field(default_factory=time.time)</w:t>
      </w:r>
    </w:p>
    <w:p>
      <w:pPr>
        <w:spacing w:before="0" w:after="0" w:line="240" w:lineRule="auto"/>
      </w:pPr>
      <w:r>
        <w:rPr>
          <w:rFonts w:ascii="Consolas" w:hAnsi="Consolas"/>
          <w:color w:val="222222"/>
          <w:sz w:val="14"/>
        </w:rPr>
        <w:t xml:space="preserve">    mtime: float = field(default_factory=time.time)</w:t>
      </w:r>
    </w:p>
    <w:p>
      <w:pPr>
        <w:spacing w:before="0" w:after="0" w:line="240" w:lineRule="auto"/>
      </w:pPr>
      <w:r>
        <w:rPr>
          <w:rFonts w:ascii="Consolas" w:hAnsi="Consolas"/>
          <w:color w:val="222222"/>
          <w:sz w:val="14"/>
        </w:rPr>
        <w:t xml:space="preserve">    atime: float = field(default_factory=time.time)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Optional character device hooks</w:t>
      </w:r>
    </w:p>
    <w:p>
      <w:pPr>
        <w:spacing w:before="0" w:after="0" w:line="240" w:lineRule="auto"/>
      </w:pPr>
      <w:r>
        <w:rPr>
          <w:rFonts w:ascii="Consolas" w:hAnsi="Consolas"/>
          <w:color w:val="222222"/>
          <w:sz w:val="14"/>
        </w:rPr>
        <w:t xml:space="preserve">    read_device: Optional[Callable[[int], bytes]] = None</w:t>
      </w:r>
    </w:p>
    <w:p>
      <w:pPr>
        <w:spacing w:before="0" w:after="0" w:line="240" w:lineRule="auto"/>
      </w:pPr>
      <w:r>
        <w:rPr>
          <w:rFonts w:ascii="Consolas" w:hAnsi="Consolas"/>
          <w:color w:val="222222"/>
          <w:sz w:val="14"/>
        </w:rPr>
        <w:t xml:space="preserve">    write_device: Optional[Callable[[bytes], int]] = None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@property</w:t>
      </w:r>
    </w:p>
    <w:p>
      <w:pPr>
        <w:spacing w:before="0" w:after="0" w:line="240" w:lineRule="auto"/>
      </w:pPr>
      <w:r>
        <w:rPr>
          <w:rFonts w:ascii="Consolas" w:hAnsi="Consolas"/>
          <w:color w:val="222222"/>
          <w:sz w:val="14"/>
        </w:rPr>
        <w:t xml:space="preserve">    def size(self) -&gt; int:</w:t>
      </w:r>
    </w:p>
    <w:p>
      <w:pPr>
        <w:spacing w:before="0" w:after="0" w:line="240" w:lineRule="auto"/>
      </w:pPr>
      <w:r>
        <w:rPr>
          <w:rFonts w:ascii="Consolas" w:hAnsi="Consolas"/>
          <w:color w:val="222222"/>
          <w:sz w:val="14"/>
        </w:rPr>
        <w:t xml:space="preserve">        if self.itype == InodeType.DIRECTORY:</w:t>
      </w:r>
    </w:p>
    <w:p>
      <w:pPr>
        <w:spacing w:before="0" w:after="0" w:line="240" w:lineRule="auto"/>
      </w:pPr>
      <w:r>
        <w:rPr>
          <w:rFonts w:ascii="Consolas" w:hAnsi="Consolas"/>
          <w:color w:val="222222"/>
          <w:sz w:val="14"/>
        </w:rPr>
        <w:t xml:space="preserve">            return len(self.entries) * 32</w:t>
      </w:r>
    </w:p>
    <w:p>
      <w:pPr>
        <w:spacing w:before="0" w:after="0" w:line="240" w:lineRule="auto"/>
      </w:pPr>
      <w:r>
        <w:rPr>
          <w:rFonts w:ascii="Consolas" w:hAnsi="Consolas"/>
          <w:color w:val="222222"/>
          <w:sz w:val="14"/>
        </w:rPr>
        <w:t xml:space="preserve">        return len(self.data)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@dataclass</w:t>
      </w:r>
    </w:p>
    <w:p>
      <w:pPr>
        <w:spacing w:before="0" w:after="0" w:line="240" w:lineRule="auto"/>
      </w:pPr>
      <w:r>
        <w:rPr>
          <w:rFonts w:ascii="Consolas" w:hAnsi="Consolas"/>
          <w:color w:val="222222"/>
          <w:sz w:val="14"/>
        </w:rPr>
        <w:t>class OpenFileDescription:</w:t>
      </w:r>
    </w:p>
    <w:p>
      <w:pPr>
        <w:spacing w:before="0" w:after="0" w:line="240" w:lineRule="auto"/>
      </w:pPr>
      <w:r>
        <w:rPr>
          <w:rFonts w:ascii="Consolas" w:hAnsi="Consolas"/>
          <w:color w:val="222222"/>
          <w:sz w:val="14"/>
        </w:rPr>
        <w:t xml:space="preserve">    """Kernel open file state shared across duplicated file descriptors."""</w:t>
      </w:r>
    </w:p>
    <w:p>
      <w:pPr>
        <w:spacing w:before="0" w:after="0" w:line="240" w:lineRule="auto"/>
      </w:pPr>
      <w:r>
        <w:rPr>
          <w:rFonts w:ascii="Consolas" w:hAnsi="Consolas"/>
          <w:color w:val="222222"/>
          <w:sz w:val="14"/>
        </w:rPr>
        <w:t xml:space="preserve">    inode: Inode</w:t>
      </w:r>
    </w:p>
    <w:p>
      <w:pPr>
        <w:spacing w:before="0" w:after="0" w:line="240" w:lineRule="auto"/>
      </w:pPr>
      <w:r>
        <w:rPr>
          <w:rFonts w:ascii="Consolas" w:hAnsi="Consolas"/>
          <w:color w:val="222222"/>
          <w:sz w:val="14"/>
        </w:rPr>
        <w:t xml:space="preserve">    flags: int</w:t>
      </w:r>
    </w:p>
    <w:p>
      <w:pPr>
        <w:spacing w:before="0" w:after="0" w:line="240" w:lineRule="auto"/>
      </w:pPr>
      <w:r>
        <w:rPr>
          <w:rFonts w:ascii="Consolas" w:hAnsi="Consolas"/>
          <w:color w:val="222222"/>
          <w:sz w:val="14"/>
        </w:rPr>
        <w:t xml:space="preserve">    offset: int = 0</w:t>
      </w:r>
    </w:p>
    <w:p>
      <w:pPr>
        <w:spacing w:before="0" w:after="0" w:line="240" w:lineRule="auto"/>
      </w:pPr>
      <w:r>
        <w:rPr>
          <w:rFonts w:ascii="Consolas" w:hAnsi="Consolas"/>
          <w:color w:val="222222"/>
          <w:sz w:val="14"/>
        </w:rPr>
        <w:t xml:space="preserve">    ref_count: int =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VirtualFileSystem:</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Production-grade in-memory VFS with virtual inodes, permissions,</w:t>
      </w:r>
    </w:p>
    <w:p>
      <w:pPr>
        <w:spacing w:before="0" w:after="0" w:line="240" w:lineRule="auto"/>
      </w:pPr>
      <w:r>
        <w:rPr>
          <w:rFonts w:ascii="Consolas" w:hAnsi="Consolas"/>
          <w:color w:val="222222"/>
          <w:sz w:val="14"/>
        </w:rPr>
        <w:t xml:space="preserve">    directory hierarchies, and POSIX /dev devices.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def __init__(self):</w:t>
      </w:r>
    </w:p>
    <w:p>
      <w:pPr>
        <w:spacing w:before="0" w:after="0" w:line="240" w:lineRule="auto"/>
      </w:pPr>
      <w:r>
        <w:rPr>
          <w:rFonts w:ascii="Consolas" w:hAnsi="Consolas"/>
          <w:color w:val="222222"/>
          <w:sz w:val="14"/>
        </w:rPr>
        <w:t xml:space="preserve">        self.inodes: Dict[int, Inode] = {}</w:t>
      </w:r>
    </w:p>
    <w:p>
      <w:pPr>
        <w:spacing w:before="0" w:after="0" w:line="240" w:lineRule="auto"/>
      </w:pPr>
      <w:r>
        <w:rPr>
          <w:rFonts w:ascii="Consolas" w:hAnsi="Consolas"/>
          <w:color w:val="222222"/>
          <w:sz w:val="14"/>
        </w:rPr>
        <w:t xml:space="preserve">        self._next_ino = 1</w:t>
      </w:r>
    </w:p>
    <w:p>
      <w:pPr>
        <w:spacing w:before="0" w:after="0" w:line="240" w:lineRule="auto"/>
      </w:pPr>
      <w:r>
        <w:rPr>
          <w:rFonts w:ascii="Consolas" w:hAnsi="Consolas"/>
          <w:color w:val="222222"/>
          <w:sz w:val="14"/>
        </w:rPr>
        <w:t xml:space="preserve">        self._init_default_tree()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_allocate_inode(self, name: str, itype: InodeType, perms: int) -&gt; Inode:</w:t>
      </w:r>
    </w:p>
    <w:p>
      <w:pPr>
        <w:spacing w:before="0" w:after="0" w:line="240" w:lineRule="auto"/>
      </w:pPr>
      <w:r>
        <w:rPr>
          <w:rFonts w:ascii="Consolas" w:hAnsi="Consolas"/>
          <w:color w:val="222222"/>
          <w:sz w:val="14"/>
        </w:rPr>
        <w:t xml:space="preserve">        ino = self._next_ino</w:t>
      </w:r>
    </w:p>
    <w:p>
      <w:pPr>
        <w:spacing w:before="0" w:after="0" w:line="240" w:lineRule="auto"/>
      </w:pPr>
      <w:r>
        <w:rPr>
          <w:rFonts w:ascii="Consolas" w:hAnsi="Consolas"/>
          <w:color w:val="222222"/>
          <w:sz w:val="14"/>
        </w:rPr>
        <w:t xml:space="preserve">        self._next_ino += 1</w:t>
      </w:r>
    </w:p>
    <w:p>
      <w:pPr>
        <w:spacing w:before="0" w:after="0" w:line="240" w:lineRule="auto"/>
      </w:pPr>
      <w:r>
        <w:rPr>
          <w:rFonts w:ascii="Consolas" w:hAnsi="Consolas"/>
          <w:color w:val="222222"/>
          <w:sz w:val="14"/>
        </w:rPr>
        <w:t xml:space="preserve">        inode = Inode(ino=ino, name=name, itype=itype, permissions=perms)</w:t>
      </w:r>
    </w:p>
    <w:p>
      <w:pPr>
        <w:spacing w:before="0" w:after="0" w:line="240" w:lineRule="auto"/>
      </w:pPr>
      <w:r>
        <w:rPr>
          <w:rFonts w:ascii="Consolas" w:hAnsi="Consolas"/>
          <w:color w:val="222222"/>
          <w:sz w:val="14"/>
        </w:rPr>
        <w:t xml:space="preserve">        self.inodes[ino] = inode</w:t>
      </w:r>
    </w:p>
    <w:p>
      <w:pPr>
        <w:spacing w:before="0" w:after="0" w:line="240" w:lineRule="auto"/>
      </w:pPr>
      <w:r>
        <w:rPr>
          <w:rFonts w:ascii="Consolas" w:hAnsi="Consolas"/>
          <w:color w:val="222222"/>
          <w:sz w:val="14"/>
        </w:rPr>
        <w:t xml:space="preserve">        return inode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_init_default_tree(self):</w:t>
      </w:r>
    </w:p>
    <w:p>
      <w:pPr>
        <w:spacing w:before="0" w:after="0" w:line="240" w:lineRule="auto"/>
      </w:pPr>
      <w:r>
        <w:rPr>
          <w:rFonts w:ascii="Consolas" w:hAnsi="Consolas"/>
          <w:color w:val="222222"/>
          <w:sz w:val="14"/>
        </w:rPr>
        <w:t xml:space="preserve">        """Builds standard Linux root filesystem tree (/etc, /dev, /home, /tmp)."""</w:t>
      </w:r>
    </w:p>
    <w:p>
      <w:pPr>
        <w:spacing w:before="0" w:after="0" w:line="240" w:lineRule="auto"/>
      </w:pPr>
      <w:r>
        <w:rPr>
          <w:rFonts w:ascii="Consolas" w:hAnsi="Consolas"/>
          <w:color w:val="222222"/>
          <w:sz w:val="14"/>
        </w:rPr>
        <w:t xml:space="preserve">        # Root directory (ino 1)</w:t>
      </w:r>
    </w:p>
    <w:p>
      <w:pPr>
        <w:spacing w:before="0" w:after="0" w:line="240" w:lineRule="auto"/>
      </w:pPr>
      <w:r>
        <w:rPr>
          <w:rFonts w:ascii="Consolas" w:hAnsi="Consolas"/>
          <w:color w:val="222222"/>
          <w:sz w:val="14"/>
        </w:rPr>
        <w:t xml:space="preserve">        root = self._allocate_inode("/", InodeType.DIRECTORY, 0o755)</w:t>
      </w:r>
    </w:p>
    <w:p>
      <w:pPr>
        <w:spacing w:before="0" w:after="0" w:line="240" w:lineRule="auto"/>
      </w:pPr>
      <w:r>
        <w:rPr>
          <w:rFonts w:ascii="Consolas" w:hAnsi="Consolas"/>
          <w:color w:val="222222"/>
          <w:sz w:val="14"/>
        </w:rPr>
        <w:t xml:space="preserve">        root.entries["."] = root.ino</w:t>
      </w:r>
    </w:p>
    <w:p>
      <w:pPr>
        <w:spacing w:before="0" w:after="0" w:line="240" w:lineRule="auto"/>
      </w:pPr>
      <w:r>
        <w:rPr>
          <w:rFonts w:ascii="Consolas" w:hAnsi="Consolas"/>
          <w:color w:val="222222"/>
          <w:sz w:val="14"/>
        </w:rPr>
        <w:t xml:space="preserve">        root.entries[".."] = root.ino</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Standard directories</w:t>
      </w:r>
    </w:p>
    <w:p>
      <w:pPr>
        <w:spacing w:before="0" w:after="0" w:line="240" w:lineRule="auto"/>
      </w:pPr>
      <w:r>
        <w:rPr>
          <w:rFonts w:ascii="Consolas" w:hAnsi="Consolas"/>
          <w:color w:val="222222"/>
          <w:sz w:val="14"/>
        </w:rPr>
        <w:t xml:space="preserve">        self.mkdir("/", "etc", 0o755)</w:t>
      </w:r>
    </w:p>
    <w:p>
      <w:pPr>
        <w:spacing w:before="0" w:after="0" w:line="240" w:lineRule="auto"/>
      </w:pPr>
      <w:r>
        <w:rPr>
          <w:rFonts w:ascii="Consolas" w:hAnsi="Consolas"/>
          <w:color w:val="222222"/>
          <w:sz w:val="14"/>
        </w:rPr>
        <w:t xml:space="preserve">        self.mkdir("/", "dev", 0o755)</w:t>
      </w:r>
    </w:p>
    <w:p>
      <w:pPr>
        <w:spacing w:before="0" w:after="0" w:line="240" w:lineRule="auto"/>
      </w:pPr>
      <w:r>
        <w:rPr>
          <w:rFonts w:ascii="Consolas" w:hAnsi="Consolas"/>
          <w:color w:val="222222"/>
          <w:sz w:val="14"/>
        </w:rPr>
        <w:t xml:space="preserve">        self.mkdir("/", "home", 0o755)</w:t>
      </w:r>
    </w:p>
    <w:p>
      <w:pPr>
        <w:spacing w:before="0" w:after="0" w:line="240" w:lineRule="auto"/>
      </w:pPr>
      <w:r>
        <w:rPr>
          <w:rFonts w:ascii="Consolas" w:hAnsi="Consolas"/>
          <w:color w:val="222222"/>
          <w:sz w:val="14"/>
        </w:rPr>
        <w:t xml:space="preserve">        self.mkdir("/home", "user", 0o755)</w:t>
      </w:r>
    </w:p>
    <w:p>
      <w:pPr>
        <w:spacing w:before="0" w:after="0" w:line="240" w:lineRule="auto"/>
      </w:pPr>
      <w:r>
        <w:rPr>
          <w:rFonts w:ascii="Consolas" w:hAnsi="Consolas"/>
          <w:color w:val="222222"/>
          <w:sz w:val="14"/>
        </w:rPr>
        <w:t xml:space="preserve">        self.mkdir("/", "tmp", 0o777)</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/etc system files</w:t>
      </w:r>
    </w:p>
    <w:p>
      <w:pPr>
        <w:spacing w:before="0" w:after="0" w:line="240" w:lineRule="auto"/>
      </w:pPr>
      <w:r>
        <w:rPr>
          <w:rFonts w:ascii="Consolas" w:hAnsi="Consolas"/>
          <w:color w:val="222222"/>
          <w:sz w:val="14"/>
        </w:rPr>
        <w:t xml:space="preserve">        self.create_file(</w:t>
      </w:r>
    </w:p>
    <w:p>
      <w:pPr>
        <w:spacing w:before="0" w:after="0" w:line="240" w:lineRule="auto"/>
      </w:pPr>
      <w:r>
        <w:rPr>
          <w:rFonts w:ascii="Consolas" w:hAnsi="Consolas"/>
          <w:color w:val="222222"/>
          <w:sz w:val="14"/>
        </w:rPr>
        <w:t xml:space="preserve">            "/etc", "os-release",</w:t>
      </w:r>
    </w:p>
    <w:p>
      <w:pPr>
        <w:spacing w:before="0" w:after="0" w:line="240" w:lineRule="auto"/>
      </w:pPr>
      <w:r>
        <w:rPr>
          <w:rFonts w:ascii="Consolas" w:hAnsi="Consolas"/>
          <w:color w:val="222222"/>
          <w:sz w:val="14"/>
        </w:rPr>
        <w:t xml:space="preserve">            b'NAME="KernelSim Linux"\nVERSION="6.1.0-custom-x86_64"\nID=kernelsim\n',</w:t>
      </w:r>
    </w:p>
    <w:p>
      <w:pPr>
        <w:spacing w:before="0" w:after="0" w:line="240" w:lineRule="auto"/>
      </w:pPr>
      <w:r>
        <w:rPr>
          <w:rFonts w:ascii="Consolas" w:hAnsi="Consolas"/>
          <w:color w:val="222222"/>
          <w:sz w:val="14"/>
        </w:rPr>
        <w:t xml:space="preserve">            0o644</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self.create_file(</w:t>
      </w:r>
    </w:p>
    <w:p>
      <w:pPr>
        <w:spacing w:before="0" w:after="0" w:line="240" w:lineRule="auto"/>
      </w:pPr>
      <w:r>
        <w:rPr>
          <w:rFonts w:ascii="Consolas" w:hAnsi="Consolas"/>
          <w:color w:val="222222"/>
          <w:sz w:val="14"/>
        </w:rPr>
        <w:t xml:space="preserve">            "/etc", "motd",</w:t>
      </w:r>
    </w:p>
    <w:p>
      <w:pPr>
        <w:spacing w:before="0" w:after="0" w:line="240" w:lineRule="auto"/>
      </w:pPr>
      <w:r>
        <w:rPr>
          <w:rFonts w:ascii="Consolas" w:hAnsi="Consolas"/>
          <w:color w:val="222222"/>
          <w:sz w:val="14"/>
        </w:rPr>
        <w:t xml:space="preserve">            b"=====================================================\n"</w:t>
      </w:r>
    </w:p>
    <w:p>
      <w:pPr>
        <w:spacing w:before="0" w:after="0" w:line="240" w:lineRule="auto"/>
      </w:pPr>
      <w:r>
        <w:rPr>
          <w:rFonts w:ascii="Consolas" w:hAnsi="Consolas"/>
          <w:color w:val="222222"/>
          <w:sz w:val="14"/>
        </w:rPr>
        <w:t xml:space="preserve">            b" Welcome to the System Call &amp; Kernel Trap Simulator! \n"</w:t>
      </w:r>
    </w:p>
    <w:p>
      <w:pPr>
        <w:spacing w:before="0" w:after="0" w:line="240" w:lineRule="auto"/>
      </w:pPr>
      <w:r>
        <w:rPr>
          <w:rFonts w:ascii="Consolas" w:hAnsi="Consolas"/>
          <w:color w:val="222222"/>
          <w:sz w:val="14"/>
        </w:rPr>
        <w:t xml:space="preserve">            b" Architecture: x86_64 (Ring 0 / Ring 3 privilege)   \n"</w:t>
      </w:r>
    </w:p>
    <w:p>
      <w:pPr>
        <w:spacing w:before="0" w:after="0" w:line="240" w:lineRule="auto"/>
      </w:pPr>
      <w:r>
        <w:rPr>
          <w:rFonts w:ascii="Consolas" w:hAnsi="Consolas"/>
          <w:color w:val="222222"/>
          <w:sz w:val="14"/>
        </w:rPr>
        <w:t xml:space="preserve">            b"=====================================================\n",</w:t>
      </w:r>
    </w:p>
    <w:p>
      <w:pPr>
        <w:spacing w:before="0" w:after="0" w:line="240" w:lineRule="auto"/>
      </w:pPr>
      <w:r>
        <w:rPr>
          <w:rFonts w:ascii="Consolas" w:hAnsi="Consolas"/>
          <w:color w:val="222222"/>
          <w:sz w:val="14"/>
        </w:rPr>
        <w:t xml:space="preserve">            0o644</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self.create_file("/etc", "hostname", b"kernelsim-x86-64\n", 0o644)</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/home/user sample files</w:t>
      </w:r>
    </w:p>
    <w:p>
      <w:pPr>
        <w:spacing w:before="0" w:after="0" w:line="240" w:lineRule="auto"/>
      </w:pPr>
      <w:r>
        <w:rPr>
          <w:rFonts w:ascii="Consolas" w:hAnsi="Consolas"/>
          <w:color w:val="222222"/>
          <w:sz w:val="14"/>
        </w:rPr>
        <w:t xml:space="preserve">        self.create_file(</w:t>
      </w:r>
    </w:p>
    <w:p>
      <w:pPr>
        <w:spacing w:before="0" w:after="0" w:line="240" w:lineRule="auto"/>
      </w:pPr>
      <w:r>
        <w:rPr>
          <w:rFonts w:ascii="Consolas" w:hAnsi="Consolas"/>
          <w:color w:val="222222"/>
          <w:sz w:val="14"/>
        </w:rPr>
        <w:t xml:space="preserve">            "/home/user", "readme.txt",</w:t>
      </w:r>
    </w:p>
    <w:p>
      <w:pPr>
        <w:spacing w:before="0" w:after="0" w:line="240" w:lineRule="auto"/>
      </w:pPr>
      <w:r>
        <w:rPr>
          <w:rFonts w:ascii="Consolas" w:hAnsi="Consolas"/>
          <w:color w:val="222222"/>
          <w:sz w:val="14"/>
        </w:rPr>
        <w:t xml:space="preserve">            b"Simulated Linux Virtual File System (VFS).\n"</w:t>
      </w:r>
    </w:p>
    <w:p>
      <w:pPr>
        <w:spacing w:before="0" w:after="0" w:line="240" w:lineRule="auto"/>
      </w:pPr>
      <w:r>
        <w:rPr>
          <w:rFonts w:ascii="Consolas" w:hAnsi="Consolas"/>
          <w:color w:val="222222"/>
          <w:sz w:val="14"/>
        </w:rPr>
        <w:t xml:space="preserve">            b"Test POSIX system calls sys_open, sys_read, sys_write, and sys_close!\n",</w:t>
      </w:r>
    </w:p>
    <w:p>
      <w:pPr>
        <w:spacing w:before="0" w:after="0" w:line="240" w:lineRule="auto"/>
      </w:pPr>
      <w:r>
        <w:rPr>
          <w:rFonts w:ascii="Consolas" w:hAnsi="Consolas"/>
          <w:color w:val="222222"/>
          <w:sz w:val="14"/>
        </w:rPr>
        <w:t xml:space="preserve">            0o644</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Special character devices</w:t>
      </w:r>
    </w:p>
    <w:p>
      <w:pPr>
        <w:spacing w:before="0" w:after="0" w:line="240" w:lineRule="auto"/>
      </w:pPr>
      <w:r>
        <w:rPr>
          <w:rFonts w:ascii="Consolas" w:hAnsi="Consolas"/>
          <w:color w:val="222222"/>
          <w:sz w:val="14"/>
        </w:rPr>
        <w:t xml:space="preserve">        self._create_char_dev("/dev", "null", lambda n: b"", lambda b: len(b))</w:t>
      </w:r>
    </w:p>
    <w:p>
      <w:pPr>
        <w:spacing w:before="0" w:after="0" w:line="240" w:lineRule="auto"/>
      </w:pPr>
      <w:r>
        <w:rPr>
          <w:rFonts w:ascii="Consolas" w:hAnsi="Consolas"/>
          <w:color w:val="222222"/>
          <w:sz w:val="14"/>
        </w:rPr>
        <w:t xml:space="preserve">        self._create_char_dev("/dev", "zero", lambda n: b"\x00" * n, lambda b: len(b))</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_create_char_dev(</w:t>
      </w:r>
    </w:p>
    <w:p>
      <w:pPr>
        <w:spacing w:before="0" w:after="0" w:line="240" w:lineRule="auto"/>
      </w:pPr>
      <w:r>
        <w:rPr>
          <w:rFonts w:ascii="Consolas" w:hAnsi="Consolas"/>
          <w:color w:val="222222"/>
          <w:sz w:val="14"/>
        </w:rPr>
        <w:t xml:space="preserve">        self, parent_path: str, name: str,</w:t>
      </w:r>
    </w:p>
    <w:p>
      <w:pPr>
        <w:spacing w:before="0" w:after="0" w:line="240" w:lineRule="auto"/>
      </w:pPr>
      <w:r>
        <w:rPr>
          <w:rFonts w:ascii="Consolas" w:hAnsi="Consolas"/>
          <w:color w:val="222222"/>
          <w:sz w:val="14"/>
        </w:rPr>
        <w:t xml:space="preserve">        read_fn: Callable[[int], bytes], write_fn: Callable[[bytes],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parent = self.resolve_path(parent_path)</w:t>
      </w:r>
    </w:p>
    <w:p>
      <w:pPr>
        <w:spacing w:before="0" w:after="0" w:line="240" w:lineRule="auto"/>
      </w:pPr>
      <w:r>
        <w:rPr>
          <w:rFonts w:ascii="Consolas" w:hAnsi="Consolas"/>
          <w:color w:val="222222"/>
          <w:sz w:val="14"/>
        </w:rPr>
        <w:t xml:space="preserve">        if not parent or parent.itype != InodeType.DIRECTORY:</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dev_inode = self._allocate_inode(name, InodeType.CHAR_DEV, 0o666)</w:t>
      </w:r>
    </w:p>
    <w:p>
      <w:pPr>
        <w:spacing w:before="0" w:after="0" w:line="240" w:lineRule="auto"/>
      </w:pPr>
      <w:r>
        <w:rPr>
          <w:rFonts w:ascii="Consolas" w:hAnsi="Consolas"/>
          <w:color w:val="222222"/>
          <w:sz w:val="14"/>
        </w:rPr>
        <w:t xml:space="preserve">        dev_inode.read_device = read_fn</w:t>
      </w:r>
    </w:p>
    <w:p>
      <w:pPr>
        <w:spacing w:before="0" w:after="0" w:line="240" w:lineRule="auto"/>
      </w:pPr>
      <w:r>
        <w:rPr>
          <w:rFonts w:ascii="Consolas" w:hAnsi="Consolas"/>
          <w:color w:val="222222"/>
          <w:sz w:val="14"/>
        </w:rPr>
        <w:t xml:space="preserve">        dev_inode.write_device = write_fn</w:t>
      </w:r>
    </w:p>
    <w:p>
      <w:pPr>
        <w:spacing w:before="0" w:after="0" w:line="240" w:lineRule="auto"/>
      </w:pPr>
      <w:r>
        <w:rPr>
          <w:rFonts w:ascii="Consolas" w:hAnsi="Consolas"/>
          <w:color w:val="222222"/>
          <w:sz w:val="14"/>
        </w:rPr>
        <w:t xml:space="preserve">        parent.entries[name] = dev_inode.ino</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resolve_path(self, path: str, cwd: str = "/") -&gt; Optional[Inode]:</w:t>
      </w:r>
    </w:p>
    <w:p>
      <w:pPr>
        <w:spacing w:before="0" w:after="0" w:line="240" w:lineRule="auto"/>
      </w:pPr>
      <w:r>
        <w:rPr>
          <w:rFonts w:ascii="Consolas" w:hAnsi="Consolas"/>
          <w:color w:val="222222"/>
          <w:sz w:val="14"/>
        </w:rPr>
        <w:t xml:space="preserve">        """Resolves an absolute or relative path to its Inode."""</w:t>
      </w:r>
    </w:p>
    <w:p>
      <w:pPr>
        <w:spacing w:before="0" w:after="0" w:line="240" w:lineRule="auto"/>
      </w:pPr>
      <w:r>
        <w:rPr>
          <w:rFonts w:ascii="Consolas" w:hAnsi="Consolas"/>
          <w:color w:val="222222"/>
          <w:sz w:val="14"/>
        </w:rPr>
        <w:t xml:space="preserve">        if not path:</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Normalize path</w:t>
      </w:r>
    </w:p>
    <w:p>
      <w:pPr>
        <w:spacing w:before="0" w:after="0" w:line="240" w:lineRule="auto"/>
      </w:pPr>
      <w:r>
        <w:rPr>
          <w:rFonts w:ascii="Consolas" w:hAnsi="Consolas"/>
          <w:color w:val="222222"/>
          <w:sz w:val="14"/>
        </w:rPr>
        <w:t xml:space="preserve">        if not path.startswith("/"):</w:t>
      </w:r>
    </w:p>
    <w:p>
      <w:pPr>
        <w:spacing w:before="0" w:after="0" w:line="240" w:lineRule="auto"/>
      </w:pPr>
      <w:r>
        <w:rPr>
          <w:rFonts w:ascii="Consolas" w:hAnsi="Consolas"/>
          <w:color w:val="222222"/>
          <w:sz w:val="14"/>
        </w:rPr>
        <w:t xml:space="preserve">            path = os.path.normpath(os.path.join(cwd, path))</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path = os.path.normpath(path)</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path = path.replace("\\", "/")</w:t>
      </w:r>
    </w:p>
    <w:p>
      <w:pPr>
        <w:spacing w:before="0" w:after="0" w:line="240" w:lineRule="auto"/>
      </w:pPr>
      <w:r>
        <w:rPr>
          <w:rFonts w:ascii="Consolas" w:hAnsi="Consolas"/>
          <w:color w:val="222222"/>
          <w:sz w:val="14"/>
        </w:rPr>
        <w:t xml:space="preserve">        parts = [p for p in path.split("/") if p and p !=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curr = self.inodes[1]  # root</w:t>
      </w:r>
    </w:p>
    <w:p>
      <w:pPr>
        <w:spacing w:before="0" w:after="0" w:line="240" w:lineRule="auto"/>
      </w:pPr>
      <w:r>
        <w:rPr>
          <w:rFonts w:ascii="Consolas" w:hAnsi="Consolas"/>
          <w:color w:val="222222"/>
          <w:sz w:val="14"/>
        </w:rPr>
        <w:t xml:space="preserve">        for part in parts:</w:t>
      </w:r>
    </w:p>
    <w:p>
      <w:pPr>
        <w:spacing w:before="0" w:after="0" w:line="240" w:lineRule="auto"/>
      </w:pPr>
      <w:r>
        <w:rPr>
          <w:rFonts w:ascii="Consolas" w:hAnsi="Consolas"/>
          <w:color w:val="222222"/>
          <w:sz w:val="14"/>
        </w:rPr>
        <w:t xml:space="preserve">            if curr.itype != InodeType.DIRECTORY:</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if part not in curr.entries:</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ino = curr.entries[part]</w:t>
      </w:r>
    </w:p>
    <w:p>
      <w:pPr>
        <w:spacing w:before="0" w:after="0" w:line="240" w:lineRule="auto"/>
      </w:pPr>
      <w:r>
        <w:rPr>
          <w:rFonts w:ascii="Consolas" w:hAnsi="Consolas"/>
          <w:color w:val="222222"/>
          <w:sz w:val="14"/>
        </w:rPr>
        <w:t xml:space="preserve">            curr = self.inodes[ino]</w:t>
      </w:r>
    </w:p>
    <w:p>
      <w:pPr>
        <w:spacing w:before="0" w:after="0" w:line="240" w:lineRule="auto"/>
      </w:pPr>
      <w:r>
        <w:rPr>
          <w:rFonts w:ascii="Consolas" w:hAnsi="Consolas"/>
          <w:color w:val="222222"/>
          <w:sz w:val="14"/>
        </w:rPr>
        <w:t xml:space="preserve">        return curr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mkdir(self, parent_path: str, name: str, perms: int = 0o755) -&gt; Optional[Inode]:</w:t>
      </w:r>
    </w:p>
    <w:p>
      <w:pPr>
        <w:spacing w:before="0" w:after="0" w:line="240" w:lineRule="auto"/>
      </w:pPr>
      <w:r>
        <w:rPr>
          <w:rFonts w:ascii="Consolas" w:hAnsi="Consolas"/>
          <w:color w:val="222222"/>
          <w:sz w:val="14"/>
        </w:rPr>
        <w:t xml:space="preserve">        parent = self.resolve_path(parent_path)</w:t>
      </w:r>
    </w:p>
    <w:p>
      <w:pPr>
        <w:spacing w:before="0" w:after="0" w:line="240" w:lineRule="auto"/>
      </w:pPr>
      <w:r>
        <w:rPr>
          <w:rFonts w:ascii="Consolas" w:hAnsi="Consolas"/>
          <w:color w:val="222222"/>
          <w:sz w:val="14"/>
        </w:rPr>
        <w:t xml:space="preserve">        if not parent or parent.itype != InodeType.DIRECTORY:</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if name in parent.entries:</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dir_inode = self._allocate_inode(name, InodeType.DIRECTORY, perms)</w:t>
      </w:r>
    </w:p>
    <w:p>
      <w:pPr>
        <w:spacing w:before="0" w:after="0" w:line="240" w:lineRule="auto"/>
      </w:pPr>
      <w:r>
        <w:rPr>
          <w:rFonts w:ascii="Consolas" w:hAnsi="Consolas"/>
          <w:color w:val="222222"/>
          <w:sz w:val="14"/>
        </w:rPr>
        <w:t xml:space="preserve">        dir_inode.entries["."] = dir_inode.ino</w:t>
      </w:r>
    </w:p>
    <w:p>
      <w:pPr>
        <w:spacing w:before="0" w:after="0" w:line="240" w:lineRule="auto"/>
      </w:pPr>
      <w:r>
        <w:rPr>
          <w:rFonts w:ascii="Consolas" w:hAnsi="Consolas"/>
          <w:color w:val="222222"/>
          <w:sz w:val="14"/>
        </w:rPr>
        <w:t xml:space="preserve">        dir_inode.entries[".."] = parent.ino</w:t>
      </w:r>
    </w:p>
    <w:p>
      <w:pPr>
        <w:spacing w:before="0" w:after="0" w:line="240" w:lineRule="auto"/>
      </w:pPr>
      <w:r>
        <w:rPr>
          <w:rFonts w:ascii="Consolas" w:hAnsi="Consolas"/>
          <w:color w:val="222222"/>
          <w:sz w:val="14"/>
        </w:rPr>
        <w:t xml:space="preserve">        parent.entries[name] = dir_inode.ino</w:t>
      </w:r>
    </w:p>
    <w:p>
      <w:pPr>
        <w:spacing w:before="0" w:after="0" w:line="240" w:lineRule="auto"/>
      </w:pPr>
      <w:r>
        <w:rPr>
          <w:rFonts w:ascii="Consolas" w:hAnsi="Consolas"/>
          <w:color w:val="222222"/>
          <w:sz w:val="14"/>
        </w:rPr>
        <w:t xml:space="preserve">        return dir_inode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create_file(self, parent_path: str, name: str, data: bytes = b"", perms: int = 0o644) -&gt; Optional[Inode]:</w:t>
      </w:r>
    </w:p>
    <w:p>
      <w:pPr>
        <w:spacing w:before="0" w:after="0" w:line="240" w:lineRule="auto"/>
      </w:pPr>
      <w:r>
        <w:rPr>
          <w:rFonts w:ascii="Consolas" w:hAnsi="Consolas"/>
          <w:color w:val="222222"/>
          <w:sz w:val="14"/>
        </w:rPr>
        <w:t xml:space="preserve">        parent = self.resolve_path(parent_path)</w:t>
      </w:r>
    </w:p>
    <w:p>
      <w:pPr>
        <w:spacing w:before="0" w:after="0" w:line="240" w:lineRule="auto"/>
      </w:pPr>
      <w:r>
        <w:rPr>
          <w:rFonts w:ascii="Consolas" w:hAnsi="Consolas"/>
          <w:color w:val="222222"/>
          <w:sz w:val="14"/>
        </w:rPr>
        <w:t xml:space="preserve">        if not parent or parent.itype != InodeType.DIRECTORY:</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if name in parent.entries:</w:t>
      </w:r>
    </w:p>
    <w:p>
      <w:pPr>
        <w:spacing w:before="0" w:after="0" w:line="240" w:lineRule="auto"/>
      </w:pPr>
      <w:r>
        <w:rPr>
          <w:rFonts w:ascii="Consolas" w:hAnsi="Consolas"/>
          <w:color w:val="222222"/>
          <w:sz w:val="14"/>
        </w:rPr>
        <w:t xml:space="preserve">            return None</w:t>
      </w:r>
    </w:p>
    <w:p>
      <w:pPr>
        <w:spacing w:before="0" w:after="0" w:line="240" w:lineRule="auto"/>
      </w:pPr>
      <w:r>
        <w:rPr>
          <w:rFonts w:ascii="Consolas" w:hAnsi="Consolas"/>
          <w:color w:val="222222"/>
          <w:sz w:val="14"/>
        </w:rPr>
        <w:t xml:space="preserve">        file_inode = self._allocate_inode(name, InodeType.FILE, perms)</w:t>
      </w:r>
    </w:p>
    <w:p>
      <w:pPr>
        <w:spacing w:before="0" w:after="0" w:line="240" w:lineRule="auto"/>
      </w:pPr>
      <w:r>
        <w:rPr>
          <w:rFonts w:ascii="Consolas" w:hAnsi="Consolas"/>
          <w:color w:val="222222"/>
          <w:sz w:val="14"/>
        </w:rPr>
        <w:t xml:space="preserve">        file_inode.data = bytearray(data)</w:t>
      </w:r>
    </w:p>
    <w:p>
      <w:pPr>
        <w:spacing w:before="0" w:after="0" w:line="240" w:lineRule="auto"/>
      </w:pPr>
      <w:r>
        <w:rPr>
          <w:rFonts w:ascii="Consolas" w:hAnsi="Consolas"/>
          <w:color w:val="222222"/>
          <w:sz w:val="14"/>
        </w:rPr>
        <w:t xml:space="preserve">        parent.entries[name] = file_inode.ino</w:t>
      </w:r>
    </w:p>
    <w:p>
      <w:pPr>
        <w:spacing w:before="0" w:after="0" w:line="240" w:lineRule="auto"/>
      </w:pPr>
      <w:r>
        <w:rPr>
          <w:rFonts w:ascii="Consolas" w:hAnsi="Consolas"/>
          <w:color w:val="222222"/>
          <w:sz w:val="14"/>
        </w:rPr>
        <w:t xml:space="preserve">        return file_inode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open_file(self, path: str, flags: int, mode: int = 0o644, cwd: str = "/") -&gt; Tuple[Optional[OpenFileDescription], PosixErrno]:</w:t>
      </w:r>
    </w:p>
    <w:p>
      <w:pPr>
        <w:spacing w:before="0" w:after="0" w:line="240" w:lineRule="auto"/>
      </w:pPr>
      <w:r>
        <w:rPr>
          <w:rFonts w:ascii="Consolas" w:hAnsi="Consolas"/>
          <w:color w:val="222222"/>
          <w:sz w:val="14"/>
        </w:rPr>
        <w:t xml:space="preserve">        """Opens or creates a file according to POSIX flags."""</w:t>
      </w:r>
    </w:p>
    <w:p>
      <w:pPr>
        <w:spacing w:before="0" w:after="0" w:line="240" w:lineRule="auto"/>
      </w:pPr>
      <w:r>
        <w:rPr>
          <w:rFonts w:ascii="Consolas" w:hAnsi="Consolas"/>
          <w:color w:val="222222"/>
          <w:sz w:val="14"/>
        </w:rPr>
        <w:t xml:space="preserve">        if not path or not path.strip():</w:t>
      </w:r>
    </w:p>
    <w:p>
      <w:pPr>
        <w:spacing w:before="0" w:after="0" w:line="240" w:lineRule="auto"/>
      </w:pPr>
      <w:r>
        <w:rPr>
          <w:rFonts w:ascii="Consolas" w:hAnsi="Consolas"/>
          <w:color w:val="222222"/>
          <w:sz w:val="14"/>
        </w:rPr>
        <w:t xml:space="preserve">            return None, PosixErrno.ENOENT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has_trailing_slash = path.endswith("/") or path.endswith("\\")</w:t>
      </w:r>
    </w:p>
    <w:p>
      <w:pPr>
        <w:spacing w:before="0" w:after="0" w:line="240" w:lineRule="auto"/>
      </w:pPr>
      <w:r>
        <w:rPr>
          <w:rFonts w:ascii="Consolas" w:hAnsi="Consolas"/>
          <w:color w:val="222222"/>
          <w:sz w:val="14"/>
        </w:rPr>
        <w:t xml:space="preserve">        target = self.resolve_path(path, cwd=cwd)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Check creation flag</w:t>
      </w:r>
    </w:p>
    <w:p>
      <w:pPr>
        <w:spacing w:before="0" w:after="0" w:line="240" w:lineRule="auto"/>
      </w:pPr>
      <w:r>
        <w:rPr>
          <w:rFonts w:ascii="Consolas" w:hAnsi="Consolas"/>
          <w:color w:val="222222"/>
          <w:sz w:val="14"/>
        </w:rPr>
        <w:t xml:space="preserve">        if target is None:</w:t>
      </w:r>
    </w:p>
    <w:p>
      <w:pPr>
        <w:spacing w:before="0" w:after="0" w:line="240" w:lineRule="auto"/>
      </w:pPr>
      <w:r>
        <w:rPr>
          <w:rFonts w:ascii="Consolas" w:hAnsi="Consolas"/>
          <w:color w:val="222222"/>
          <w:sz w:val="14"/>
        </w:rPr>
        <w:t xml:space="preserve">            if not (flags &amp; O_CREAT) or has_trailing_slash:</w:t>
      </w:r>
    </w:p>
    <w:p>
      <w:pPr>
        <w:spacing w:before="0" w:after="0" w:line="240" w:lineRule="auto"/>
      </w:pPr>
      <w:r>
        <w:rPr>
          <w:rFonts w:ascii="Consolas" w:hAnsi="Consolas"/>
          <w:color w:val="222222"/>
          <w:sz w:val="14"/>
        </w:rPr>
        <w:t xml:space="preserve">                return None, PosixErrno.ENOENT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Resolve parent directory</w:t>
      </w:r>
    </w:p>
    <w:p>
      <w:pPr>
        <w:spacing w:before="0" w:after="0" w:line="240" w:lineRule="auto"/>
      </w:pPr>
      <w:r>
        <w:rPr>
          <w:rFonts w:ascii="Consolas" w:hAnsi="Consolas"/>
          <w:color w:val="222222"/>
          <w:sz w:val="14"/>
        </w:rPr>
        <w:t xml:space="preserve">            norm = os.path.normpath(os.path.join(cwd, path) if not path.startswith("/") else path).replace("\\", "/")</w:t>
      </w:r>
    </w:p>
    <w:p>
      <w:pPr>
        <w:spacing w:before="0" w:after="0" w:line="240" w:lineRule="auto"/>
      </w:pPr>
      <w:r>
        <w:rPr>
          <w:rFonts w:ascii="Consolas" w:hAnsi="Consolas"/>
          <w:color w:val="222222"/>
          <w:sz w:val="14"/>
        </w:rPr>
        <w:t xml:space="preserve">            parent_dir, basename = os.path.split(norm)</w:t>
      </w:r>
    </w:p>
    <w:p>
      <w:pPr>
        <w:spacing w:before="0" w:after="0" w:line="240" w:lineRule="auto"/>
      </w:pPr>
      <w:r>
        <w:rPr>
          <w:rFonts w:ascii="Consolas" w:hAnsi="Consolas"/>
          <w:color w:val="222222"/>
          <w:sz w:val="14"/>
        </w:rPr>
        <w:t xml:space="preserve">            if not basename:</w:t>
      </w:r>
    </w:p>
    <w:p>
      <w:pPr>
        <w:spacing w:before="0" w:after="0" w:line="240" w:lineRule="auto"/>
      </w:pPr>
      <w:r>
        <w:rPr>
          <w:rFonts w:ascii="Consolas" w:hAnsi="Consolas"/>
          <w:color w:val="222222"/>
          <w:sz w:val="14"/>
        </w:rPr>
        <w:t xml:space="preserve">                return None, PosixErrno.ENOENT</w:t>
      </w:r>
    </w:p>
    <w:p>
      <w:pPr>
        <w:spacing w:before="0" w:after="0" w:line="240" w:lineRule="auto"/>
      </w:pPr>
      <w:r>
        <w:rPr>
          <w:rFonts w:ascii="Consolas" w:hAnsi="Consolas"/>
          <w:color w:val="222222"/>
          <w:sz w:val="14"/>
        </w:rPr>
        <w:t xml:space="preserve">            parent_inode = self.resolve_path(parent_dir)</w:t>
      </w:r>
    </w:p>
    <w:p>
      <w:pPr>
        <w:spacing w:before="0" w:after="0" w:line="240" w:lineRule="auto"/>
      </w:pPr>
      <w:r>
        <w:rPr>
          <w:rFonts w:ascii="Consolas" w:hAnsi="Consolas"/>
          <w:color w:val="222222"/>
          <w:sz w:val="14"/>
        </w:rPr>
        <w:t xml:space="preserve">            if not parent_inode or parent_inode.itype != InodeType.DIRECTORY:</w:t>
      </w:r>
    </w:p>
    <w:p>
      <w:pPr>
        <w:spacing w:before="0" w:after="0" w:line="240" w:lineRule="auto"/>
      </w:pPr>
      <w:r>
        <w:rPr>
          <w:rFonts w:ascii="Consolas" w:hAnsi="Consolas"/>
          <w:color w:val="222222"/>
          <w:sz w:val="14"/>
        </w:rPr>
        <w:t xml:space="preserve">                return None, PosixErrno.ENOENT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Verify directory write permissions</w:t>
      </w:r>
    </w:p>
    <w:p>
      <w:pPr>
        <w:spacing w:before="0" w:after="0" w:line="240" w:lineRule="auto"/>
      </w:pPr>
      <w:r>
        <w:rPr>
          <w:rFonts w:ascii="Consolas" w:hAnsi="Consolas"/>
          <w:color w:val="222222"/>
          <w:sz w:val="14"/>
        </w:rPr>
        <w:t xml:space="preserve">            if not (parent_inode.permissions &amp; 0o200):</w:t>
      </w:r>
    </w:p>
    <w:p>
      <w:pPr>
        <w:spacing w:before="0" w:after="0" w:line="240" w:lineRule="auto"/>
      </w:pPr>
      <w:r>
        <w:rPr>
          <w:rFonts w:ascii="Consolas" w:hAnsi="Consolas"/>
          <w:color w:val="222222"/>
          <w:sz w:val="14"/>
        </w:rPr>
        <w:t xml:space="preserve">                return None, PosixErrno.EACCES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target = self._allocate_inode(basename, InodeType.FILE, mode)</w:t>
      </w:r>
    </w:p>
    <w:p>
      <w:pPr>
        <w:spacing w:before="0" w:after="0" w:line="240" w:lineRule="auto"/>
      </w:pPr>
      <w:r>
        <w:rPr>
          <w:rFonts w:ascii="Consolas" w:hAnsi="Consolas"/>
          <w:color w:val="222222"/>
          <w:sz w:val="14"/>
        </w:rPr>
        <w:t xml:space="preserve">            parent_inode.entries[basename] = target.ino</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 File exists</w:t>
      </w:r>
    </w:p>
    <w:p>
      <w:pPr>
        <w:spacing w:before="0" w:after="0" w:line="240" w:lineRule="auto"/>
      </w:pPr>
      <w:r>
        <w:rPr>
          <w:rFonts w:ascii="Consolas" w:hAnsi="Consolas"/>
          <w:color w:val="222222"/>
          <w:sz w:val="14"/>
        </w:rPr>
        <w:t xml:space="preserve">            if has_trailing_slash and target.itype != InodeType.DIRECTORY:</w:t>
      </w:r>
    </w:p>
    <w:p>
      <w:pPr>
        <w:spacing w:before="0" w:after="0" w:line="240" w:lineRule="auto"/>
      </w:pPr>
      <w:r>
        <w:rPr>
          <w:rFonts w:ascii="Consolas" w:hAnsi="Consolas"/>
          <w:color w:val="222222"/>
          <w:sz w:val="14"/>
        </w:rPr>
        <w:t xml:space="preserve">                return None, PosixErrno.ENOTDIR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(flags &amp; O_CREAT) and (flags &amp; O_EXCL):</w:t>
      </w:r>
    </w:p>
    <w:p>
      <w:pPr>
        <w:spacing w:before="0" w:after="0" w:line="240" w:lineRule="auto"/>
      </w:pPr>
      <w:r>
        <w:rPr>
          <w:rFonts w:ascii="Consolas" w:hAnsi="Consolas"/>
          <w:color w:val="222222"/>
          <w:sz w:val="14"/>
        </w:rPr>
        <w:t xml:space="preserve">                return None, PosixErrno.EEXIST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access_mode = flags &amp; 3</w:t>
      </w:r>
    </w:p>
    <w:p>
      <w:pPr>
        <w:spacing w:before="0" w:after="0" w:line="240" w:lineRule="auto"/>
      </w:pPr>
      <w:r>
        <w:rPr>
          <w:rFonts w:ascii="Consolas" w:hAnsi="Consolas"/>
          <w:color w:val="222222"/>
          <w:sz w:val="14"/>
        </w:rPr>
        <w:t xml:space="preserve">            is_write_req = (access_mode == O_WRONLY or access_mode == O_RDWR)</w:t>
      </w:r>
    </w:p>
    <w:p>
      <w:pPr>
        <w:spacing w:before="0" w:after="0" w:line="240" w:lineRule="auto"/>
      </w:pPr>
      <w:r>
        <w:rPr>
          <w:rFonts w:ascii="Consolas" w:hAnsi="Consolas"/>
          <w:color w:val="222222"/>
          <w:sz w:val="14"/>
        </w:rPr>
        <w:t xml:space="preserve">            is_read_req = (access_mode == O_RDONLY or access_mode == O_RDWR)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target.itype == InodeType.DIRECTORY and is_write_req:</w:t>
      </w:r>
    </w:p>
    <w:p>
      <w:pPr>
        <w:spacing w:before="0" w:after="0" w:line="240" w:lineRule="auto"/>
      </w:pPr>
      <w:r>
        <w:rPr>
          <w:rFonts w:ascii="Consolas" w:hAnsi="Consolas"/>
          <w:color w:val="222222"/>
          <w:sz w:val="14"/>
        </w:rPr>
        <w:t xml:space="preserve">                return None, PosixErrno.EISDIR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Check permissions</w:t>
      </w:r>
    </w:p>
    <w:p>
      <w:pPr>
        <w:spacing w:before="0" w:after="0" w:line="240" w:lineRule="auto"/>
      </w:pPr>
      <w:r>
        <w:rPr>
          <w:rFonts w:ascii="Consolas" w:hAnsi="Consolas"/>
          <w:color w:val="222222"/>
          <w:sz w:val="14"/>
        </w:rPr>
        <w:t xml:space="preserve">            if is_read_req and not (target.permissions &amp; 0o400):</w:t>
      </w:r>
    </w:p>
    <w:p>
      <w:pPr>
        <w:spacing w:before="0" w:after="0" w:line="240" w:lineRule="auto"/>
      </w:pPr>
      <w:r>
        <w:rPr>
          <w:rFonts w:ascii="Consolas" w:hAnsi="Consolas"/>
          <w:color w:val="222222"/>
          <w:sz w:val="14"/>
        </w:rPr>
        <w:t xml:space="preserve">                return None, PosixErrno.EACCES</w:t>
      </w:r>
    </w:p>
    <w:p>
      <w:pPr>
        <w:spacing w:before="0" w:after="0" w:line="240" w:lineRule="auto"/>
      </w:pPr>
      <w:r>
        <w:rPr>
          <w:rFonts w:ascii="Consolas" w:hAnsi="Consolas"/>
          <w:color w:val="222222"/>
          <w:sz w:val="14"/>
        </w:rPr>
        <w:t xml:space="preserve">            if is_write_req and not (target.permissions &amp; 0o200):</w:t>
      </w:r>
    </w:p>
    <w:p>
      <w:pPr>
        <w:spacing w:before="0" w:after="0" w:line="240" w:lineRule="auto"/>
      </w:pPr>
      <w:r>
        <w:rPr>
          <w:rFonts w:ascii="Consolas" w:hAnsi="Consolas"/>
          <w:color w:val="222222"/>
          <w:sz w:val="14"/>
        </w:rPr>
        <w:t xml:space="preserve">                return None, PosixErrno.EACCES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Handle truncation</w:t>
      </w:r>
    </w:p>
    <w:p>
      <w:pPr>
        <w:spacing w:before="0" w:after="0" w:line="240" w:lineRule="auto"/>
      </w:pPr>
      <w:r>
        <w:rPr>
          <w:rFonts w:ascii="Consolas" w:hAnsi="Consolas"/>
          <w:color w:val="222222"/>
          <w:sz w:val="14"/>
        </w:rPr>
        <w:t xml:space="preserve">            if (flags &amp; O_TRUNC) and is_write_req and target.itype == InodeType.FILE:</w:t>
      </w:r>
    </w:p>
    <w:p>
      <w:pPr>
        <w:spacing w:before="0" w:after="0" w:line="240" w:lineRule="auto"/>
      </w:pPr>
      <w:r>
        <w:rPr>
          <w:rFonts w:ascii="Consolas" w:hAnsi="Consolas"/>
          <w:color w:val="222222"/>
          <w:sz w:val="14"/>
        </w:rPr>
        <w:t xml:space="preserve">                target.data = bytearray()</w:t>
      </w:r>
    </w:p>
    <w:p>
      <w:pPr>
        <w:spacing w:before="0" w:after="0" w:line="240" w:lineRule="auto"/>
      </w:pPr>
      <w:r>
        <w:rPr>
          <w:rFonts w:ascii="Consolas" w:hAnsi="Consolas"/>
          <w:color w:val="222222"/>
          <w:sz w:val="14"/>
        </w:rPr>
        <w:t xml:space="preserve">                target.mtime = time.time()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offset = len(target.data) if (flags &amp; O_APPEND) else 0</w:t>
      </w:r>
    </w:p>
    <w:p>
      <w:pPr>
        <w:spacing w:before="0" w:after="0" w:line="240" w:lineRule="auto"/>
      </w:pPr>
      <w:r>
        <w:rPr>
          <w:rFonts w:ascii="Consolas" w:hAnsi="Consolas"/>
          <w:color w:val="222222"/>
          <w:sz w:val="14"/>
        </w:rPr>
        <w:t xml:space="preserve">        desc = OpenFileDescription(inode=target, flags=flags, offset=offset)</w:t>
      </w:r>
    </w:p>
    <w:p>
      <w:pPr>
        <w:spacing w:before="0" w:after="0" w:line="240" w:lineRule="auto"/>
      </w:pPr>
      <w:r>
        <w:rPr>
          <w:rFonts w:ascii="Consolas" w:hAnsi="Consolas"/>
          <w:color w:val="222222"/>
          <w:sz w:val="14"/>
        </w:rPr>
        <w:t xml:space="preserve">        return desc, PosixErrno.SUCCESS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5: FILE DESCRIPTOR TABLE &amp; STANDARD STREAMS</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ConsoleStream:</w:t>
      </w:r>
    </w:p>
    <w:p>
      <w:pPr>
        <w:spacing w:before="0" w:after="0" w:line="240" w:lineRule="auto"/>
      </w:pPr>
      <w:r>
        <w:rPr>
          <w:rFonts w:ascii="Consolas" w:hAnsi="Consolas"/>
          <w:color w:val="222222"/>
          <w:sz w:val="14"/>
        </w:rPr>
        <w:t xml:space="preserve">    """Models stdin / stdout / stderr stream buffers."""</w:t>
      </w:r>
    </w:p>
    <w:p>
      <w:pPr>
        <w:spacing w:before="0" w:after="0" w:line="240" w:lineRule="auto"/>
      </w:pPr>
      <w:r>
        <w:rPr>
          <w:rFonts w:ascii="Consolas" w:hAnsi="Consolas"/>
          <w:color w:val="222222"/>
          <w:sz w:val="14"/>
        </w:rPr>
        <w:t xml:space="preserve">    def __init__(self, name: str, readable: bool, writable: bool):</w:t>
      </w:r>
    </w:p>
    <w:p>
      <w:pPr>
        <w:spacing w:before="0" w:after="0" w:line="240" w:lineRule="auto"/>
      </w:pPr>
      <w:r>
        <w:rPr>
          <w:rFonts w:ascii="Consolas" w:hAnsi="Consolas"/>
          <w:color w:val="222222"/>
          <w:sz w:val="14"/>
        </w:rPr>
        <w:t xml:space="preserve">        self.name = name</w:t>
      </w:r>
    </w:p>
    <w:p>
      <w:pPr>
        <w:spacing w:before="0" w:after="0" w:line="240" w:lineRule="auto"/>
      </w:pPr>
      <w:r>
        <w:rPr>
          <w:rFonts w:ascii="Consolas" w:hAnsi="Consolas"/>
          <w:color w:val="222222"/>
          <w:sz w:val="14"/>
        </w:rPr>
        <w:t xml:space="preserve">        self.readable = readable</w:t>
      </w:r>
    </w:p>
    <w:p>
      <w:pPr>
        <w:spacing w:before="0" w:after="0" w:line="240" w:lineRule="auto"/>
      </w:pPr>
      <w:r>
        <w:rPr>
          <w:rFonts w:ascii="Consolas" w:hAnsi="Consolas"/>
          <w:color w:val="222222"/>
          <w:sz w:val="14"/>
        </w:rPr>
        <w:t xml:space="preserve">        self.writable = writable</w:t>
      </w:r>
    </w:p>
    <w:p>
      <w:pPr>
        <w:spacing w:before="0" w:after="0" w:line="240" w:lineRule="auto"/>
      </w:pPr>
      <w:r>
        <w:rPr>
          <w:rFonts w:ascii="Consolas" w:hAnsi="Consolas"/>
          <w:color w:val="222222"/>
          <w:sz w:val="14"/>
        </w:rPr>
        <w:t xml:space="preserve">        self.read_buffer = bytearray()</w:t>
      </w:r>
    </w:p>
    <w:p>
      <w:pPr>
        <w:spacing w:before="0" w:after="0" w:line="240" w:lineRule="auto"/>
      </w:pPr>
      <w:r>
        <w:rPr>
          <w:rFonts w:ascii="Consolas" w:hAnsi="Consolas"/>
          <w:color w:val="222222"/>
          <w:sz w:val="14"/>
        </w:rPr>
        <w:t xml:space="preserve">        self.write_buffer = bytearray()</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feed_input(self, data: bytes):</w:t>
      </w:r>
    </w:p>
    <w:p>
      <w:pPr>
        <w:spacing w:before="0" w:after="0" w:line="240" w:lineRule="auto"/>
      </w:pPr>
      <w:r>
        <w:rPr>
          <w:rFonts w:ascii="Consolas" w:hAnsi="Consolas"/>
          <w:color w:val="222222"/>
          <w:sz w:val="14"/>
        </w:rPr>
        <w:t xml:space="preserve">        self.read_buffer.extend(data)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read(self, count: int) -&gt; bytes:</w:t>
      </w:r>
    </w:p>
    <w:p>
      <w:pPr>
        <w:spacing w:before="0" w:after="0" w:line="240" w:lineRule="auto"/>
      </w:pPr>
      <w:r>
        <w:rPr>
          <w:rFonts w:ascii="Consolas" w:hAnsi="Consolas"/>
          <w:color w:val="222222"/>
          <w:sz w:val="14"/>
        </w:rPr>
        <w:t xml:space="preserve">        if not self.readable:</w:t>
      </w:r>
    </w:p>
    <w:p>
      <w:pPr>
        <w:spacing w:before="0" w:after="0" w:line="240" w:lineRule="auto"/>
      </w:pPr>
      <w:r>
        <w:rPr>
          <w:rFonts w:ascii="Consolas" w:hAnsi="Consolas"/>
          <w:color w:val="222222"/>
          <w:sz w:val="14"/>
        </w:rPr>
        <w:t xml:space="preserve">            return b""</w:t>
      </w:r>
    </w:p>
    <w:p>
      <w:pPr>
        <w:spacing w:before="0" w:after="0" w:line="240" w:lineRule="auto"/>
      </w:pPr>
      <w:r>
        <w:rPr>
          <w:rFonts w:ascii="Consolas" w:hAnsi="Consolas"/>
          <w:color w:val="222222"/>
          <w:sz w:val="14"/>
        </w:rPr>
        <w:t xml:space="preserve">        if self.name == "STDIN" and len(self.read_buffer) == 0:</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if sys.stdin and not sys.stdin.closed:</w:t>
      </w:r>
    </w:p>
    <w:p>
      <w:pPr>
        <w:spacing w:before="0" w:after="0" w:line="240" w:lineRule="auto"/>
      </w:pPr>
      <w:r>
        <w:rPr>
          <w:rFonts w:ascii="Consolas" w:hAnsi="Consolas"/>
          <w:color w:val="222222"/>
          <w:sz w:val="14"/>
        </w:rPr>
        <w:t xml:space="preserve">                    if sys.stdin.isatty():</w:t>
      </w:r>
    </w:p>
    <w:p>
      <w:pPr>
        <w:spacing w:before="0" w:after="0" w:line="240" w:lineRule="auto"/>
      </w:pPr>
      <w:r>
        <w:rPr>
          <w:rFonts w:ascii="Consolas" w:hAnsi="Consolas"/>
          <w:color w:val="222222"/>
          <w:sz w:val="14"/>
        </w:rPr>
        <w:t xml:space="preserve">                        sys.stdout.write(colorize("[STDIN] Input: ", Colors.BRIGHT_MAGENTA, Colors.BOLD))</w:t>
      </w:r>
    </w:p>
    <w:p>
      <w:pPr>
        <w:spacing w:before="0" w:after="0" w:line="240" w:lineRule="auto"/>
      </w:pPr>
      <w:r>
        <w:rPr>
          <w:rFonts w:ascii="Consolas" w:hAnsi="Consolas"/>
          <w:color w:val="222222"/>
          <w:sz w:val="14"/>
        </w:rPr>
        <w:t xml:space="preserve">                        sys.stdout.flush()</w:t>
      </w:r>
    </w:p>
    <w:p>
      <w:pPr>
        <w:spacing w:before="0" w:after="0" w:line="240" w:lineRule="auto"/>
      </w:pPr>
      <w:r>
        <w:rPr>
          <w:rFonts w:ascii="Consolas" w:hAnsi="Consolas"/>
          <w:color w:val="222222"/>
          <w:sz w:val="14"/>
        </w:rPr>
        <w:t xml:space="preserve">                    line = sys.stdin.readline()</w:t>
      </w:r>
    </w:p>
    <w:p>
      <w:pPr>
        <w:spacing w:before="0" w:after="0" w:line="240" w:lineRule="auto"/>
      </w:pPr>
      <w:r>
        <w:rPr>
          <w:rFonts w:ascii="Consolas" w:hAnsi="Consolas"/>
          <w:color w:val="222222"/>
          <w:sz w:val="14"/>
        </w:rPr>
        <w:t xml:space="preserve">                    if line:</w:t>
      </w:r>
    </w:p>
    <w:p>
      <w:pPr>
        <w:spacing w:before="0" w:after="0" w:line="240" w:lineRule="auto"/>
      </w:pPr>
      <w:r>
        <w:rPr>
          <w:rFonts w:ascii="Consolas" w:hAnsi="Consolas"/>
          <w:color w:val="222222"/>
          <w:sz w:val="14"/>
        </w:rPr>
        <w:t xml:space="preserve">                        self.feed_input(line.encode("utf-8"))</w:t>
      </w:r>
    </w:p>
    <w:p>
      <w:pPr>
        <w:spacing w:before="0" w:after="0" w:line="240" w:lineRule="auto"/>
      </w:pPr>
      <w:r>
        <w:rPr>
          <w:rFonts w:ascii="Consolas" w:hAnsi="Consolas"/>
          <w:color w:val="222222"/>
          <w:sz w:val="14"/>
        </w:rPr>
        <w:t xml:space="preserve">            except Exception:</w:t>
      </w:r>
    </w:p>
    <w:p>
      <w:pPr>
        <w:spacing w:before="0" w:after="0" w:line="240" w:lineRule="auto"/>
      </w:pPr>
      <w:r>
        <w:rPr>
          <w:rFonts w:ascii="Consolas" w:hAnsi="Consolas"/>
          <w:color w:val="222222"/>
          <w:sz w:val="14"/>
        </w:rPr>
        <w:t xml:space="preserve">                pass</w:t>
      </w:r>
    </w:p>
    <w:p>
      <w:pPr>
        <w:spacing w:before="0" w:after="0" w:line="240" w:lineRule="auto"/>
      </w:pPr>
      <w:r>
        <w:rPr>
          <w:rFonts w:ascii="Consolas" w:hAnsi="Consolas"/>
          <w:color w:val="222222"/>
          <w:sz w:val="14"/>
        </w:rPr>
        <w:t xml:space="preserve">        actual = min(count, len(self.read_buffer))</w:t>
      </w:r>
    </w:p>
    <w:p>
      <w:pPr>
        <w:spacing w:before="0" w:after="0" w:line="240" w:lineRule="auto"/>
      </w:pPr>
      <w:r>
        <w:rPr>
          <w:rFonts w:ascii="Consolas" w:hAnsi="Consolas"/>
          <w:color w:val="222222"/>
          <w:sz w:val="14"/>
        </w:rPr>
        <w:t xml:space="preserve">        chunk = bytes(self.read_buffer[:actual])</w:t>
      </w:r>
    </w:p>
    <w:p>
      <w:pPr>
        <w:spacing w:before="0" w:after="0" w:line="240" w:lineRule="auto"/>
      </w:pPr>
      <w:r>
        <w:rPr>
          <w:rFonts w:ascii="Consolas" w:hAnsi="Consolas"/>
          <w:color w:val="222222"/>
          <w:sz w:val="14"/>
        </w:rPr>
        <w:t xml:space="preserve">        del self.read_buffer[:actual]</w:t>
      </w:r>
    </w:p>
    <w:p>
      <w:pPr>
        <w:spacing w:before="0" w:after="0" w:line="240" w:lineRule="auto"/>
      </w:pPr>
      <w:r>
        <w:rPr>
          <w:rFonts w:ascii="Consolas" w:hAnsi="Consolas"/>
          <w:color w:val="222222"/>
          <w:sz w:val="14"/>
        </w:rPr>
        <w:t xml:space="preserve">        return chunk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write(self, data: bytes) -&gt; int:</w:t>
      </w:r>
    </w:p>
    <w:p>
      <w:pPr>
        <w:spacing w:before="0" w:after="0" w:line="240" w:lineRule="auto"/>
      </w:pPr>
      <w:r>
        <w:rPr>
          <w:rFonts w:ascii="Consolas" w:hAnsi="Consolas"/>
          <w:color w:val="222222"/>
          <w:sz w:val="14"/>
        </w:rPr>
        <w:t xml:space="preserve">        if not self.writable:</w:t>
      </w:r>
    </w:p>
    <w:p>
      <w:pPr>
        <w:spacing w:before="0" w:after="0" w:line="240" w:lineRule="auto"/>
      </w:pPr>
      <w:r>
        <w:rPr>
          <w:rFonts w:ascii="Consolas" w:hAnsi="Consolas"/>
          <w:color w:val="222222"/>
          <w:sz w:val="14"/>
        </w:rPr>
        <w:t xml:space="preserve">            return 0</w:t>
      </w:r>
    </w:p>
    <w:p>
      <w:pPr>
        <w:spacing w:before="0" w:after="0" w:line="240" w:lineRule="auto"/>
      </w:pPr>
      <w:r>
        <w:rPr>
          <w:rFonts w:ascii="Consolas" w:hAnsi="Consolas"/>
          <w:color w:val="222222"/>
          <w:sz w:val="14"/>
        </w:rPr>
        <w:t xml:space="preserve">        self.write_buffer.extend(data)</w:t>
      </w:r>
    </w:p>
    <w:p>
      <w:pPr>
        <w:spacing w:before="0" w:after="0" w:line="240" w:lineRule="auto"/>
      </w:pPr>
      <w:r>
        <w:rPr>
          <w:rFonts w:ascii="Consolas" w:hAnsi="Consolas"/>
          <w:color w:val="222222"/>
          <w:sz w:val="14"/>
        </w:rPr>
        <w:t xml:space="preserve">        return len(data)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FileDescriptorTable:</w:t>
      </w:r>
    </w:p>
    <w:p>
      <w:pPr>
        <w:spacing w:before="0" w:after="0" w:line="240" w:lineRule="auto"/>
      </w:pPr>
      <w:r>
        <w:rPr>
          <w:rFonts w:ascii="Consolas" w:hAnsi="Consolas"/>
          <w:color w:val="222222"/>
          <w:sz w:val="14"/>
        </w:rPr>
        <w:t xml:space="preserve">    """Per-process file descriptor table mapping integer FDs to open descriptions."""</w:t>
      </w:r>
    </w:p>
    <w:p>
      <w:pPr>
        <w:spacing w:before="0" w:after="0" w:line="240" w:lineRule="auto"/>
      </w:pPr>
      <w:r>
        <w:rPr>
          <w:rFonts w:ascii="Consolas" w:hAnsi="Consolas"/>
          <w:color w:val="222222"/>
          <w:sz w:val="14"/>
        </w:rPr>
        <w:t xml:space="preserve">    MAX_FDS = 1024</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__init__(self):</w:t>
      </w:r>
    </w:p>
    <w:p>
      <w:pPr>
        <w:spacing w:before="0" w:after="0" w:line="240" w:lineRule="auto"/>
      </w:pPr>
      <w:r>
        <w:rPr>
          <w:rFonts w:ascii="Consolas" w:hAnsi="Consolas"/>
          <w:color w:val="222222"/>
          <w:sz w:val="14"/>
        </w:rPr>
        <w:t xml:space="preserve">        # fd -&gt; OpenFileDescription | ConsoleStream</w:t>
      </w:r>
    </w:p>
    <w:p>
      <w:pPr>
        <w:spacing w:before="0" w:after="0" w:line="240" w:lineRule="auto"/>
      </w:pPr>
      <w:r>
        <w:rPr>
          <w:rFonts w:ascii="Consolas" w:hAnsi="Consolas"/>
          <w:color w:val="222222"/>
          <w:sz w:val="14"/>
        </w:rPr>
        <w:t xml:space="preserve">        self.table: Dict[int, Union[OpenFileDescription, ConsoleStream]] = {}</w:t>
      </w:r>
    </w:p>
    <w:p>
      <w:pPr>
        <w:spacing w:before="0" w:after="0" w:line="240" w:lineRule="auto"/>
      </w:pPr>
      <w:r>
        <w:rPr>
          <w:rFonts w:ascii="Consolas" w:hAnsi="Consolas"/>
          <w:color w:val="222222"/>
          <w:sz w:val="14"/>
        </w:rPr>
        <w:t xml:space="preserve">        # Prepopulate standard streams</w:t>
      </w:r>
    </w:p>
    <w:p>
      <w:pPr>
        <w:spacing w:before="0" w:after="0" w:line="240" w:lineRule="auto"/>
      </w:pPr>
      <w:r>
        <w:rPr>
          <w:rFonts w:ascii="Consolas" w:hAnsi="Consolas"/>
          <w:color w:val="222222"/>
          <w:sz w:val="14"/>
        </w:rPr>
        <w:t xml:space="preserve">        self.table[0] = ConsoleStream("STDIN", readable=True, writable=False)</w:t>
      </w:r>
    </w:p>
    <w:p>
      <w:pPr>
        <w:spacing w:before="0" w:after="0" w:line="240" w:lineRule="auto"/>
      </w:pPr>
      <w:r>
        <w:rPr>
          <w:rFonts w:ascii="Consolas" w:hAnsi="Consolas"/>
          <w:color w:val="222222"/>
          <w:sz w:val="14"/>
        </w:rPr>
        <w:t xml:space="preserve">        self.table[1] = ConsoleStream("STDOUT", readable=False, writable=True)</w:t>
      </w:r>
    </w:p>
    <w:p>
      <w:pPr>
        <w:spacing w:before="0" w:after="0" w:line="240" w:lineRule="auto"/>
      </w:pPr>
      <w:r>
        <w:rPr>
          <w:rFonts w:ascii="Consolas" w:hAnsi="Consolas"/>
          <w:color w:val="222222"/>
          <w:sz w:val="14"/>
        </w:rPr>
        <w:t xml:space="preserve">        self.table[2] = ConsoleStream("STDERR", readable=False, writable=True)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allocate_fd(self, desc: Union[OpenFileDescription, ConsoleStream]) -&gt; int:</w:t>
      </w:r>
    </w:p>
    <w:p>
      <w:pPr>
        <w:spacing w:before="0" w:after="0" w:line="240" w:lineRule="auto"/>
      </w:pPr>
      <w:r>
        <w:rPr>
          <w:rFonts w:ascii="Consolas" w:hAnsi="Consolas"/>
          <w:color w:val="222222"/>
          <w:sz w:val="14"/>
        </w:rPr>
        <w:t xml:space="preserve">        """Finds the lowest available descriptor number &gt;= 3."""</w:t>
      </w:r>
    </w:p>
    <w:p>
      <w:pPr>
        <w:spacing w:before="0" w:after="0" w:line="240" w:lineRule="auto"/>
      </w:pPr>
      <w:r>
        <w:rPr>
          <w:rFonts w:ascii="Consolas" w:hAnsi="Consolas"/>
          <w:color w:val="222222"/>
          <w:sz w:val="14"/>
        </w:rPr>
        <w:t xml:space="preserve">        for fd in range(3, self.MAX_FDS):</w:t>
      </w:r>
    </w:p>
    <w:p>
      <w:pPr>
        <w:spacing w:before="0" w:after="0" w:line="240" w:lineRule="auto"/>
      </w:pPr>
      <w:r>
        <w:rPr>
          <w:rFonts w:ascii="Consolas" w:hAnsi="Consolas"/>
          <w:color w:val="222222"/>
          <w:sz w:val="14"/>
        </w:rPr>
        <w:t xml:space="preserve">            if fd not in self.table:</w:t>
      </w:r>
    </w:p>
    <w:p>
      <w:pPr>
        <w:spacing w:before="0" w:after="0" w:line="240" w:lineRule="auto"/>
      </w:pPr>
      <w:r>
        <w:rPr>
          <w:rFonts w:ascii="Consolas" w:hAnsi="Consolas"/>
          <w:color w:val="222222"/>
          <w:sz w:val="14"/>
        </w:rPr>
        <w:t xml:space="preserve">                self.table[fd] = desc</w:t>
      </w:r>
    </w:p>
    <w:p>
      <w:pPr>
        <w:spacing w:before="0" w:after="0" w:line="240" w:lineRule="auto"/>
      </w:pPr>
      <w:r>
        <w:rPr>
          <w:rFonts w:ascii="Consolas" w:hAnsi="Consolas"/>
          <w:color w:val="222222"/>
          <w:sz w:val="14"/>
        </w:rPr>
        <w:t xml:space="preserve">                if isinstance(desc, OpenFileDescription):</w:t>
      </w:r>
    </w:p>
    <w:p>
      <w:pPr>
        <w:spacing w:before="0" w:after="0" w:line="240" w:lineRule="auto"/>
      </w:pPr>
      <w:r>
        <w:rPr>
          <w:rFonts w:ascii="Consolas" w:hAnsi="Consolas"/>
          <w:color w:val="222222"/>
          <w:sz w:val="14"/>
        </w:rPr>
        <w:t xml:space="preserve">                    desc.ref_count += 1</w:t>
      </w:r>
    </w:p>
    <w:p>
      <w:pPr>
        <w:spacing w:before="0" w:after="0" w:line="240" w:lineRule="auto"/>
      </w:pPr>
      <w:r>
        <w:rPr>
          <w:rFonts w:ascii="Consolas" w:hAnsi="Consolas"/>
          <w:color w:val="222222"/>
          <w:sz w:val="14"/>
        </w:rPr>
        <w:t xml:space="preserve">                return fd</w:t>
      </w:r>
    </w:p>
    <w:p>
      <w:pPr>
        <w:spacing w:before="0" w:after="0" w:line="240" w:lineRule="auto"/>
      </w:pPr>
      <w:r>
        <w:rPr>
          <w:rFonts w:ascii="Consolas" w:hAnsi="Consolas"/>
          <w:color w:val="222222"/>
          <w:sz w:val="14"/>
        </w:rPr>
        <w:t xml:space="preserve">        return -int(PosixErrno.EMFILE)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get(self, fd: int) -&gt; Optional[Union[OpenFileDescription, ConsoleStream]]:</w:t>
      </w:r>
    </w:p>
    <w:p>
      <w:pPr>
        <w:spacing w:before="0" w:after="0" w:line="240" w:lineRule="auto"/>
      </w:pPr>
      <w:r>
        <w:rPr>
          <w:rFonts w:ascii="Consolas" w:hAnsi="Consolas"/>
          <w:color w:val="222222"/>
          <w:sz w:val="14"/>
        </w:rPr>
        <w:t xml:space="preserve">        return self.table.get(fd)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close(self, fd: int) -&gt; PosixErrno:</w:t>
      </w:r>
    </w:p>
    <w:p>
      <w:pPr>
        <w:spacing w:before="0" w:after="0" w:line="240" w:lineRule="auto"/>
      </w:pPr>
      <w:r>
        <w:rPr>
          <w:rFonts w:ascii="Consolas" w:hAnsi="Consolas"/>
          <w:color w:val="222222"/>
          <w:sz w:val="14"/>
        </w:rPr>
        <w:t xml:space="preserve">        if fd not in self.table:</w:t>
      </w:r>
    </w:p>
    <w:p>
      <w:pPr>
        <w:spacing w:before="0" w:after="0" w:line="240" w:lineRule="auto"/>
      </w:pPr>
      <w:r>
        <w:rPr>
          <w:rFonts w:ascii="Consolas" w:hAnsi="Consolas"/>
          <w:color w:val="222222"/>
          <w:sz w:val="14"/>
        </w:rPr>
        <w:t xml:space="preserve">            return PosixErrno.EBADF</w:t>
      </w:r>
    </w:p>
    <w:p>
      <w:pPr>
        <w:spacing w:before="0" w:after="0" w:line="240" w:lineRule="auto"/>
      </w:pPr>
      <w:r>
        <w:rPr>
          <w:rFonts w:ascii="Consolas" w:hAnsi="Consolas"/>
          <w:color w:val="222222"/>
          <w:sz w:val="14"/>
        </w:rPr>
        <w:t xml:space="preserve">        desc = self.table[fd]</w:t>
      </w:r>
    </w:p>
    <w:p>
      <w:pPr>
        <w:spacing w:before="0" w:after="0" w:line="240" w:lineRule="auto"/>
      </w:pPr>
      <w:r>
        <w:rPr>
          <w:rFonts w:ascii="Consolas" w:hAnsi="Consolas"/>
          <w:color w:val="222222"/>
          <w:sz w:val="14"/>
        </w:rPr>
        <w:t xml:space="preserve">        if isinstance(desc, OpenFileDescription):</w:t>
      </w:r>
    </w:p>
    <w:p>
      <w:pPr>
        <w:spacing w:before="0" w:after="0" w:line="240" w:lineRule="auto"/>
      </w:pPr>
      <w:r>
        <w:rPr>
          <w:rFonts w:ascii="Consolas" w:hAnsi="Consolas"/>
          <w:color w:val="222222"/>
          <w:sz w:val="14"/>
        </w:rPr>
        <w:t xml:space="preserve">            desc.ref_count -= 1</w:t>
      </w:r>
    </w:p>
    <w:p>
      <w:pPr>
        <w:spacing w:before="0" w:after="0" w:line="240" w:lineRule="auto"/>
      </w:pPr>
      <w:r>
        <w:rPr>
          <w:rFonts w:ascii="Consolas" w:hAnsi="Consolas"/>
          <w:color w:val="222222"/>
          <w:sz w:val="14"/>
        </w:rPr>
        <w:t xml:space="preserve">        del self.table[fd]</w:t>
      </w:r>
    </w:p>
    <w:p>
      <w:pPr>
        <w:spacing w:before="0" w:after="0" w:line="240" w:lineRule="auto"/>
      </w:pPr>
      <w:r>
        <w:rPr>
          <w:rFonts w:ascii="Consolas" w:hAnsi="Consolas"/>
          <w:color w:val="222222"/>
          <w:sz w:val="14"/>
        </w:rPr>
        <w:t xml:space="preserve">        return PosixErrno.SUCCESS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clone(self) -&gt; "FileDescriptorTable":</w:t>
      </w:r>
    </w:p>
    <w:p>
      <w:pPr>
        <w:spacing w:before="0" w:after="0" w:line="240" w:lineRule="auto"/>
      </w:pPr>
      <w:r>
        <w:rPr>
          <w:rFonts w:ascii="Consolas" w:hAnsi="Consolas"/>
          <w:color w:val="222222"/>
          <w:sz w:val="14"/>
        </w:rPr>
        <w:t xml:space="preserve">        """Duplicates table for sys_fork, incrementing reference counts on open files."""</w:t>
      </w:r>
    </w:p>
    <w:p>
      <w:pPr>
        <w:spacing w:before="0" w:after="0" w:line="240" w:lineRule="auto"/>
      </w:pPr>
      <w:r>
        <w:rPr>
          <w:rFonts w:ascii="Consolas" w:hAnsi="Consolas"/>
          <w:color w:val="222222"/>
          <w:sz w:val="14"/>
        </w:rPr>
        <w:t xml:space="preserve">        new_table = FileDescriptorTable()</w:t>
      </w:r>
    </w:p>
    <w:p>
      <w:pPr>
        <w:spacing w:before="0" w:after="0" w:line="240" w:lineRule="auto"/>
      </w:pPr>
      <w:r>
        <w:rPr>
          <w:rFonts w:ascii="Consolas" w:hAnsi="Consolas"/>
          <w:color w:val="222222"/>
          <w:sz w:val="14"/>
        </w:rPr>
        <w:t xml:space="preserve">        new_table.table.clear()</w:t>
      </w:r>
    </w:p>
    <w:p>
      <w:pPr>
        <w:spacing w:before="0" w:after="0" w:line="240" w:lineRule="auto"/>
      </w:pPr>
      <w:r>
        <w:rPr>
          <w:rFonts w:ascii="Consolas" w:hAnsi="Consolas"/>
          <w:color w:val="222222"/>
          <w:sz w:val="14"/>
        </w:rPr>
        <w:t xml:space="preserve">        for fd, desc in self.table.items():</w:t>
      </w:r>
    </w:p>
    <w:p>
      <w:pPr>
        <w:spacing w:before="0" w:after="0" w:line="240" w:lineRule="auto"/>
      </w:pPr>
      <w:r>
        <w:rPr>
          <w:rFonts w:ascii="Consolas" w:hAnsi="Consolas"/>
          <w:color w:val="222222"/>
          <w:sz w:val="14"/>
        </w:rPr>
        <w:t xml:space="preserve">            if isinstance(desc, ConsoleStream):</w:t>
      </w:r>
    </w:p>
    <w:p>
      <w:pPr>
        <w:spacing w:before="0" w:after="0" w:line="240" w:lineRule="auto"/>
      </w:pPr>
      <w:r>
        <w:rPr>
          <w:rFonts w:ascii="Consolas" w:hAnsi="Consolas"/>
          <w:color w:val="222222"/>
          <w:sz w:val="14"/>
        </w:rPr>
        <w:t xml:space="preserve">                # Duplicate standard streams</w:t>
      </w:r>
    </w:p>
    <w:p>
      <w:pPr>
        <w:spacing w:before="0" w:after="0" w:line="240" w:lineRule="auto"/>
      </w:pPr>
      <w:r>
        <w:rPr>
          <w:rFonts w:ascii="Consolas" w:hAnsi="Consolas"/>
          <w:color w:val="222222"/>
          <w:sz w:val="14"/>
        </w:rPr>
        <w:t xml:space="preserve">                new_table.table[fd] = ConsoleStream(desc.name, desc.readable, desc.writable)</w:t>
      </w:r>
    </w:p>
    <w:p>
      <w:pPr>
        <w:spacing w:before="0" w:after="0" w:line="240" w:lineRule="auto"/>
      </w:pPr>
      <w:r>
        <w:rPr>
          <w:rFonts w:ascii="Consolas" w:hAnsi="Consolas"/>
          <w:color w:val="222222"/>
          <w:sz w:val="14"/>
        </w:rPr>
        <w:t xml:space="preserve">            elif isinstance(desc, OpenFileDescription):</w:t>
      </w:r>
    </w:p>
    <w:p>
      <w:pPr>
        <w:spacing w:before="0" w:after="0" w:line="240" w:lineRule="auto"/>
      </w:pPr>
      <w:r>
        <w:rPr>
          <w:rFonts w:ascii="Consolas" w:hAnsi="Consolas"/>
          <w:color w:val="222222"/>
          <w:sz w:val="14"/>
        </w:rPr>
        <w:t xml:space="preserve">                desc.ref_count += 1</w:t>
      </w:r>
    </w:p>
    <w:p>
      <w:pPr>
        <w:spacing w:before="0" w:after="0" w:line="240" w:lineRule="auto"/>
      </w:pPr>
      <w:r>
        <w:rPr>
          <w:rFonts w:ascii="Consolas" w:hAnsi="Consolas"/>
          <w:color w:val="222222"/>
          <w:sz w:val="14"/>
        </w:rPr>
        <w:t xml:space="preserve">                new_table.table[fd] = desc</w:t>
      </w:r>
    </w:p>
    <w:p>
      <w:pPr>
        <w:spacing w:before="0" w:after="0" w:line="240" w:lineRule="auto"/>
      </w:pPr>
      <w:r>
        <w:rPr>
          <w:rFonts w:ascii="Consolas" w:hAnsi="Consolas"/>
          <w:color w:val="222222"/>
          <w:sz w:val="14"/>
        </w:rPr>
        <w:t xml:space="preserve">        return new_table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6: CPU REGISTERS, PT_REGS CONTEXT &amp; PROCESS CONTROL BLOCK (PCB)</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REGISTER_NAMES = ("RAX", "RDI", "RSI", "RDX", "R10", "R8", "R9", "RSP", "RIP", "RFLAGS")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@dataclass</w:t>
      </w:r>
    </w:p>
    <w:p>
      <w:pPr>
        <w:spacing w:before="0" w:after="0" w:line="240" w:lineRule="auto"/>
      </w:pPr>
      <w:r>
        <w:rPr>
          <w:rFonts w:ascii="Consolas" w:hAnsi="Consolas"/>
          <w:color w:val="222222"/>
          <w:sz w:val="14"/>
        </w:rPr>
        <w:t>class PtRegs: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Snapshot of user CPU registers saved onto the kernel stack during trap entry.</w:t>
      </w:r>
    </w:p>
    <w:p>
      <w:pPr>
        <w:spacing w:before="0" w:after="0" w:line="240" w:lineRule="auto"/>
      </w:pPr>
      <w:r>
        <w:rPr>
          <w:rFonts w:ascii="Consolas" w:hAnsi="Consolas"/>
          <w:color w:val="222222"/>
          <w:sz w:val="14"/>
        </w:rPr>
        <w:t xml:space="preserve">    Mirrors Linux kernel struct pt_regs on x86_64.</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rax: int = 0</w:t>
      </w:r>
    </w:p>
    <w:p>
      <w:pPr>
        <w:spacing w:before="0" w:after="0" w:line="240" w:lineRule="auto"/>
      </w:pPr>
      <w:r>
        <w:rPr>
          <w:rFonts w:ascii="Consolas" w:hAnsi="Consolas"/>
          <w:color w:val="222222"/>
          <w:sz w:val="14"/>
        </w:rPr>
        <w:t xml:space="preserve">    rdi: int = 0</w:t>
      </w:r>
    </w:p>
    <w:p>
      <w:pPr>
        <w:spacing w:before="0" w:after="0" w:line="240" w:lineRule="auto"/>
      </w:pPr>
      <w:r>
        <w:rPr>
          <w:rFonts w:ascii="Consolas" w:hAnsi="Consolas"/>
          <w:color w:val="222222"/>
          <w:sz w:val="14"/>
        </w:rPr>
        <w:t xml:space="preserve">    rsi: int = 0</w:t>
      </w:r>
    </w:p>
    <w:p>
      <w:pPr>
        <w:spacing w:before="0" w:after="0" w:line="240" w:lineRule="auto"/>
      </w:pPr>
      <w:r>
        <w:rPr>
          <w:rFonts w:ascii="Consolas" w:hAnsi="Consolas"/>
          <w:color w:val="222222"/>
          <w:sz w:val="14"/>
        </w:rPr>
        <w:t xml:space="preserve">    rdx: int = 0</w:t>
      </w:r>
    </w:p>
    <w:p>
      <w:pPr>
        <w:spacing w:before="0" w:after="0" w:line="240" w:lineRule="auto"/>
      </w:pPr>
      <w:r>
        <w:rPr>
          <w:rFonts w:ascii="Consolas" w:hAnsi="Consolas"/>
          <w:color w:val="222222"/>
          <w:sz w:val="14"/>
        </w:rPr>
        <w:t xml:space="preserve">    r10: int = 0</w:t>
      </w:r>
    </w:p>
    <w:p>
      <w:pPr>
        <w:spacing w:before="0" w:after="0" w:line="240" w:lineRule="auto"/>
      </w:pPr>
      <w:r>
        <w:rPr>
          <w:rFonts w:ascii="Consolas" w:hAnsi="Consolas"/>
          <w:color w:val="222222"/>
          <w:sz w:val="14"/>
        </w:rPr>
        <w:t xml:space="preserve">    r8: int = 0</w:t>
      </w:r>
    </w:p>
    <w:p>
      <w:pPr>
        <w:spacing w:before="0" w:after="0" w:line="240" w:lineRule="auto"/>
      </w:pPr>
      <w:r>
        <w:rPr>
          <w:rFonts w:ascii="Consolas" w:hAnsi="Consolas"/>
          <w:color w:val="222222"/>
          <w:sz w:val="14"/>
        </w:rPr>
        <w:t xml:space="preserve">    r9: int = 0</w:t>
      </w:r>
    </w:p>
    <w:p>
      <w:pPr>
        <w:spacing w:before="0" w:after="0" w:line="240" w:lineRule="auto"/>
      </w:pPr>
      <w:r>
        <w:rPr>
          <w:rFonts w:ascii="Consolas" w:hAnsi="Consolas"/>
          <w:color w:val="222222"/>
          <w:sz w:val="14"/>
        </w:rPr>
        <w:t xml:space="preserve">    rsp: int = 0</w:t>
      </w:r>
    </w:p>
    <w:p>
      <w:pPr>
        <w:spacing w:before="0" w:after="0" w:line="240" w:lineRule="auto"/>
      </w:pPr>
      <w:r>
        <w:rPr>
          <w:rFonts w:ascii="Consolas" w:hAnsi="Consolas"/>
          <w:color w:val="222222"/>
          <w:sz w:val="14"/>
        </w:rPr>
        <w:t xml:space="preserve">    rip: int = 0</w:t>
      </w:r>
    </w:p>
    <w:p>
      <w:pPr>
        <w:spacing w:before="0" w:after="0" w:line="240" w:lineRule="auto"/>
      </w:pPr>
      <w:r>
        <w:rPr>
          <w:rFonts w:ascii="Consolas" w:hAnsi="Consolas"/>
          <w:color w:val="222222"/>
          <w:sz w:val="14"/>
        </w:rPr>
        <w:t xml:space="preserve">    rflags: int = RFLAGS_DEFAULT</w:t>
      </w:r>
    </w:p>
    <w:p>
      <w:pPr>
        <w:spacing w:before="0" w:after="0" w:line="240" w:lineRule="auto"/>
      </w:pPr>
      <w:r>
        <w:rPr>
          <w:rFonts w:ascii="Consolas" w:hAnsi="Consolas"/>
          <w:color w:val="222222"/>
          <w:sz w:val="14"/>
        </w:rPr>
        <w:t xml:space="preserve">    cpl: int = PrivilegeLevel.RING_3</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copy(self) -&gt; "PtRegs":</w:t>
      </w:r>
    </w:p>
    <w:p>
      <w:pPr>
        <w:spacing w:before="0" w:after="0" w:line="240" w:lineRule="auto"/>
      </w:pPr>
      <w:r>
        <w:rPr>
          <w:rFonts w:ascii="Consolas" w:hAnsi="Consolas"/>
          <w:color w:val="222222"/>
          <w:sz w:val="14"/>
        </w:rPr>
        <w:t xml:space="preserve">        return PtRegs(</w:t>
      </w:r>
    </w:p>
    <w:p>
      <w:pPr>
        <w:spacing w:before="0" w:after="0" w:line="240" w:lineRule="auto"/>
      </w:pPr>
      <w:r>
        <w:rPr>
          <w:rFonts w:ascii="Consolas" w:hAnsi="Consolas"/>
          <w:color w:val="222222"/>
          <w:sz w:val="14"/>
        </w:rPr>
        <w:t xml:space="preserve">            rax=self.rax, rdi=self.rdi, rsi=self.rsi, rdx=self.rdx,</w:t>
      </w:r>
    </w:p>
    <w:p>
      <w:pPr>
        <w:spacing w:before="0" w:after="0" w:line="240" w:lineRule="auto"/>
      </w:pPr>
      <w:r>
        <w:rPr>
          <w:rFonts w:ascii="Consolas" w:hAnsi="Consolas"/>
          <w:color w:val="222222"/>
          <w:sz w:val="14"/>
        </w:rPr>
        <w:t xml:space="preserve">            r10=self.r10, r8=self.r8, r9=self.r9,</w:t>
      </w:r>
    </w:p>
    <w:p>
      <w:pPr>
        <w:spacing w:before="0" w:after="0" w:line="240" w:lineRule="auto"/>
      </w:pPr>
      <w:r>
        <w:rPr>
          <w:rFonts w:ascii="Consolas" w:hAnsi="Consolas"/>
          <w:color w:val="222222"/>
          <w:sz w:val="14"/>
        </w:rPr>
        <w:t xml:space="preserve">            rsp=self.rsp, rip=self.rip, rflags=self.rflags, cpl=self.cpl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ProcessState(enum.Enum):</w:t>
      </w:r>
    </w:p>
    <w:p>
      <w:pPr>
        <w:spacing w:before="0" w:after="0" w:line="240" w:lineRule="auto"/>
      </w:pPr>
      <w:r>
        <w:rPr>
          <w:rFonts w:ascii="Consolas" w:hAnsi="Consolas"/>
          <w:color w:val="222222"/>
          <w:sz w:val="14"/>
        </w:rPr>
        <w:t xml:space="preserve">    NEW = "NEW"</w:t>
      </w:r>
    </w:p>
    <w:p>
      <w:pPr>
        <w:spacing w:before="0" w:after="0" w:line="240" w:lineRule="auto"/>
      </w:pPr>
      <w:r>
        <w:rPr>
          <w:rFonts w:ascii="Consolas" w:hAnsi="Consolas"/>
          <w:color w:val="222222"/>
          <w:sz w:val="14"/>
        </w:rPr>
        <w:t xml:space="preserve">    RUNNING = "RUNNING"</w:t>
      </w:r>
    </w:p>
    <w:p>
      <w:pPr>
        <w:spacing w:before="0" w:after="0" w:line="240" w:lineRule="auto"/>
      </w:pPr>
      <w:r>
        <w:rPr>
          <w:rFonts w:ascii="Consolas" w:hAnsi="Consolas"/>
          <w:color w:val="222222"/>
          <w:sz w:val="14"/>
        </w:rPr>
        <w:t xml:space="preserve">    READY = "READY"</w:t>
      </w:r>
    </w:p>
    <w:p>
      <w:pPr>
        <w:spacing w:before="0" w:after="0" w:line="240" w:lineRule="auto"/>
      </w:pPr>
      <w:r>
        <w:rPr>
          <w:rFonts w:ascii="Consolas" w:hAnsi="Consolas"/>
          <w:color w:val="222222"/>
          <w:sz w:val="14"/>
        </w:rPr>
        <w:t xml:space="preserve">    SLEEPING = "SLEEPING"</w:t>
      </w:r>
    </w:p>
    <w:p>
      <w:pPr>
        <w:spacing w:before="0" w:after="0" w:line="240" w:lineRule="auto"/>
      </w:pPr>
      <w:r>
        <w:rPr>
          <w:rFonts w:ascii="Consolas" w:hAnsi="Consolas"/>
          <w:color w:val="222222"/>
          <w:sz w:val="14"/>
        </w:rPr>
        <w:t xml:space="preserve">    ZOMBIE = "ZOMBIE"</w:t>
      </w:r>
    </w:p>
    <w:p>
      <w:pPr>
        <w:spacing w:before="0" w:after="0" w:line="240" w:lineRule="auto"/>
      </w:pPr>
      <w:r>
        <w:rPr>
          <w:rFonts w:ascii="Consolas" w:hAnsi="Consolas"/>
          <w:color w:val="222222"/>
          <w:sz w:val="14"/>
        </w:rPr>
        <w:t xml:space="preserve">    TERMINATED = "TERMINATED"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PCB:</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Process Control Block (PCB) tracking task execution state,</w:t>
      </w:r>
    </w:p>
    <w:p>
      <w:pPr>
        <w:spacing w:before="0" w:after="0" w:line="240" w:lineRule="auto"/>
      </w:pPr>
      <w:r>
        <w:rPr>
          <w:rFonts w:ascii="Consolas" w:hAnsi="Consolas"/>
          <w:color w:val="222222"/>
          <w:sz w:val="14"/>
        </w:rPr>
        <w:t xml:space="preserve">    registers, virtual memory, and open file descriptors.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def __init__(self, pid: int, ppid: int = 0, name: str = "init"):</w:t>
      </w:r>
    </w:p>
    <w:p>
      <w:pPr>
        <w:spacing w:before="0" w:after="0" w:line="240" w:lineRule="auto"/>
      </w:pPr>
      <w:r>
        <w:rPr>
          <w:rFonts w:ascii="Consolas" w:hAnsi="Consolas"/>
          <w:color w:val="222222"/>
          <w:sz w:val="14"/>
        </w:rPr>
        <w:t xml:space="preserve">        self.pid = pid</w:t>
      </w:r>
    </w:p>
    <w:p>
      <w:pPr>
        <w:spacing w:before="0" w:after="0" w:line="240" w:lineRule="auto"/>
      </w:pPr>
      <w:r>
        <w:rPr>
          <w:rFonts w:ascii="Consolas" w:hAnsi="Consolas"/>
          <w:color w:val="222222"/>
          <w:sz w:val="14"/>
        </w:rPr>
        <w:t xml:space="preserve">        self.ppid = ppid</w:t>
      </w:r>
    </w:p>
    <w:p>
      <w:pPr>
        <w:spacing w:before="0" w:after="0" w:line="240" w:lineRule="auto"/>
      </w:pPr>
      <w:r>
        <w:rPr>
          <w:rFonts w:ascii="Consolas" w:hAnsi="Consolas"/>
          <w:color w:val="222222"/>
          <w:sz w:val="14"/>
        </w:rPr>
        <w:t xml:space="preserve">        self.name = name</w:t>
      </w:r>
    </w:p>
    <w:p>
      <w:pPr>
        <w:spacing w:before="0" w:after="0" w:line="240" w:lineRule="auto"/>
      </w:pPr>
      <w:r>
        <w:rPr>
          <w:rFonts w:ascii="Consolas" w:hAnsi="Consolas"/>
          <w:color w:val="222222"/>
          <w:sz w:val="14"/>
        </w:rPr>
        <w:t xml:space="preserve">        self.state = ProcessState.READY</w:t>
      </w:r>
    </w:p>
    <w:p>
      <w:pPr>
        <w:spacing w:before="0" w:after="0" w:line="240" w:lineRule="auto"/>
      </w:pPr>
      <w:r>
        <w:rPr>
          <w:rFonts w:ascii="Consolas" w:hAnsi="Consolas"/>
          <w:color w:val="222222"/>
          <w:sz w:val="14"/>
        </w:rPr>
        <w:t xml:space="preserve">        self.priority = 20  # standard nice value</w:t>
      </w:r>
    </w:p>
    <w:p>
      <w:pPr>
        <w:spacing w:before="0" w:after="0" w:line="240" w:lineRule="auto"/>
      </w:pPr>
      <w:r>
        <w:rPr>
          <w:rFonts w:ascii="Consolas" w:hAnsi="Consolas"/>
          <w:color w:val="222222"/>
          <w:sz w:val="14"/>
        </w:rPr>
        <w:t xml:space="preserve">        self.cwd = "/home/user"</w:t>
      </w:r>
    </w:p>
    <w:p>
      <w:pPr>
        <w:spacing w:before="0" w:after="0" w:line="240" w:lineRule="auto"/>
      </w:pPr>
      <w:r>
        <w:rPr>
          <w:rFonts w:ascii="Consolas" w:hAnsi="Consolas"/>
          <w:color w:val="222222"/>
          <w:sz w:val="14"/>
        </w:rPr>
        <w:t xml:space="preserve">        self.exit_code: Optional[int] = None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64-bit general purpose registers</w:t>
      </w:r>
    </w:p>
    <w:p>
      <w:pPr>
        <w:spacing w:before="0" w:after="0" w:line="240" w:lineRule="auto"/>
      </w:pPr>
      <w:r>
        <w:rPr>
          <w:rFonts w:ascii="Consolas" w:hAnsi="Consolas"/>
          <w:color w:val="222222"/>
          <w:sz w:val="14"/>
        </w:rPr>
        <w:t xml:space="preserve">        self.regs: Dict[str, int] = {reg: 0 for reg in REGISTER_NAMES}</w:t>
      </w:r>
    </w:p>
    <w:p>
      <w:pPr>
        <w:spacing w:before="0" w:after="0" w:line="240" w:lineRule="auto"/>
      </w:pPr>
      <w:r>
        <w:rPr>
          <w:rFonts w:ascii="Consolas" w:hAnsi="Consolas"/>
          <w:color w:val="222222"/>
          <w:sz w:val="14"/>
        </w:rPr>
        <w:t xml:space="preserve">        self.regs["RSP"] = USER_STACK_INIT</w:t>
      </w:r>
    </w:p>
    <w:p>
      <w:pPr>
        <w:spacing w:before="0" w:after="0" w:line="240" w:lineRule="auto"/>
      </w:pPr>
      <w:r>
        <w:rPr>
          <w:rFonts w:ascii="Consolas" w:hAnsi="Consolas"/>
          <w:color w:val="222222"/>
          <w:sz w:val="14"/>
        </w:rPr>
        <w:t xml:space="preserve">        self.regs["RIP"] = USER_TEXT_BASE</w:t>
      </w:r>
    </w:p>
    <w:p>
      <w:pPr>
        <w:spacing w:before="0" w:after="0" w:line="240" w:lineRule="auto"/>
      </w:pPr>
      <w:r>
        <w:rPr>
          <w:rFonts w:ascii="Consolas" w:hAnsi="Consolas"/>
          <w:color w:val="222222"/>
          <w:sz w:val="14"/>
        </w:rPr>
        <w:t xml:space="preserve">        self.regs["RFLAGS"] = RFLAGS_DEFAULT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Current CPU privilege ring</w:t>
      </w:r>
    </w:p>
    <w:p>
      <w:pPr>
        <w:spacing w:before="0" w:after="0" w:line="240" w:lineRule="auto"/>
      </w:pPr>
      <w:r>
        <w:rPr>
          <w:rFonts w:ascii="Consolas" w:hAnsi="Consolas"/>
          <w:color w:val="222222"/>
          <w:sz w:val="14"/>
        </w:rPr>
        <w:t xml:space="preserve">        self.cpl = PrivilegeLevel.RING_3</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Subsystems</w:t>
      </w:r>
    </w:p>
    <w:p>
      <w:pPr>
        <w:spacing w:before="0" w:after="0" w:line="240" w:lineRule="auto"/>
      </w:pPr>
      <w:r>
        <w:rPr>
          <w:rFonts w:ascii="Consolas" w:hAnsi="Consolas"/>
          <w:color w:val="222222"/>
          <w:sz w:val="14"/>
        </w:rPr>
        <w:t xml:space="preserve">        self.vmm = VirtualMemoryManager(self.pid)</w:t>
      </w:r>
    </w:p>
    <w:p>
      <w:pPr>
        <w:spacing w:before="0" w:after="0" w:line="240" w:lineRule="auto"/>
      </w:pPr>
      <w:r>
        <w:rPr>
          <w:rFonts w:ascii="Consolas" w:hAnsi="Consolas"/>
          <w:color w:val="222222"/>
          <w:sz w:val="14"/>
        </w:rPr>
        <w:t xml:space="preserve">        self.fd_table = FileDescriptorTable()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Kernel stack context snapshot</w:t>
      </w:r>
    </w:p>
    <w:p>
      <w:pPr>
        <w:spacing w:before="0" w:after="0" w:line="240" w:lineRule="auto"/>
      </w:pPr>
      <w:r>
        <w:rPr>
          <w:rFonts w:ascii="Consolas" w:hAnsi="Consolas"/>
          <w:color w:val="222222"/>
          <w:sz w:val="14"/>
        </w:rPr>
        <w:t xml:space="preserve">        self.saved_pt_regs: Optional[PtRegs] = None</w:t>
      </w:r>
    </w:p>
    <w:p>
      <w:pPr>
        <w:spacing w:before="0" w:after="0" w:line="240" w:lineRule="auto"/>
      </w:pPr>
      <w:r>
        <w:rPr>
          <w:rFonts w:ascii="Consolas" w:hAnsi="Consolas"/>
          <w:color w:val="222222"/>
          <w:sz w:val="14"/>
        </w:rPr>
        <w:t xml:space="preserve">        # TSS Kernel Stack Pointer (Ring 0 RSP)</w:t>
      </w:r>
    </w:p>
    <w:p>
      <w:pPr>
        <w:spacing w:before="0" w:after="0" w:line="240" w:lineRule="auto"/>
      </w:pPr>
      <w:r>
        <w:rPr>
          <w:rFonts w:ascii="Consolas" w:hAnsi="Consolas"/>
          <w:color w:val="222222"/>
          <w:sz w:val="14"/>
        </w:rPr>
        <w:t xml:space="preserve">        self.kernel_rsp = KERNEL_SPACE_BASE | (0x100000 * self.pid) | 0xFFE0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read_reg(self, name: str) -&gt; int:</w:t>
      </w:r>
    </w:p>
    <w:p>
      <w:pPr>
        <w:spacing w:before="0" w:after="0" w:line="240" w:lineRule="auto"/>
      </w:pPr>
      <w:r>
        <w:rPr>
          <w:rFonts w:ascii="Consolas" w:hAnsi="Consolas"/>
          <w:color w:val="222222"/>
          <w:sz w:val="14"/>
        </w:rPr>
        <w:t xml:space="preserve">        return self.regs[name.upper()]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write_reg(self, name: str, val: int):</w:t>
      </w:r>
    </w:p>
    <w:p>
      <w:pPr>
        <w:spacing w:before="0" w:after="0" w:line="240" w:lineRule="auto"/>
      </w:pPr>
      <w:r>
        <w:rPr>
          <w:rFonts w:ascii="Consolas" w:hAnsi="Consolas"/>
          <w:color w:val="222222"/>
          <w:sz w:val="14"/>
        </w:rPr>
        <w:t xml:space="preserve">        self.regs[name.upper()] = to_u64(val)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ProcessManager:</w:t>
      </w:r>
    </w:p>
    <w:p>
      <w:pPr>
        <w:spacing w:before="0" w:after="0" w:line="240" w:lineRule="auto"/>
      </w:pPr>
      <w:r>
        <w:rPr>
          <w:rFonts w:ascii="Consolas" w:hAnsi="Consolas"/>
          <w:color w:val="222222"/>
          <w:sz w:val="14"/>
        </w:rPr>
        <w:t xml:space="preserve">    """Manages active processes, fork duplication, and process limits."""</w:t>
      </w:r>
    </w:p>
    <w:p>
      <w:pPr>
        <w:spacing w:before="0" w:after="0" w:line="240" w:lineRule="auto"/>
      </w:pPr>
      <w:r>
        <w:rPr>
          <w:rFonts w:ascii="Consolas" w:hAnsi="Consolas"/>
          <w:color w:val="222222"/>
          <w:sz w:val="14"/>
        </w:rPr>
        <w:t xml:space="preserve">    MAX_PROCESSES = 16  # Fork bomb guard threshold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__init__(self):</w:t>
      </w:r>
    </w:p>
    <w:p>
      <w:pPr>
        <w:spacing w:before="0" w:after="0" w:line="240" w:lineRule="auto"/>
      </w:pPr>
      <w:r>
        <w:rPr>
          <w:rFonts w:ascii="Consolas" w:hAnsi="Consolas"/>
          <w:color w:val="222222"/>
          <w:sz w:val="14"/>
        </w:rPr>
        <w:t xml:space="preserve">        self.processes: Dict[int, PCB] = {}</w:t>
      </w:r>
    </w:p>
    <w:p>
      <w:pPr>
        <w:spacing w:before="0" w:after="0" w:line="240" w:lineRule="auto"/>
      </w:pPr>
      <w:r>
        <w:rPr>
          <w:rFonts w:ascii="Consolas" w:hAnsi="Consolas"/>
          <w:color w:val="222222"/>
          <w:sz w:val="14"/>
        </w:rPr>
        <w:t xml:space="preserve">        self.active_pid: int = 1000</w:t>
      </w:r>
    </w:p>
    <w:p>
      <w:pPr>
        <w:spacing w:before="0" w:after="0" w:line="240" w:lineRule="auto"/>
      </w:pPr>
      <w:r>
        <w:rPr>
          <w:rFonts w:ascii="Consolas" w:hAnsi="Consolas"/>
          <w:color w:val="222222"/>
          <w:sz w:val="14"/>
        </w:rPr>
        <w:t xml:space="preserve">        self._next_pid: int = 1000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Initialize PID 1000 (primary user process)</w:t>
      </w:r>
    </w:p>
    <w:p>
      <w:pPr>
        <w:spacing w:before="0" w:after="0" w:line="240" w:lineRule="auto"/>
      </w:pPr>
      <w:r>
        <w:rPr>
          <w:rFonts w:ascii="Consolas" w:hAnsi="Consolas"/>
          <w:color w:val="222222"/>
          <w:sz w:val="14"/>
        </w:rPr>
        <w:t xml:space="preserve">        init_proc = PCB(pid=self.active_pid, ppid=1, name="shell")</w:t>
      </w:r>
    </w:p>
    <w:p>
      <w:pPr>
        <w:spacing w:before="0" w:after="0" w:line="240" w:lineRule="auto"/>
      </w:pPr>
      <w:r>
        <w:rPr>
          <w:rFonts w:ascii="Consolas" w:hAnsi="Consolas"/>
          <w:color w:val="222222"/>
          <w:sz w:val="14"/>
        </w:rPr>
        <w:t xml:space="preserve">        init_proc.state = ProcessState.RUNNING</w:t>
      </w:r>
    </w:p>
    <w:p>
      <w:pPr>
        <w:spacing w:before="0" w:after="0" w:line="240" w:lineRule="auto"/>
      </w:pPr>
      <w:r>
        <w:rPr>
          <w:rFonts w:ascii="Consolas" w:hAnsi="Consolas"/>
          <w:color w:val="222222"/>
          <w:sz w:val="14"/>
        </w:rPr>
        <w:t xml:space="preserve">        self.processes[self.active_pid] = init_proc</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@property</w:t>
      </w:r>
    </w:p>
    <w:p>
      <w:pPr>
        <w:spacing w:before="0" w:after="0" w:line="240" w:lineRule="auto"/>
      </w:pPr>
      <w:r>
        <w:rPr>
          <w:rFonts w:ascii="Consolas" w:hAnsi="Consolas"/>
          <w:color w:val="222222"/>
          <w:sz w:val="14"/>
        </w:rPr>
        <w:t xml:space="preserve">    def current(self) -&gt; PCB:</w:t>
      </w:r>
    </w:p>
    <w:p>
      <w:pPr>
        <w:spacing w:before="0" w:after="0" w:line="240" w:lineRule="auto"/>
      </w:pPr>
      <w:r>
        <w:rPr>
          <w:rFonts w:ascii="Consolas" w:hAnsi="Consolas"/>
          <w:color w:val="222222"/>
          <w:sz w:val="14"/>
        </w:rPr>
        <w:t xml:space="preserve">        return self.processes[self.active_pid]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fork(self, parent: PCB) -&gt; Tuple[Optional[PCB], PosixErrno]:</w:t>
      </w:r>
    </w:p>
    <w:p>
      <w:pPr>
        <w:spacing w:before="0" w:after="0" w:line="240" w:lineRule="auto"/>
      </w:pPr>
      <w:r>
        <w:rPr>
          <w:rFonts w:ascii="Consolas" w:hAnsi="Consolas"/>
          <w:color w:val="222222"/>
          <w:sz w:val="14"/>
        </w:rPr>
        <w:t xml:space="preserve">        """Duplicates PCB and memory space, returning (child_pcb, errno)."""</w:t>
      </w:r>
    </w:p>
    <w:p>
      <w:pPr>
        <w:spacing w:before="0" w:after="0" w:line="240" w:lineRule="auto"/>
      </w:pPr>
      <w:r>
        <w:rPr>
          <w:rFonts w:ascii="Consolas" w:hAnsi="Consolas"/>
          <w:color w:val="222222"/>
          <w:sz w:val="14"/>
        </w:rPr>
        <w:t xml:space="preserve">        if len(self.processes) &gt;= self.MAX_PROCESSES:</w:t>
      </w:r>
    </w:p>
    <w:p>
      <w:pPr>
        <w:spacing w:before="0" w:after="0" w:line="240" w:lineRule="auto"/>
      </w:pPr>
      <w:r>
        <w:rPr>
          <w:rFonts w:ascii="Consolas" w:hAnsi="Consolas"/>
          <w:color w:val="222222"/>
          <w:sz w:val="14"/>
        </w:rPr>
        <w:t xml:space="preserve">            return None, PosixErrno.EAGAIN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self._next_pid += 1</w:t>
      </w:r>
    </w:p>
    <w:p>
      <w:pPr>
        <w:spacing w:before="0" w:after="0" w:line="240" w:lineRule="auto"/>
      </w:pPr>
      <w:r>
        <w:rPr>
          <w:rFonts w:ascii="Consolas" w:hAnsi="Consolas"/>
          <w:color w:val="222222"/>
          <w:sz w:val="14"/>
        </w:rPr>
        <w:t xml:space="preserve">        child_pid = self._next_pid</w:t>
      </w:r>
    </w:p>
    <w:p>
      <w:pPr>
        <w:spacing w:before="0" w:after="0" w:line="240" w:lineRule="auto"/>
      </w:pPr>
      <w:r>
        <w:rPr>
          <w:rFonts w:ascii="Consolas" w:hAnsi="Consolas"/>
          <w:color w:val="222222"/>
          <w:sz w:val="14"/>
        </w:rPr>
        <w:t xml:space="preserve">        child = PCB(pid=child_pid, ppid=parent.pid, name=f"{parent.name}_child")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Duplicate register states</w:t>
      </w:r>
    </w:p>
    <w:p>
      <w:pPr>
        <w:spacing w:before="0" w:after="0" w:line="240" w:lineRule="auto"/>
      </w:pPr>
      <w:r>
        <w:rPr>
          <w:rFonts w:ascii="Consolas" w:hAnsi="Consolas"/>
          <w:color w:val="222222"/>
          <w:sz w:val="14"/>
        </w:rPr>
        <w:t xml:space="preserve">        child.regs = dict(parent.regs)</w:t>
      </w:r>
    </w:p>
    <w:p>
      <w:pPr>
        <w:spacing w:before="0" w:after="0" w:line="240" w:lineRule="auto"/>
      </w:pPr>
      <w:r>
        <w:rPr>
          <w:rFonts w:ascii="Consolas" w:hAnsi="Consolas"/>
          <w:color w:val="222222"/>
          <w:sz w:val="14"/>
        </w:rPr>
        <w:t xml:space="preserve">        # In child context: privilege is User (Ring 3), RSP is user stack, RIP is next instruction, RAX is 0</w:t>
      </w:r>
    </w:p>
    <w:p>
      <w:pPr>
        <w:spacing w:before="0" w:after="0" w:line="240" w:lineRule="auto"/>
      </w:pPr>
      <w:r>
        <w:rPr>
          <w:rFonts w:ascii="Consolas" w:hAnsi="Consolas"/>
          <w:color w:val="222222"/>
          <w:sz w:val="14"/>
        </w:rPr>
        <w:t xml:space="preserve">        child.cpl = PrivilegeLevel.RING_3</w:t>
      </w:r>
    </w:p>
    <w:p>
      <w:pPr>
        <w:spacing w:before="0" w:after="0" w:line="240" w:lineRule="auto"/>
      </w:pPr>
      <w:r>
        <w:rPr>
          <w:rFonts w:ascii="Consolas" w:hAnsi="Consolas"/>
          <w:color w:val="222222"/>
          <w:sz w:val="14"/>
        </w:rPr>
        <w:t xml:space="preserve">        user_rsp = parent.saved_pt_regs.rsp if parent.saved_pt_regs else parent.regs["RSP"]</w:t>
      </w:r>
    </w:p>
    <w:p>
      <w:pPr>
        <w:spacing w:before="0" w:after="0" w:line="240" w:lineRule="auto"/>
      </w:pPr>
      <w:r>
        <w:rPr>
          <w:rFonts w:ascii="Consolas" w:hAnsi="Consolas"/>
          <w:color w:val="222222"/>
          <w:sz w:val="14"/>
        </w:rPr>
        <w:t xml:space="preserve">        user_rip = parent.saved_pt_regs.rip if parent.saved_pt_regs else parent.regs["RIP"]</w:t>
      </w:r>
    </w:p>
    <w:p>
      <w:pPr>
        <w:spacing w:before="0" w:after="0" w:line="240" w:lineRule="auto"/>
      </w:pPr>
      <w:r>
        <w:rPr>
          <w:rFonts w:ascii="Consolas" w:hAnsi="Consolas"/>
          <w:color w:val="222222"/>
          <w:sz w:val="14"/>
        </w:rPr>
        <w:t xml:space="preserve">        child.regs["RSP"] = user_rsp</w:t>
      </w:r>
    </w:p>
    <w:p>
      <w:pPr>
        <w:spacing w:before="0" w:after="0" w:line="240" w:lineRule="auto"/>
      </w:pPr>
      <w:r>
        <w:rPr>
          <w:rFonts w:ascii="Consolas" w:hAnsi="Consolas"/>
          <w:color w:val="222222"/>
          <w:sz w:val="14"/>
        </w:rPr>
        <w:t xml:space="preserve">        child.regs["RIP"] = user_rip + 2</w:t>
      </w:r>
    </w:p>
    <w:p>
      <w:pPr>
        <w:spacing w:before="0" w:after="0" w:line="240" w:lineRule="auto"/>
      </w:pPr>
      <w:r>
        <w:rPr>
          <w:rFonts w:ascii="Consolas" w:hAnsi="Consolas"/>
          <w:color w:val="222222"/>
          <w:sz w:val="14"/>
        </w:rPr>
        <w:t xml:space="preserve">        child.regs["RAX"] = 0</w:t>
      </w:r>
    </w:p>
    <w:p>
      <w:pPr>
        <w:spacing w:before="0" w:after="0" w:line="240" w:lineRule="auto"/>
      </w:pPr>
      <w:r>
        <w:rPr>
          <w:rFonts w:ascii="Consolas" w:hAnsi="Consolas"/>
          <w:color w:val="222222"/>
          <w:sz w:val="14"/>
        </w:rPr>
        <w:t xml:space="preserve">        child.cwd = parent.cwd</w:t>
      </w:r>
    </w:p>
    <w:p>
      <w:pPr>
        <w:spacing w:before="0" w:after="0" w:line="240" w:lineRule="auto"/>
      </w:pPr>
      <w:r>
        <w:rPr>
          <w:rFonts w:ascii="Consolas" w:hAnsi="Consolas"/>
          <w:color w:val="222222"/>
          <w:sz w:val="14"/>
        </w:rPr>
        <w:t xml:space="preserve">        child.priority = parent.priority</w:t>
      </w:r>
    </w:p>
    <w:p>
      <w:pPr>
        <w:spacing w:before="0" w:after="0" w:line="240" w:lineRule="auto"/>
      </w:pPr>
      <w:r>
        <w:rPr>
          <w:rFonts w:ascii="Consolas" w:hAnsi="Consolas"/>
          <w:color w:val="222222"/>
          <w:sz w:val="14"/>
        </w:rPr>
        <w:t xml:space="preserve">        child.state = ProcessState.READY</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Clone VMM and File Descriptor Table</w:t>
      </w:r>
    </w:p>
    <w:p>
      <w:pPr>
        <w:spacing w:before="0" w:after="0" w:line="240" w:lineRule="auto"/>
      </w:pPr>
      <w:r>
        <w:rPr>
          <w:rFonts w:ascii="Consolas" w:hAnsi="Consolas"/>
          <w:color w:val="222222"/>
          <w:sz w:val="14"/>
        </w:rPr>
        <w:t xml:space="preserve">        child.vmm = parent.vmm.clone(child_pid)</w:t>
      </w:r>
    </w:p>
    <w:p>
      <w:pPr>
        <w:spacing w:before="0" w:after="0" w:line="240" w:lineRule="auto"/>
      </w:pPr>
      <w:r>
        <w:rPr>
          <w:rFonts w:ascii="Consolas" w:hAnsi="Consolas"/>
          <w:color w:val="222222"/>
          <w:sz w:val="14"/>
        </w:rPr>
        <w:t xml:space="preserve">        child.fd_table = parent.fd_table.clone()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self.processes[child_pid] = child</w:t>
      </w:r>
    </w:p>
    <w:p>
      <w:pPr>
        <w:spacing w:before="0" w:after="0" w:line="240" w:lineRule="auto"/>
      </w:pPr>
      <w:r>
        <w:rPr>
          <w:rFonts w:ascii="Consolas" w:hAnsi="Consolas"/>
          <w:color w:val="222222"/>
          <w:sz w:val="14"/>
        </w:rPr>
        <w:t xml:space="preserve">        return child, PosixErrno.SUCCESS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terminate(self, proc: PCB, exit_code: int):</w:t>
      </w:r>
    </w:p>
    <w:p>
      <w:pPr>
        <w:spacing w:before="0" w:after="0" w:line="240" w:lineRule="auto"/>
      </w:pPr>
      <w:r>
        <w:rPr>
          <w:rFonts w:ascii="Consolas" w:hAnsi="Consolas"/>
          <w:color w:val="222222"/>
          <w:sz w:val="14"/>
        </w:rPr>
        <w:t xml:space="preserve">        """Terminates process, closing dynamic handles while preserving standard streams."""</w:t>
      </w:r>
    </w:p>
    <w:p>
      <w:pPr>
        <w:spacing w:before="0" w:after="0" w:line="240" w:lineRule="auto"/>
      </w:pPr>
      <w:r>
        <w:rPr>
          <w:rFonts w:ascii="Consolas" w:hAnsi="Consolas"/>
          <w:color w:val="222222"/>
          <w:sz w:val="14"/>
        </w:rPr>
        <w:t xml:space="preserve">        proc.state = ProcessState.TERMINATED</w:t>
      </w:r>
    </w:p>
    <w:p>
      <w:pPr>
        <w:spacing w:before="0" w:after="0" w:line="240" w:lineRule="auto"/>
      </w:pPr>
      <w:r>
        <w:rPr>
          <w:rFonts w:ascii="Consolas" w:hAnsi="Consolas"/>
          <w:color w:val="222222"/>
          <w:sz w:val="14"/>
        </w:rPr>
        <w:t xml:space="preserve">        proc.exit_code = exit_code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Close all dynamic file descriptors (fd &gt;= 3)</w:t>
      </w:r>
    </w:p>
    <w:p>
      <w:pPr>
        <w:spacing w:before="0" w:after="0" w:line="240" w:lineRule="auto"/>
      </w:pPr>
      <w:r>
        <w:rPr>
          <w:rFonts w:ascii="Consolas" w:hAnsi="Consolas"/>
          <w:color w:val="222222"/>
          <w:sz w:val="14"/>
        </w:rPr>
        <w:t xml:space="preserve">        open_fds = [fd for fd in list(proc.fd_table.table.keys()) if fd &gt;= 3]</w:t>
      </w:r>
    </w:p>
    <w:p>
      <w:pPr>
        <w:spacing w:before="0" w:after="0" w:line="240" w:lineRule="auto"/>
      </w:pPr>
      <w:r>
        <w:rPr>
          <w:rFonts w:ascii="Consolas" w:hAnsi="Consolas"/>
          <w:color w:val="222222"/>
          <w:sz w:val="14"/>
        </w:rPr>
        <w:t xml:space="preserve">        for fd in open_fds:</w:t>
      </w:r>
    </w:p>
    <w:p>
      <w:pPr>
        <w:spacing w:before="0" w:after="0" w:line="240" w:lineRule="auto"/>
      </w:pPr>
      <w:r>
        <w:rPr>
          <w:rFonts w:ascii="Consolas" w:hAnsi="Consolas"/>
          <w:color w:val="222222"/>
          <w:sz w:val="14"/>
        </w:rPr>
        <w:t xml:space="preserve">            proc.fd_table.close(fd)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7: INTERRUPT VECTOR TABLE (IVT) &amp; SYSTEM CALL DISPATCHER</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Syscall signature: (kernel: "Kernel", proc: PCB, rdi: int, rsi: int, rdx: int, r10: int, r8: int, r9: int) -&gt; int</w:t>
      </w:r>
    </w:p>
    <w:p>
      <w:pPr>
        <w:spacing w:before="0" w:after="0" w:line="240" w:lineRule="auto"/>
      </w:pPr>
      <w:r>
        <w:rPr>
          <w:rFonts w:ascii="Consolas" w:hAnsi="Consolas"/>
          <w:color w:val="222222"/>
          <w:sz w:val="14"/>
        </w:rPr>
        <w:t>SyscallHandler = Callable[["Kernel", PCB, int, int, int, int, int, int], int]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InterruptVectorTable: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Interrupt Vector Table / Dispatch Table mapping 64-bit syscall numbers</w:t>
      </w:r>
    </w:p>
    <w:p>
      <w:pPr>
        <w:spacing w:before="0" w:after="0" w:line="240" w:lineRule="auto"/>
      </w:pPr>
      <w:r>
        <w:rPr>
          <w:rFonts w:ascii="Consolas" w:hAnsi="Consolas"/>
          <w:color w:val="222222"/>
          <w:sz w:val="14"/>
        </w:rPr>
        <w:t xml:space="preserve">    to kernel routine handlers. Extensible for adding new system calls.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def __init__(self):</w:t>
      </w:r>
    </w:p>
    <w:p>
      <w:pPr>
        <w:spacing w:before="0" w:after="0" w:line="240" w:lineRule="auto"/>
      </w:pPr>
      <w:r>
        <w:rPr>
          <w:rFonts w:ascii="Consolas" w:hAnsi="Consolas"/>
          <w:color w:val="222222"/>
          <w:sz w:val="14"/>
        </w:rPr>
        <w:t xml:space="preserve">        self.table: Dict[int, Tuple[str, SyscallHandler]] =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register(self, syscall_nr: int, name: str, handler: SyscallHandler):</w:t>
      </w:r>
    </w:p>
    <w:p>
      <w:pPr>
        <w:spacing w:before="0" w:after="0" w:line="240" w:lineRule="auto"/>
      </w:pPr>
      <w:r>
        <w:rPr>
          <w:rFonts w:ascii="Consolas" w:hAnsi="Consolas"/>
          <w:color w:val="222222"/>
          <w:sz w:val="14"/>
        </w:rPr>
        <w:t xml:space="preserve">        self.table[syscall_nr] = (name, handler)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lookup(self, syscall_nr: int) -&gt; Optional[Tuple[str, SyscallHandler]]:</w:t>
      </w:r>
    </w:p>
    <w:p>
      <w:pPr>
        <w:spacing w:before="0" w:after="0" w:line="240" w:lineRule="auto"/>
      </w:pPr>
      <w:r>
        <w:rPr>
          <w:rFonts w:ascii="Consolas" w:hAnsi="Consolas"/>
          <w:color w:val="222222"/>
          <w:sz w:val="14"/>
        </w:rPr>
        <w:t xml:space="preserve">        return self.table.get(syscall_nr)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8: VISUAL LOGGING &amp; HARDWARE TRAP PIPELINE</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VisualTrapLogger: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Renders high-fidelity, color-coded execution logs detailing each phase</w:t>
      </w:r>
    </w:p>
    <w:p>
      <w:pPr>
        <w:spacing w:before="0" w:after="0" w:line="240" w:lineRule="auto"/>
      </w:pPr>
      <w:r>
        <w:rPr>
          <w:rFonts w:ascii="Consolas" w:hAnsi="Consolas"/>
          <w:color w:val="222222"/>
          <w:sz w:val="14"/>
        </w:rPr>
        <w:t xml:space="preserve">    of the user-to-kernel space context transition.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WIDTH = 80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@classmethod</w:t>
      </w:r>
    </w:p>
    <w:p>
      <w:pPr>
        <w:spacing w:before="0" w:after="0" w:line="240" w:lineRule="auto"/>
      </w:pPr>
      <w:r>
        <w:rPr>
          <w:rFonts w:ascii="Consolas" w:hAnsi="Consolas"/>
          <w:color w:val="222222"/>
          <w:sz w:val="14"/>
        </w:rPr>
        <w:t xml:space="preserve">    def banner(cls, title: str, subtitle: str = ""):</w:t>
      </w:r>
    </w:p>
    <w:p>
      <w:pPr>
        <w:spacing w:before="0" w:after="0" w:line="240" w:lineRule="auto"/>
      </w:pPr>
      <w:r>
        <w:rPr>
          <w:rFonts w:ascii="Consolas" w:hAnsi="Consolas"/>
          <w:color w:val="222222"/>
          <w:sz w:val="14"/>
        </w:rPr>
        <w:t xml:space="preserve">        line = "═" * cls.WIDTH</w:t>
      </w:r>
    </w:p>
    <w:p>
      <w:pPr>
        <w:spacing w:before="0" w:after="0" w:line="240" w:lineRule="auto"/>
      </w:pPr>
      <w:r>
        <w:rPr>
          <w:rFonts w:ascii="Consolas" w:hAnsi="Consolas"/>
          <w:color w:val="222222"/>
          <w:sz w:val="14"/>
        </w:rPr>
        <w:t xml:space="preserve">        print(colorize(f"\n╔{line}╗", Colors.BRIGHT_BLUE, Colors.BOLD))</w:t>
      </w:r>
    </w:p>
    <w:p>
      <w:pPr>
        <w:spacing w:before="0" w:after="0" w:line="240" w:lineRule="auto"/>
      </w:pPr>
      <w:r>
        <w:rPr>
          <w:rFonts w:ascii="Consolas" w:hAnsi="Consolas"/>
          <w:color w:val="222222"/>
          <w:sz w:val="14"/>
        </w:rPr>
        <w:t xml:space="preserve">        print(colorize(f"║ {title.center(cls.WIDTH - 2)} ║", Colors.BRIGHT_WHITE, Colors.BOLD, Colors.BG_BLUE))</w:t>
      </w:r>
    </w:p>
    <w:p>
      <w:pPr>
        <w:spacing w:before="0" w:after="0" w:line="240" w:lineRule="auto"/>
      </w:pPr>
      <w:r>
        <w:rPr>
          <w:rFonts w:ascii="Consolas" w:hAnsi="Consolas"/>
          <w:color w:val="222222"/>
          <w:sz w:val="14"/>
        </w:rPr>
        <w:t xml:space="preserve">        if subtitle:</w:t>
      </w:r>
    </w:p>
    <w:p>
      <w:pPr>
        <w:spacing w:before="0" w:after="0" w:line="240" w:lineRule="auto"/>
      </w:pPr>
      <w:r>
        <w:rPr>
          <w:rFonts w:ascii="Consolas" w:hAnsi="Consolas"/>
          <w:color w:val="222222"/>
          <w:sz w:val="14"/>
        </w:rPr>
        <w:t xml:space="preserve">            print(colorize(f"║ {subtitle.center(cls.WIDTH - 2)} ║", Colors.BRIGHT_CYAN))</w:t>
      </w:r>
    </w:p>
    <w:p>
      <w:pPr>
        <w:spacing w:before="0" w:after="0" w:line="240" w:lineRule="auto"/>
      </w:pPr>
      <w:r>
        <w:rPr>
          <w:rFonts w:ascii="Consolas" w:hAnsi="Consolas"/>
          <w:color w:val="222222"/>
          <w:sz w:val="14"/>
        </w:rPr>
        <w:t xml:space="preserve">        print(colorize(f"╚{line}╝", Colors.BRIGHT_BLUE, Colors.BOLD))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@classmethod</w:t>
      </w:r>
    </w:p>
    <w:p>
      <w:pPr>
        <w:spacing w:before="0" w:after="0" w:line="240" w:lineRule="auto"/>
      </w:pPr>
      <w:r>
        <w:rPr>
          <w:rFonts w:ascii="Consolas" w:hAnsi="Consolas"/>
          <w:color w:val="222222"/>
          <w:sz w:val="14"/>
        </w:rPr>
        <w:t xml:space="preserve">    def step(cls, step_num: int, title: str, details: List[str], alert: bool = False, success: bool = False):</w:t>
      </w:r>
    </w:p>
    <w:p>
      <w:pPr>
        <w:spacing w:before="0" w:after="0" w:line="240" w:lineRule="auto"/>
      </w:pPr>
      <w:r>
        <w:rPr>
          <w:rFonts w:ascii="Consolas" w:hAnsi="Consolas"/>
          <w:color w:val="222222"/>
          <w:sz w:val="14"/>
        </w:rPr>
        <w:t xml:space="preserve">        border_color = Colors.BRIGHT_RED if alert else (Colors.BRIGHT_GREEN if success else Colors.BRIGHT_YELLOW)</w:t>
      </w:r>
    </w:p>
    <w:p>
      <w:pPr>
        <w:spacing w:before="0" w:after="0" w:line="240" w:lineRule="auto"/>
      </w:pPr>
      <w:r>
        <w:rPr>
          <w:rFonts w:ascii="Consolas" w:hAnsi="Consolas"/>
          <w:color w:val="222222"/>
          <w:sz w:val="14"/>
        </w:rPr>
        <w:t xml:space="preserve">        header = f"[STEP {step_num}] {title}"</w:t>
      </w:r>
    </w:p>
    <w:p>
      <w:pPr>
        <w:spacing w:before="0" w:after="0" w:line="240" w:lineRule="auto"/>
      </w:pPr>
      <w:r>
        <w:rPr>
          <w:rFonts w:ascii="Consolas" w:hAnsi="Consolas"/>
          <w:color w:val="222222"/>
          <w:sz w:val="14"/>
        </w:rPr>
        <w:t xml:space="preserve">        print(colorize(f"\n┌─ {header} " + "─" * max(2, cls.WIDTH - len(header) - 5), border_color, Colors.BOLD))</w:t>
      </w:r>
    </w:p>
    <w:p>
      <w:pPr>
        <w:spacing w:before="0" w:after="0" w:line="240" w:lineRule="auto"/>
      </w:pPr>
      <w:r>
        <w:rPr>
          <w:rFonts w:ascii="Consolas" w:hAnsi="Consolas"/>
          <w:color w:val="222222"/>
          <w:sz w:val="14"/>
        </w:rPr>
        <w:t xml:space="preserve">        for line in details:</w:t>
      </w:r>
    </w:p>
    <w:p>
      <w:pPr>
        <w:spacing w:before="0" w:after="0" w:line="240" w:lineRule="auto"/>
      </w:pPr>
      <w:r>
        <w:rPr>
          <w:rFonts w:ascii="Consolas" w:hAnsi="Consolas"/>
          <w:color w:val="222222"/>
          <w:sz w:val="14"/>
        </w:rPr>
        <w:t xml:space="preserve">            print(f"│  {line}")</w:t>
      </w:r>
    </w:p>
    <w:p>
      <w:pPr>
        <w:spacing w:before="0" w:after="0" w:line="240" w:lineRule="auto"/>
      </w:pPr>
      <w:r>
        <w:rPr>
          <w:rFonts w:ascii="Consolas" w:hAnsi="Consolas"/>
          <w:color w:val="222222"/>
          <w:sz w:val="14"/>
        </w:rPr>
        <w:t xml:space="preserve">        print(colorize("└" + "─" * (cls.WIDTH - 1), border_color))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@classmethod</w:t>
      </w:r>
    </w:p>
    <w:p>
      <w:pPr>
        <w:spacing w:before="0" w:after="0" w:line="240" w:lineRule="auto"/>
      </w:pPr>
      <w:r>
        <w:rPr>
          <w:rFonts w:ascii="Consolas" w:hAnsi="Consolas"/>
          <w:color w:val="222222"/>
          <w:sz w:val="14"/>
        </w:rPr>
        <w:t xml:space="preserve">    def summary(cls, success: bool, msg: str):</w:t>
      </w:r>
    </w:p>
    <w:p>
      <w:pPr>
        <w:spacing w:before="0" w:after="0" w:line="240" w:lineRule="auto"/>
      </w:pPr>
      <w:r>
        <w:rPr>
          <w:rFonts w:ascii="Consolas" w:hAnsi="Consolas"/>
          <w:color w:val="222222"/>
          <w:sz w:val="14"/>
        </w:rPr>
        <w:t xml:space="preserve">        color = Colors.BRIGHT_GREEN if success else Colors.BRIGHT_RED</w:t>
      </w:r>
    </w:p>
    <w:p>
      <w:pPr>
        <w:spacing w:before="0" w:after="0" w:line="240" w:lineRule="auto"/>
      </w:pPr>
      <w:r>
        <w:rPr>
          <w:rFonts w:ascii="Consolas" w:hAnsi="Consolas"/>
          <w:color w:val="222222"/>
          <w:sz w:val="14"/>
        </w:rPr>
        <w:t xml:space="preserve">        symbol = "✔" if success else "✖"</w:t>
      </w:r>
    </w:p>
    <w:p>
      <w:pPr>
        <w:spacing w:before="0" w:after="0" w:line="240" w:lineRule="auto"/>
      </w:pPr>
      <w:r>
        <w:rPr>
          <w:rFonts w:ascii="Consolas" w:hAnsi="Consolas"/>
          <w:color w:val="222222"/>
          <w:sz w:val="14"/>
        </w:rPr>
        <w:t xml:space="preserve">        line = "─" * (cls.WIDTH - 2)</w:t>
      </w:r>
    </w:p>
    <w:p>
      <w:pPr>
        <w:spacing w:before="0" w:after="0" w:line="240" w:lineRule="auto"/>
      </w:pPr>
      <w:r>
        <w:rPr>
          <w:rFonts w:ascii="Consolas" w:hAnsi="Consolas"/>
          <w:color w:val="222222"/>
          <w:sz w:val="14"/>
        </w:rPr>
        <w:t xml:space="preserve">        print(colorize(f"\n{symbol} {msg}", color, Colors.BOLD))</w:t>
      </w:r>
    </w:p>
    <w:p>
      <w:pPr>
        <w:spacing w:before="0" w:after="0" w:line="240" w:lineRule="auto"/>
      </w:pPr>
      <w:r>
        <w:rPr>
          <w:rFonts w:ascii="Consolas" w:hAnsi="Consolas"/>
          <w:color w:val="222222"/>
          <w:sz w:val="14"/>
        </w:rPr>
        <w:t xml:space="preserve">        print(colorize(f"  {line}\n", Colors.DIM))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9: KERNEL IMPLEMENTATION &amp; SYSTEM CALL ROUTINES</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Kernel: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Operating System Kernel core managing hardware privilege transitions,</w:t>
      </w:r>
    </w:p>
    <w:p>
      <w:pPr>
        <w:spacing w:before="0" w:after="0" w:line="240" w:lineRule="auto"/>
      </w:pPr>
      <w:r>
        <w:rPr>
          <w:rFonts w:ascii="Consolas" w:hAnsi="Consolas"/>
          <w:color w:val="222222"/>
          <w:sz w:val="14"/>
        </w:rPr>
        <w:t xml:space="preserve">    VFS subsystem, virtual memory safety, process table, and the IVT.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def __init__(self):</w:t>
      </w:r>
    </w:p>
    <w:p>
      <w:pPr>
        <w:spacing w:before="0" w:after="0" w:line="240" w:lineRule="auto"/>
      </w:pPr>
      <w:r>
        <w:rPr>
          <w:rFonts w:ascii="Consolas" w:hAnsi="Consolas"/>
          <w:color w:val="222222"/>
          <w:sz w:val="14"/>
        </w:rPr>
        <w:t xml:space="preserve">        self.vfs = VirtualFileSystem()</w:t>
      </w:r>
    </w:p>
    <w:p>
      <w:pPr>
        <w:spacing w:before="0" w:after="0" w:line="240" w:lineRule="auto"/>
      </w:pPr>
      <w:r>
        <w:rPr>
          <w:rFonts w:ascii="Consolas" w:hAnsi="Consolas"/>
          <w:color w:val="222222"/>
          <w:sz w:val="14"/>
        </w:rPr>
        <w:t xml:space="preserve">        self.proc_mgr = ProcessManager()</w:t>
      </w:r>
    </w:p>
    <w:p>
      <w:pPr>
        <w:spacing w:before="0" w:after="0" w:line="240" w:lineRule="auto"/>
      </w:pPr>
      <w:r>
        <w:rPr>
          <w:rFonts w:ascii="Consolas" w:hAnsi="Consolas"/>
          <w:color w:val="222222"/>
          <w:sz w:val="14"/>
        </w:rPr>
        <w:t xml:space="preserve">        self.ivt = InterruptVectorTable()</w:t>
      </w:r>
    </w:p>
    <w:p>
      <w:pPr>
        <w:spacing w:before="0" w:after="0" w:line="240" w:lineRule="auto"/>
      </w:pPr>
      <w:r>
        <w:rPr>
          <w:rFonts w:ascii="Consolas" w:hAnsi="Consolas"/>
          <w:color w:val="222222"/>
          <w:sz w:val="14"/>
        </w:rPr>
        <w:t xml:space="preserve">        self.logger = VisualTrapLogger()</w:t>
      </w:r>
    </w:p>
    <w:p>
      <w:pPr>
        <w:spacing w:before="0" w:after="0" w:line="240" w:lineRule="auto"/>
      </w:pPr>
      <w:r>
        <w:rPr>
          <w:rFonts w:ascii="Consolas" w:hAnsi="Consolas"/>
          <w:color w:val="222222"/>
          <w:sz w:val="14"/>
        </w:rPr>
        <w:t xml:space="preserve">        self._register_syscalls()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_register_syscalls(self):</w:t>
      </w:r>
    </w:p>
    <w:p>
      <w:pPr>
        <w:spacing w:before="0" w:after="0" w:line="240" w:lineRule="auto"/>
      </w:pPr>
      <w:r>
        <w:rPr>
          <w:rFonts w:ascii="Consolas" w:hAnsi="Consolas"/>
          <w:color w:val="222222"/>
          <w:sz w:val="14"/>
        </w:rPr>
        <w:t xml:space="preserve">        """Binds POSIX x86_64 system call handlers."""</w:t>
      </w:r>
    </w:p>
    <w:p>
      <w:pPr>
        <w:spacing w:before="0" w:after="0" w:line="240" w:lineRule="auto"/>
      </w:pPr>
      <w:r>
        <w:rPr>
          <w:rFonts w:ascii="Consolas" w:hAnsi="Consolas"/>
          <w:color w:val="222222"/>
          <w:sz w:val="14"/>
        </w:rPr>
        <w:t xml:space="preserve">        self.ivt.register(0,  "sys_read",  self._syscall_read)</w:t>
      </w:r>
    </w:p>
    <w:p>
      <w:pPr>
        <w:spacing w:before="0" w:after="0" w:line="240" w:lineRule="auto"/>
      </w:pPr>
      <w:r>
        <w:rPr>
          <w:rFonts w:ascii="Consolas" w:hAnsi="Consolas"/>
          <w:color w:val="222222"/>
          <w:sz w:val="14"/>
        </w:rPr>
        <w:t xml:space="preserve">        self.ivt.register(1,  "sys_write", self._syscall_write)</w:t>
      </w:r>
    </w:p>
    <w:p>
      <w:pPr>
        <w:spacing w:before="0" w:after="0" w:line="240" w:lineRule="auto"/>
      </w:pPr>
      <w:r>
        <w:rPr>
          <w:rFonts w:ascii="Consolas" w:hAnsi="Consolas"/>
          <w:color w:val="222222"/>
          <w:sz w:val="14"/>
        </w:rPr>
        <w:t xml:space="preserve">        self.ivt.register(2,  "sys_open",  self._syscall_open)</w:t>
      </w:r>
    </w:p>
    <w:p>
      <w:pPr>
        <w:spacing w:before="0" w:after="0" w:line="240" w:lineRule="auto"/>
      </w:pPr>
      <w:r>
        <w:rPr>
          <w:rFonts w:ascii="Consolas" w:hAnsi="Consolas"/>
          <w:color w:val="222222"/>
          <w:sz w:val="14"/>
        </w:rPr>
        <w:t xml:space="preserve">        self.ivt.register(3,  "sys_close", self._syscall_close)</w:t>
      </w:r>
    </w:p>
    <w:p>
      <w:pPr>
        <w:spacing w:before="0" w:after="0" w:line="240" w:lineRule="auto"/>
      </w:pPr>
      <w:r>
        <w:rPr>
          <w:rFonts w:ascii="Consolas" w:hAnsi="Consolas"/>
          <w:color w:val="222222"/>
          <w:sz w:val="14"/>
        </w:rPr>
        <w:t xml:space="preserve">        self.ivt.register(12, "sys_brk",   self._syscall_brk)</w:t>
      </w:r>
    </w:p>
    <w:p>
      <w:pPr>
        <w:spacing w:before="0" w:after="0" w:line="240" w:lineRule="auto"/>
      </w:pPr>
      <w:r>
        <w:rPr>
          <w:rFonts w:ascii="Consolas" w:hAnsi="Consolas"/>
          <w:color w:val="222222"/>
          <w:sz w:val="14"/>
        </w:rPr>
        <w:t xml:space="preserve">        self.ivt.register(57, "sys_fork",  self._syscall_fork)</w:t>
      </w:r>
    </w:p>
    <w:p>
      <w:pPr>
        <w:spacing w:before="0" w:after="0" w:line="240" w:lineRule="auto"/>
      </w:pPr>
      <w:r>
        <w:rPr>
          <w:rFonts w:ascii="Consolas" w:hAnsi="Consolas"/>
          <w:color w:val="222222"/>
          <w:sz w:val="14"/>
        </w:rPr>
        <w:t xml:space="preserve">        self.ivt.register(60, "sys_exit",  self._syscall_exit)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sys_read (RAX=0)</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_syscall_read(self, proc: PCB, fd: int, buf_addr: int, count: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sys_read(unsigned int fd, char __user *buf, size_t count)</w:t>
      </w:r>
    </w:p>
    <w:p>
      <w:pPr>
        <w:spacing w:before="0" w:after="0" w:line="240" w:lineRule="auto"/>
      </w:pPr>
      <w:r>
        <w:rPr>
          <w:rFonts w:ascii="Consolas" w:hAnsi="Consolas"/>
          <w:color w:val="222222"/>
          <w:sz w:val="14"/>
        </w:rPr>
        <w:t xml:space="preserve">        Reads up to count bytes from fd into user memory buffer at buf_addr.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signed_count = to_i64(count)</w:t>
      </w:r>
    </w:p>
    <w:p>
      <w:pPr>
        <w:spacing w:before="0" w:after="0" w:line="240" w:lineRule="auto"/>
      </w:pPr>
      <w:r>
        <w:rPr>
          <w:rFonts w:ascii="Consolas" w:hAnsi="Consolas"/>
          <w:color w:val="222222"/>
          <w:sz w:val="14"/>
        </w:rPr>
        <w:t xml:space="preserve">        if signed_count &lt; 0:</w:t>
      </w:r>
    </w:p>
    <w:p>
      <w:pPr>
        <w:spacing w:before="0" w:after="0" w:line="240" w:lineRule="auto"/>
      </w:pPr>
      <w:r>
        <w:rPr>
          <w:rFonts w:ascii="Consolas" w:hAnsi="Consolas"/>
          <w:color w:val="222222"/>
          <w:sz w:val="14"/>
        </w:rPr>
        <w:t xml:space="preserve">            return errno_to_u64(PosixErrno.EINVAL)</w:t>
      </w:r>
    </w:p>
    <w:p>
      <w:pPr>
        <w:spacing w:before="0" w:after="0" w:line="240" w:lineRule="auto"/>
      </w:pPr>
      <w:r>
        <w:rPr>
          <w:rFonts w:ascii="Consolas" w:hAnsi="Consolas"/>
          <w:color w:val="222222"/>
          <w:sz w:val="14"/>
        </w:rPr>
        <w:t xml:space="preserve">        count = signed_count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Validate file descriptor FIRST before checking count == 0</w:t>
      </w:r>
    </w:p>
    <w:p>
      <w:pPr>
        <w:spacing w:before="0" w:after="0" w:line="240" w:lineRule="auto"/>
      </w:pPr>
      <w:r>
        <w:rPr>
          <w:rFonts w:ascii="Consolas" w:hAnsi="Consolas"/>
          <w:color w:val="222222"/>
          <w:sz w:val="14"/>
        </w:rPr>
        <w:t xml:space="preserve">        handle = proc.fd_table.get(fd)</w:t>
      </w:r>
    </w:p>
    <w:p>
      <w:pPr>
        <w:spacing w:before="0" w:after="0" w:line="240" w:lineRule="auto"/>
      </w:pPr>
      <w:r>
        <w:rPr>
          <w:rFonts w:ascii="Consolas" w:hAnsi="Consolas"/>
          <w:color w:val="222222"/>
          <w:sz w:val="14"/>
        </w:rPr>
        <w:t xml:space="preserve">        if handle is None:</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count == 0:</w:t>
      </w:r>
    </w:p>
    <w:p>
      <w:pPr>
        <w:spacing w:before="0" w:after="0" w:line="240" w:lineRule="auto"/>
      </w:pPr>
      <w:r>
        <w:rPr>
          <w:rFonts w:ascii="Consolas" w:hAnsi="Consolas"/>
          <w:color w:val="222222"/>
          <w:sz w:val="14"/>
        </w:rPr>
        <w:t xml:space="preserve">            return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Validate user-space destination buffer</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proc.vmm.validate_range(buf_addr, count, is_write=True)</w:t>
      </w:r>
    </w:p>
    <w:p>
      <w:pPr>
        <w:spacing w:before="0" w:after="0" w:line="240" w:lineRule="auto"/>
      </w:pPr>
      <w:r>
        <w:rPr>
          <w:rFonts w:ascii="Consolas" w:hAnsi="Consolas"/>
          <w:color w:val="222222"/>
          <w:sz w:val="14"/>
        </w:rPr>
        <w:t xml:space="preserve">        except SegmentationFault:</w:t>
      </w:r>
    </w:p>
    <w:p>
      <w:pPr>
        <w:spacing w:before="0" w:after="0" w:line="240" w:lineRule="auto"/>
      </w:pPr>
      <w:r>
        <w:rPr>
          <w:rFonts w:ascii="Consolas" w:hAnsi="Consolas"/>
          <w:color w:val="222222"/>
          <w:sz w:val="14"/>
        </w:rPr>
        <w:t xml:space="preserve">            return errno_to_u64(PosixErrno.EFAULT)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read_data = b""</w:t>
      </w:r>
    </w:p>
    <w:p>
      <w:pPr>
        <w:spacing w:before="0" w:after="0" w:line="240" w:lineRule="auto"/>
      </w:pPr>
      <w:r>
        <w:rPr>
          <w:rFonts w:ascii="Consolas" w:hAnsi="Consolas"/>
          <w:color w:val="222222"/>
          <w:sz w:val="14"/>
        </w:rPr>
        <w:t xml:space="preserve">        if isinstance(handle, ConsoleStream):</w:t>
      </w:r>
    </w:p>
    <w:p>
      <w:pPr>
        <w:spacing w:before="0" w:after="0" w:line="240" w:lineRule="auto"/>
      </w:pPr>
      <w:r>
        <w:rPr>
          <w:rFonts w:ascii="Consolas" w:hAnsi="Consolas"/>
          <w:color w:val="222222"/>
          <w:sz w:val="14"/>
        </w:rPr>
        <w:t xml:space="preserve">            if not handle.readable:</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t xml:space="preserve">            read_data = handle.read(count)</w:t>
      </w:r>
    </w:p>
    <w:p>
      <w:pPr>
        <w:spacing w:before="0" w:after="0" w:line="240" w:lineRule="auto"/>
      </w:pPr>
      <w:r>
        <w:rPr>
          <w:rFonts w:ascii="Consolas" w:hAnsi="Consolas"/>
          <w:color w:val="222222"/>
          <w:sz w:val="14"/>
        </w:rPr>
        <w:t xml:space="preserve">        elif isinstance(handle, OpenFileDescription):</w:t>
      </w:r>
    </w:p>
    <w:p>
      <w:pPr>
        <w:spacing w:before="0" w:after="0" w:line="240" w:lineRule="auto"/>
      </w:pPr>
      <w:r>
        <w:rPr>
          <w:rFonts w:ascii="Consolas" w:hAnsi="Consolas"/>
          <w:color w:val="222222"/>
          <w:sz w:val="14"/>
        </w:rPr>
        <w:t xml:space="preserve">            access_mode = handle.flags &amp; 3</w:t>
      </w:r>
    </w:p>
    <w:p>
      <w:pPr>
        <w:spacing w:before="0" w:after="0" w:line="240" w:lineRule="auto"/>
      </w:pPr>
      <w:r>
        <w:rPr>
          <w:rFonts w:ascii="Consolas" w:hAnsi="Consolas"/>
          <w:color w:val="222222"/>
          <w:sz w:val="14"/>
        </w:rPr>
        <w:t xml:space="preserve">            if access_mode == O_WRONLY:</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inode = handle.inode</w:t>
      </w:r>
    </w:p>
    <w:p>
      <w:pPr>
        <w:spacing w:before="0" w:after="0" w:line="240" w:lineRule="auto"/>
      </w:pPr>
      <w:r>
        <w:rPr>
          <w:rFonts w:ascii="Consolas" w:hAnsi="Consolas"/>
          <w:color w:val="222222"/>
          <w:sz w:val="14"/>
        </w:rPr>
        <w:t xml:space="preserve">            if inode.itype == InodeType.DIRECTORY:</w:t>
      </w:r>
    </w:p>
    <w:p>
      <w:pPr>
        <w:spacing w:before="0" w:after="0" w:line="240" w:lineRule="auto"/>
      </w:pPr>
      <w:r>
        <w:rPr>
          <w:rFonts w:ascii="Consolas" w:hAnsi="Consolas"/>
          <w:color w:val="222222"/>
          <w:sz w:val="14"/>
        </w:rPr>
        <w:t xml:space="preserve">                return errno_to_u64(PosixErrno.EISDIR)</w:t>
      </w:r>
    </w:p>
    <w:p>
      <w:pPr>
        <w:spacing w:before="0" w:after="0" w:line="240" w:lineRule="auto"/>
      </w:pPr>
      <w:r>
        <w:rPr>
          <w:rFonts w:ascii="Consolas" w:hAnsi="Consolas"/>
          <w:color w:val="222222"/>
          <w:sz w:val="14"/>
        </w:rPr>
        <w:t xml:space="preserve">            elif inode.itype == InodeType.CHAR_DEV and inode.read_device:</w:t>
      </w:r>
    </w:p>
    <w:p>
      <w:pPr>
        <w:spacing w:before="0" w:after="0" w:line="240" w:lineRule="auto"/>
      </w:pPr>
      <w:r>
        <w:rPr>
          <w:rFonts w:ascii="Consolas" w:hAnsi="Consolas"/>
          <w:color w:val="222222"/>
          <w:sz w:val="14"/>
        </w:rPr>
        <w:t xml:space="preserve">                read_data = inode.read_device(count)</w:t>
      </w:r>
    </w:p>
    <w:p>
      <w:pPr>
        <w:spacing w:before="0" w:after="0" w:line="240" w:lineRule="auto"/>
      </w:pPr>
      <w:r>
        <w:rPr>
          <w:rFonts w:ascii="Consolas" w:hAnsi="Consolas"/>
          <w:color w:val="222222"/>
          <w:sz w:val="14"/>
        </w:rPr>
        <w:t xml:space="preserve">            elif inode.itype == InodeType.FILE:</w:t>
      </w:r>
    </w:p>
    <w:p>
      <w:pPr>
        <w:spacing w:before="0" w:after="0" w:line="240" w:lineRule="auto"/>
      </w:pPr>
      <w:r>
        <w:rPr>
          <w:rFonts w:ascii="Consolas" w:hAnsi="Consolas"/>
          <w:color w:val="222222"/>
          <w:sz w:val="14"/>
        </w:rPr>
        <w:t xml:space="preserve">                available = len(inode.data) - handle.offset</w:t>
      </w:r>
    </w:p>
    <w:p>
      <w:pPr>
        <w:spacing w:before="0" w:after="0" w:line="240" w:lineRule="auto"/>
      </w:pPr>
      <w:r>
        <w:rPr>
          <w:rFonts w:ascii="Consolas" w:hAnsi="Consolas"/>
          <w:color w:val="222222"/>
          <w:sz w:val="14"/>
        </w:rPr>
        <w:t xml:space="preserve">                if available &lt;= 0:</w:t>
      </w:r>
    </w:p>
    <w:p>
      <w:pPr>
        <w:spacing w:before="0" w:after="0" w:line="240" w:lineRule="auto"/>
      </w:pPr>
      <w:r>
        <w:rPr>
          <w:rFonts w:ascii="Consolas" w:hAnsi="Consolas"/>
          <w:color w:val="222222"/>
          <w:sz w:val="14"/>
        </w:rPr>
        <w:t xml:space="preserve">                    read_data = b""</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actual = min(count, available)</w:t>
      </w:r>
    </w:p>
    <w:p>
      <w:pPr>
        <w:spacing w:before="0" w:after="0" w:line="240" w:lineRule="auto"/>
      </w:pPr>
      <w:r>
        <w:rPr>
          <w:rFonts w:ascii="Consolas" w:hAnsi="Consolas"/>
          <w:color w:val="222222"/>
          <w:sz w:val="14"/>
        </w:rPr>
        <w:t xml:space="preserve">                    read_data = bytes(inode.data[handle.offset:handle.offset + actual])</w:t>
      </w:r>
    </w:p>
    <w:p>
      <w:pPr>
        <w:spacing w:before="0" w:after="0" w:line="240" w:lineRule="auto"/>
      </w:pPr>
      <w:r>
        <w:rPr>
          <w:rFonts w:ascii="Consolas" w:hAnsi="Consolas"/>
          <w:color w:val="222222"/>
          <w:sz w:val="14"/>
        </w:rPr>
        <w:t xml:space="preserve">                    handle.offset += actual</w:t>
      </w:r>
    </w:p>
    <w:p>
      <w:pPr>
        <w:spacing w:before="0" w:after="0" w:line="240" w:lineRule="auto"/>
      </w:pPr>
      <w:r>
        <w:rPr>
          <w:rFonts w:ascii="Consolas" w:hAnsi="Consolas"/>
          <w:color w:val="222222"/>
          <w:sz w:val="14"/>
        </w:rPr>
        <w:t xml:space="preserve">                    inode.atime = time.time()</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return errno_to_u64(PosixErrno.EINVAL)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Copy data to user virtual memory</w:t>
      </w:r>
    </w:p>
    <w:p>
      <w:pPr>
        <w:spacing w:before="0" w:after="0" w:line="240" w:lineRule="auto"/>
      </w:pPr>
      <w:r>
        <w:rPr>
          <w:rFonts w:ascii="Consolas" w:hAnsi="Consolas"/>
          <w:color w:val="222222"/>
          <w:sz w:val="14"/>
        </w:rPr>
        <w:t xml:space="preserve">        proc.vmm.write_bytes(buf_addr, read_data)</w:t>
      </w:r>
    </w:p>
    <w:p>
      <w:pPr>
        <w:spacing w:before="0" w:after="0" w:line="240" w:lineRule="auto"/>
      </w:pPr>
      <w:r>
        <w:rPr>
          <w:rFonts w:ascii="Consolas" w:hAnsi="Consolas"/>
          <w:color w:val="222222"/>
          <w:sz w:val="14"/>
        </w:rPr>
        <w:t xml:space="preserve">        return len(read_data)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sys_write (RAX=1)</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_syscall_write(self, proc: PCB, fd: int, buf_addr: int, count: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sys_write(unsigned int fd, const char __user *buf, size_t count)</w:t>
      </w:r>
    </w:p>
    <w:p>
      <w:pPr>
        <w:spacing w:before="0" w:after="0" w:line="240" w:lineRule="auto"/>
      </w:pPr>
      <w:r>
        <w:rPr>
          <w:rFonts w:ascii="Consolas" w:hAnsi="Consolas"/>
          <w:color w:val="222222"/>
          <w:sz w:val="14"/>
        </w:rPr>
        <w:t xml:space="preserve">        Writes up to count bytes from user memory buffer at buf_addr to fd.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signed_count = to_i64(count)</w:t>
      </w:r>
    </w:p>
    <w:p>
      <w:pPr>
        <w:spacing w:before="0" w:after="0" w:line="240" w:lineRule="auto"/>
      </w:pPr>
      <w:r>
        <w:rPr>
          <w:rFonts w:ascii="Consolas" w:hAnsi="Consolas"/>
          <w:color w:val="222222"/>
          <w:sz w:val="14"/>
        </w:rPr>
        <w:t xml:space="preserve">        if signed_count &lt; 0:</w:t>
      </w:r>
    </w:p>
    <w:p>
      <w:pPr>
        <w:spacing w:before="0" w:after="0" w:line="240" w:lineRule="auto"/>
      </w:pPr>
      <w:r>
        <w:rPr>
          <w:rFonts w:ascii="Consolas" w:hAnsi="Consolas"/>
          <w:color w:val="222222"/>
          <w:sz w:val="14"/>
        </w:rPr>
        <w:t xml:space="preserve">            return errno_to_u64(PosixErrno.EINVAL)</w:t>
      </w:r>
    </w:p>
    <w:p>
      <w:pPr>
        <w:spacing w:before="0" w:after="0" w:line="240" w:lineRule="auto"/>
      </w:pPr>
      <w:r>
        <w:rPr>
          <w:rFonts w:ascii="Consolas" w:hAnsi="Consolas"/>
          <w:color w:val="222222"/>
          <w:sz w:val="14"/>
        </w:rPr>
        <w:t xml:space="preserve">        count = signed_count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Validate file descriptor FIRST before checking count == 0</w:t>
      </w:r>
    </w:p>
    <w:p>
      <w:pPr>
        <w:spacing w:before="0" w:after="0" w:line="240" w:lineRule="auto"/>
      </w:pPr>
      <w:r>
        <w:rPr>
          <w:rFonts w:ascii="Consolas" w:hAnsi="Consolas"/>
          <w:color w:val="222222"/>
          <w:sz w:val="14"/>
        </w:rPr>
        <w:t xml:space="preserve">        handle = proc.fd_table.get(fd)</w:t>
      </w:r>
    </w:p>
    <w:p>
      <w:pPr>
        <w:spacing w:before="0" w:after="0" w:line="240" w:lineRule="auto"/>
      </w:pPr>
      <w:r>
        <w:rPr>
          <w:rFonts w:ascii="Consolas" w:hAnsi="Consolas"/>
          <w:color w:val="222222"/>
          <w:sz w:val="14"/>
        </w:rPr>
        <w:t xml:space="preserve">        if handle is None:</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count == 0:</w:t>
      </w:r>
    </w:p>
    <w:p>
      <w:pPr>
        <w:spacing w:before="0" w:after="0" w:line="240" w:lineRule="auto"/>
      </w:pPr>
      <w:r>
        <w:rPr>
          <w:rFonts w:ascii="Consolas" w:hAnsi="Consolas"/>
          <w:color w:val="222222"/>
          <w:sz w:val="14"/>
        </w:rPr>
        <w:t xml:space="preserve">            return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Validate user-space source buffer</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data = proc.vmm.read_bytes(buf_addr, count)</w:t>
      </w:r>
    </w:p>
    <w:p>
      <w:pPr>
        <w:spacing w:before="0" w:after="0" w:line="240" w:lineRule="auto"/>
      </w:pPr>
      <w:r>
        <w:rPr>
          <w:rFonts w:ascii="Consolas" w:hAnsi="Consolas"/>
          <w:color w:val="222222"/>
          <w:sz w:val="14"/>
        </w:rPr>
        <w:t xml:space="preserve">        except SegmentationFault:</w:t>
      </w:r>
    </w:p>
    <w:p>
      <w:pPr>
        <w:spacing w:before="0" w:after="0" w:line="240" w:lineRule="auto"/>
      </w:pPr>
      <w:r>
        <w:rPr>
          <w:rFonts w:ascii="Consolas" w:hAnsi="Consolas"/>
          <w:color w:val="222222"/>
          <w:sz w:val="14"/>
        </w:rPr>
        <w:t xml:space="preserve">            return errno_to_u64(PosixErrno.EFAULT)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isinstance(handle, ConsoleStream):</w:t>
      </w:r>
    </w:p>
    <w:p>
      <w:pPr>
        <w:spacing w:before="0" w:after="0" w:line="240" w:lineRule="auto"/>
      </w:pPr>
      <w:r>
        <w:rPr>
          <w:rFonts w:ascii="Consolas" w:hAnsi="Consolas"/>
          <w:color w:val="222222"/>
          <w:sz w:val="14"/>
        </w:rPr>
        <w:t xml:space="preserve">            if not handle.writable:</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t xml:space="preserve">            handle.write(data)</w:t>
      </w:r>
    </w:p>
    <w:p>
      <w:pPr>
        <w:spacing w:before="0" w:after="0" w:line="240" w:lineRule="auto"/>
      </w:pPr>
      <w:r>
        <w:rPr>
          <w:rFonts w:ascii="Consolas" w:hAnsi="Consolas"/>
          <w:color w:val="222222"/>
          <w:sz w:val="14"/>
        </w:rPr>
        <w:t xml:space="preserve">            # Output directly to real terminal</w:t>
      </w:r>
    </w:p>
    <w:p>
      <w:pPr>
        <w:spacing w:before="0" w:after="0" w:line="240" w:lineRule="auto"/>
      </w:pPr>
      <w:r>
        <w:rPr>
          <w:rFonts w:ascii="Consolas" w:hAnsi="Consolas"/>
          <w:color w:val="222222"/>
          <w:sz w:val="14"/>
        </w:rPr>
        <w:t xml:space="preserve">            text = data.decode("utf-8", errors="replace")</w:t>
      </w:r>
    </w:p>
    <w:p>
      <w:pPr>
        <w:spacing w:before="0" w:after="0" w:line="240" w:lineRule="auto"/>
      </w:pPr>
      <w:r>
        <w:rPr>
          <w:rFonts w:ascii="Consolas" w:hAnsi="Consolas"/>
          <w:color w:val="222222"/>
          <w:sz w:val="14"/>
        </w:rPr>
        <w:t xml:space="preserve">            if fd == 1:</w:t>
      </w:r>
    </w:p>
    <w:p>
      <w:pPr>
        <w:spacing w:before="0" w:after="0" w:line="240" w:lineRule="auto"/>
      </w:pPr>
      <w:r>
        <w:rPr>
          <w:rFonts w:ascii="Consolas" w:hAnsi="Consolas"/>
          <w:color w:val="222222"/>
          <w:sz w:val="14"/>
        </w:rPr>
        <w:t xml:space="preserve">                print(colorize(f"[STDOUT PID {proc.pid}] ", Colors.BRIGHT_GREEN) + text, end="", flush=True)</w:t>
      </w:r>
    </w:p>
    <w:p>
      <w:pPr>
        <w:spacing w:before="0" w:after="0" w:line="240" w:lineRule="auto"/>
      </w:pPr>
      <w:r>
        <w:rPr>
          <w:rFonts w:ascii="Consolas" w:hAnsi="Consolas"/>
          <w:color w:val="222222"/>
          <w:sz w:val="14"/>
        </w:rPr>
        <w:t xml:space="preserve">            elif fd == 2:</w:t>
      </w:r>
    </w:p>
    <w:p>
      <w:pPr>
        <w:spacing w:before="0" w:after="0" w:line="240" w:lineRule="auto"/>
      </w:pPr>
      <w:r>
        <w:rPr>
          <w:rFonts w:ascii="Consolas" w:hAnsi="Consolas"/>
          <w:color w:val="222222"/>
          <w:sz w:val="14"/>
        </w:rPr>
        <w:t xml:space="preserve">                print(colorize(f"[STDERR PID {proc.pid}] ", Colors.BRIGHT_RED) + text, end="", flush=True)</w:t>
      </w:r>
    </w:p>
    <w:p>
      <w:pPr>
        <w:spacing w:before="0" w:after="0" w:line="240" w:lineRule="auto"/>
      </w:pPr>
      <w:r>
        <w:rPr>
          <w:rFonts w:ascii="Consolas" w:hAnsi="Consolas"/>
          <w:color w:val="222222"/>
          <w:sz w:val="14"/>
        </w:rPr>
        <w:t xml:space="preserve">            return len(data)</w:t>
      </w:r>
    </w:p>
    <w:p>
      <w:pPr>
        <w:spacing w:before="0" w:after="0" w:line="240" w:lineRule="auto"/>
      </w:pPr>
      <w:r>
        <w:rPr>
          <w:rFonts w:ascii="Consolas" w:hAnsi="Consolas"/>
          <w:color w:val="222222"/>
          <w:sz w:val="14"/>
        </w:rPr>
        <w:t xml:space="preserve">        elif isinstance(handle, OpenFileDescription):</w:t>
      </w:r>
    </w:p>
    <w:p>
      <w:pPr>
        <w:spacing w:before="0" w:after="0" w:line="240" w:lineRule="auto"/>
      </w:pPr>
      <w:r>
        <w:rPr>
          <w:rFonts w:ascii="Consolas" w:hAnsi="Consolas"/>
          <w:color w:val="222222"/>
          <w:sz w:val="14"/>
        </w:rPr>
        <w:t xml:space="preserve">            access_mode = handle.flags &amp; 3</w:t>
      </w:r>
    </w:p>
    <w:p>
      <w:pPr>
        <w:spacing w:before="0" w:after="0" w:line="240" w:lineRule="auto"/>
      </w:pPr>
      <w:r>
        <w:rPr>
          <w:rFonts w:ascii="Consolas" w:hAnsi="Consolas"/>
          <w:color w:val="222222"/>
          <w:sz w:val="14"/>
        </w:rPr>
        <w:t xml:space="preserve">            if access_mode == O_RDONLY:</w:t>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inode = handle.inode</w:t>
      </w:r>
    </w:p>
    <w:p>
      <w:pPr>
        <w:spacing w:before="0" w:after="0" w:line="240" w:lineRule="auto"/>
      </w:pPr>
      <w:r>
        <w:rPr>
          <w:rFonts w:ascii="Consolas" w:hAnsi="Consolas"/>
          <w:color w:val="222222"/>
          <w:sz w:val="14"/>
        </w:rPr>
        <w:t xml:space="preserve">            if inode.itype == InodeType.DIRECTORY:</w:t>
      </w:r>
    </w:p>
    <w:p>
      <w:pPr>
        <w:spacing w:before="0" w:after="0" w:line="240" w:lineRule="auto"/>
      </w:pPr>
      <w:r>
        <w:rPr>
          <w:rFonts w:ascii="Consolas" w:hAnsi="Consolas"/>
          <w:color w:val="222222"/>
          <w:sz w:val="14"/>
        </w:rPr>
        <w:t xml:space="preserve">                return errno_to_u64(PosixErrno.EISDIR)</w:t>
      </w:r>
    </w:p>
    <w:p>
      <w:pPr>
        <w:spacing w:before="0" w:after="0" w:line="240" w:lineRule="auto"/>
      </w:pPr>
      <w:r>
        <w:rPr>
          <w:rFonts w:ascii="Consolas" w:hAnsi="Consolas"/>
          <w:color w:val="222222"/>
          <w:sz w:val="14"/>
        </w:rPr>
        <w:t xml:space="preserve">            elif inode.itype == InodeType.CHAR_DEV and inode.write_device:</w:t>
      </w:r>
    </w:p>
    <w:p>
      <w:pPr>
        <w:spacing w:before="0" w:after="0" w:line="240" w:lineRule="auto"/>
      </w:pPr>
      <w:r>
        <w:rPr>
          <w:rFonts w:ascii="Consolas" w:hAnsi="Consolas"/>
          <w:color w:val="222222"/>
          <w:sz w:val="14"/>
        </w:rPr>
        <w:t xml:space="preserve">                return inode.write_device(data)</w:t>
      </w:r>
    </w:p>
    <w:p>
      <w:pPr>
        <w:spacing w:before="0" w:after="0" w:line="240" w:lineRule="auto"/>
      </w:pPr>
      <w:r>
        <w:rPr>
          <w:rFonts w:ascii="Consolas" w:hAnsi="Consolas"/>
          <w:color w:val="222222"/>
          <w:sz w:val="14"/>
        </w:rPr>
        <w:t xml:space="preserve">            elif inode.itype == InodeType.FILE:</w:t>
      </w:r>
    </w:p>
    <w:p>
      <w:pPr>
        <w:spacing w:before="0" w:after="0" w:line="240" w:lineRule="auto"/>
      </w:pPr>
      <w:r>
        <w:rPr>
          <w:rFonts w:ascii="Consolas" w:hAnsi="Consolas"/>
          <w:color w:val="222222"/>
          <w:sz w:val="14"/>
        </w:rPr>
        <w:t xml:space="preserve">                if handle.flags &amp; O_APPEND:</w:t>
      </w:r>
    </w:p>
    <w:p>
      <w:pPr>
        <w:spacing w:before="0" w:after="0" w:line="240" w:lineRule="auto"/>
      </w:pPr>
      <w:r>
        <w:rPr>
          <w:rFonts w:ascii="Consolas" w:hAnsi="Consolas"/>
          <w:color w:val="222222"/>
          <w:sz w:val="14"/>
        </w:rPr>
        <w:t xml:space="preserve">                    handle.offset = len(inode.data)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Ensure buffer size</w:t>
      </w:r>
    </w:p>
    <w:p>
      <w:pPr>
        <w:spacing w:before="0" w:after="0" w:line="240" w:lineRule="auto"/>
      </w:pPr>
      <w:r>
        <w:rPr>
          <w:rFonts w:ascii="Consolas" w:hAnsi="Consolas"/>
          <w:color w:val="222222"/>
          <w:sz w:val="14"/>
        </w:rPr>
        <w:t xml:space="preserve">                needed = handle.offset + len(data)</w:t>
      </w:r>
    </w:p>
    <w:p>
      <w:pPr>
        <w:spacing w:before="0" w:after="0" w:line="240" w:lineRule="auto"/>
      </w:pPr>
      <w:r>
        <w:rPr>
          <w:rFonts w:ascii="Consolas" w:hAnsi="Consolas"/>
          <w:color w:val="222222"/>
          <w:sz w:val="14"/>
        </w:rPr>
        <w:t xml:space="preserve">                if needed &gt; len(inode.data):</w:t>
      </w:r>
    </w:p>
    <w:p>
      <w:pPr>
        <w:spacing w:before="0" w:after="0" w:line="240" w:lineRule="auto"/>
      </w:pPr>
      <w:r>
        <w:rPr>
          <w:rFonts w:ascii="Consolas" w:hAnsi="Consolas"/>
          <w:color w:val="222222"/>
          <w:sz w:val="14"/>
        </w:rPr>
        <w:t xml:space="preserve">                    inode.data.extend(b"\x00" * (needed - len(inode.data)))</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inode.data[handle.offset:handle.offset + len(data)] = data</w:t>
      </w:r>
    </w:p>
    <w:p>
      <w:pPr>
        <w:spacing w:before="0" w:after="0" w:line="240" w:lineRule="auto"/>
      </w:pPr>
      <w:r>
        <w:rPr>
          <w:rFonts w:ascii="Consolas" w:hAnsi="Consolas"/>
          <w:color w:val="222222"/>
          <w:sz w:val="14"/>
        </w:rPr>
        <w:t xml:space="preserve">                handle.offset += len(data)</w:t>
      </w:r>
    </w:p>
    <w:p>
      <w:pPr>
        <w:spacing w:before="0" w:after="0" w:line="240" w:lineRule="auto"/>
      </w:pPr>
      <w:r>
        <w:rPr>
          <w:rFonts w:ascii="Consolas" w:hAnsi="Consolas"/>
          <w:color w:val="222222"/>
          <w:sz w:val="14"/>
        </w:rPr>
        <w:t xml:space="preserve">                inode.mtime = time.time()</w:t>
      </w:r>
    </w:p>
    <w:p>
      <w:pPr>
        <w:spacing w:before="0" w:after="0" w:line="240" w:lineRule="auto"/>
      </w:pPr>
      <w:r>
        <w:rPr>
          <w:rFonts w:ascii="Consolas" w:hAnsi="Consolas"/>
          <w:color w:val="222222"/>
          <w:sz w:val="14"/>
        </w:rPr>
        <w:t xml:space="preserve">                return len(data)</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return errno_to_u64(PosixErrno.EINVAL)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errno_to_u64(PosixErrno.EBADF)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sys_open (RAX=2)</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_syscall_open(self, proc: PCB, path_addr: int, flags: int, mode: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sys_open(const char __user *filename, int flags, umode_t mode)</w:t>
      </w:r>
    </w:p>
    <w:p>
      <w:pPr>
        <w:spacing w:before="0" w:after="0" w:line="240" w:lineRule="auto"/>
      </w:pPr>
      <w:r>
        <w:rPr>
          <w:rFonts w:ascii="Consolas" w:hAnsi="Consolas"/>
          <w:color w:val="222222"/>
          <w:sz w:val="14"/>
        </w:rPr>
        <w:t xml:space="preserve">        Opens or creates a file in VFS, allocating a per-process file descriptor.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filepath = proc.vmm.read_string(path_addr)</w:t>
      </w:r>
    </w:p>
    <w:p>
      <w:pPr>
        <w:spacing w:before="0" w:after="0" w:line="240" w:lineRule="auto"/>
      </w:pPr>
      <w:r>
        <w:rPr>
          <w:rFonts w:ascii="Consolas" w:hAnsi="Consolas"/>
          <w:color w:val="222222"/>
          <w:sz w:val="14"/>
        </w:rPr>
        <w:t xml:space="preserve">        except SegmentationFault:</w:t>
      </w:r>
    </w:p>
    <w:p>
      <w:pPr>
        <w:spacing w:before="0" w:after="0" w:line="240" w:lineRule="auto"/>
      </w:pPr>
      <w:r>
        <w:rPr>
          <w:rFonts w:ascii="Consolas" w:hAnsi="Consolas"/>
          <w:color w:val="222222"/>
          <w:sz w:val="14"/>
        </w:rPr>
        <w:t xml:space="preserve">            return errno_to_u64(PosixErrno.EFAULT)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desc, err = self.vfs.open_file(filepath, flags=flags, mode=mode, cwd=proc.cwd)</w:t>
      </w:r>
    </w:p>
    <w:p>
      <w:pPr>
        <w:spacing w:before="0" w:after="0" w:line="240" w:lineRule="auto"/>
      </w:pPr>
      <w:r>
        <w:rPr>
          <w:rFonts w:ascii="Consolas" w:hAnsi="Consolas"/>
          <w:color w:val="222222"/>
          <w:sz w:val="14"/>
        </w:rPr>
        <w:t xml:space="preserve">        if err != PosixErrno.SUCCESS or desc is None:</w:t>
      </w:r>
    </w:p>
    <w:p>
      <w:pPr>
        <w:spacing w:before="0" w:after="0" w:line="240" w:lineRule="auto"/>
      </w:pPr>
      <w:r>
        <w:rPr>
          <w:rFonts w:ascii="Consolas" w:hAnsi="Consolas"/>
          <w:color w:val="222222"/>
          <w:sz w:val="14"/>
        </w:rPr>
        <w:t xml:space="preserve">            return errno_to_u64(err)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fd = proc.fd_table.allocate_fd(desc)</w:t>
      </w:r>
    </w:p>
    <w:p>
      <w:pPr>
        <w:spacing w:before="0" w:after="0" w:line="240" w:lineRule="auto"/>
      </w:pPr>
      <w:r>
        <w:rPr>
          <w:rFonts w:ascii="Consolas" w:hAnsi="Consolas"/>
          <w:color w:val="222222"/>
          <w:sz w:val="14"/>
        </w:rPr>
        <w:t xml:space="preserve">        if fd &lt; 0:</w:t>
      </w:r>
    </w:p>
    <w:p>
      <w:pPr>
        <w:spacing w:before="0" w:after="0" w:line="240" w:lineRule="auto"/>
      </w:pPr>
      <w:r>
        <w:rPr>
          <w:rFonts w:ascii="Consolas" w:hAnsi="Consolas"/>
          <w:color w:val="222222"/>
          <w:sz w:val="14"/>
        </w:rPr>
        <w:t xml:space="preserve">            return errno_to_u64(PosixErrno.EMFILE)</w:t>
      </w:r>
    </w:p>
    <w:p>
      <w:pPr>
        <w:spacing w:before="0" w:after="0" w:line="240" w:lineRule="auto"/>
      </w:pPr>
      <w:r>
        <w:rPr>
          <w:rFonts w:ascii="Consolas" w:hAnsi="Consolas"/>
          <w:color w:val="222222"/>
          <w:sz w:val="14"/>
        </w:rPr>
        <w:t xml:space="preserve">        return fd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sys_close (RAX=3)</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_syscall_close(self, proc: PCB, fd: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sys_close(unsigned int fd)</w:t>
      </w:r>
    </w:p>
    <w:p>
      <w:pPr>
        <w:spacing w:before="0" w:after="0" w:line="240" w:lineRule="auto"/>
      </w:pPr>
      <w:r>
        <w:rPr>
          <w:rFonts w:ascii="Consolas" w:hAnsi="Consolas"/>
          <w:color w:val="222222"/>
          <w:sz w:val="14"/>
        </w:rPr>
        <w:t xml:space="preserve">        Releases the given file descriptor.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err = proc.fd_table.close(fd)</w:t>
      </w:r>
    </w:p>
    <w:p>
      <w:pPr>
        <w:spacing w:before="0" w:after="0" w:line="240" w:lineRule="auto"/>
      </w:pPr>
      <w:r>
        <w:rPr>
          <w:rFonts w:ascii="Consolas" w:hAnsi="Consolas"/>
          <w:color w:val="222222"/>
          <w:sz w:val="14"/>
        </w:rPr>
        <w:t xml:space="preserve">        if err != PosixErrno.SUCCESS:</w:t>
      </w:r>
    </w:p>
    <w:p>
      <w:pPr>
        <w:spacing w:before="0" w:after="0" w:line="240" w:lineRule="auto"/>
      </w:pPr>
      <w:r>
        <w:rPr>
          <w:rFonts w:ascii="Consolas" w:hAnsi="Consolas"/>
          <w:color w:val="222222"/>
          <w:sz w:val="14"/>
        </w:rPr>
        <w:t xml:space="preserve">            return errno_to_u64(err)</w:t>
      </w:r>
    </w:p>
    <w:p>
      <w:pPr>
        <w:spacing w:before="0" w:after="0" w:line="240" w:lineRule="auto"/>
      </w:pPr>
      <w:r>
        <w:rPr>
          <w:rFonts w:ascii="Consolas" w:hAnsi="Consolas"/>
          <w:color w:val="222222"/>
          <w:sz w:val="14"/>
        </w:rPr>
        <w:t xml:space="preserve">        return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sys_brk (RAX=12)</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_syscall_brk(self, proc: PCB, new_brk: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sys_brk(unsigned long brk)</w:t>
      </w:r>
    </w:p>
    <w:p>
      <w:pPr>
        <w:spacing w:before="0" w:after="0" w:line="240" w:lineRule="auto"/>
      </w:pPr>
      <w:r>
        <w:rPr>
          <w:rFonts w:ascii="Consolas" w:hAnsi="Consolas"/>
          <w:color w:val="222222"/>
          <w:sz w:val="14"/>
        </w:rPr>
        <w:t xml:space="preserve">        Expands or queries the process heap break address.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proc.vmm.sys_brk(new_brk)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sys_fork (RAX=57)</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_syscall_fork(self, proc: PCB,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sys_fork(void)</w:t>
      </w:r>
    </w:p>
    <w:p>
      <w:pPr>
        <w:spacing w:before="0" w:after="0" w:line="240" w:lineRule="auto"/>
      </w:pPr>
      <w:r>
        <w:rPr>
          <w:rFonts w:ascii="Consolas" w:hAnsi="Consolas"/>
          <w:color w:val="222222"/>
          <w:sz w:val="14"/>
        </w:rPr>
        <w:t xml:space="preserve">        Duplicates the calling process PCB, memory space, and file table.</w:t>
      </w:r>
    </w:p>
    <w:p>
      <w:pPr>
        <w:spacing w:before="0" w:after="0" w:line="240" w:lineRule="auto"/>
      </w:pPr>
      <w:r>
        <w:rPr>
          <w:rFonts w:ascii="Consolas" w:hAnsi="Consolas"/>
          <w:color w:val="222222"/>
          <w:sz w:val="14"/>
        </w:rPr>
        <w:t xml:space="preserve">        Returns child PID in parent context, and 0 in child context.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child, err = self.proc_mgr.fork(proc)</w:t>
      </w:r>
    </w:p>
    <w:p>
      <w:pPr>
        <w:spacing w:before="0" w:after="0" w:line="240" w:lineRule="auto"/>
      </w:pPr>
      <w:r>
        <w:rPr>
          <w:rFonts w:ascii="Consolas" w:hAnsi="Consolas"/>
          <w:color w:val="222222"/>
          <w:sz w:val="14"/>
        </w:rPr>
        <w:t xml:space="preserve">        if err != PosixErrno.SUCCESS or child is None:</w:t>
      </w:r>
    </w:p>
    <w:p>
      <w:pPr>
        <w:spacing w:before="0" w:after="0" w:line="240" w:lineRule="auto"/>
      </w:pPr>
      <w:r>
        <w:rPr>
          <w:rFonts w:ascii="Consolas" w:hAnsi="Consolas"/>
          <w:color w:val="222222"/>
          <w:sz w:val="14"/>
        </w:rPr>
        <w:t xml:space="preserve">            return errno_to_u64(err)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In child context, sys_fork returns 0 in RAX</w:t>
      </w:r>
    </w:p>
    <w:p>
      <w:pPr>
        <w:spacing w:before="0" w:after="0" w:line="240" w:lineRule="auto"/>
      </w:pPr>
      <w:r>
        <w:rPr>
          <w:rFonts w:ascii="Consolas" w:hAnsi="Consolas"/>
          <w:color w:val="222222"/>
          <w:sz w:val="14"/>
        </w:rPr>
        <w:t xml:space="preserve">        child.write_reg("RAX",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Return child PID in parent RAX</w:t>
      </w:r>
    </w:p>
    <w:p>
      <w:pPr>
        <w:spacing w:before="0" w:after="0" w:line="240" w:lineRule="auto"/>
      </w:pPr>
      <w:r>
        <w:rPr>
          <w:rFonts w:ascii="Consolas" w:hAnsi="Consolas"/>
          <w:color w:val="222222"/>
          <w:sz w:val="14"/>
        </w:rPr>
        <w:t xml:space="preserve">        return child.pid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SYSCALL: sys_exit (RAX=60)</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_syscall_exit(self, proc: PCB, exit_code: int, *args)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sys_exit(int error_code)</w:t>
      </w:r>
    </w:p>
    <w:p>
      <w:pPr>
        <w:spacing w:before="0" w:after="0" w:line="240" w:lineRule="auto"/>
      </w:pPr>
      <w:r>
        <w:rPr>
          <w:rFonts w:ascii="Consolas" w:hAnsi="Consolas"/>
          <w:color w:val="222222"/>
          <w:sz w:val="14"/>
        </w:rPr>
        <w:t xml:space="preserve">        Terminates the current process.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self.proc_mgr.terminate(proc, exit_code)</w:t>
      </w:r>
    </w:p>
    <w:p>
      <w:pPr>
        <w:spacing w:before="0" w:after="0" w:line="240" w:lineRule="auto"/>
      </w:pPr>
      <w:r>
        <w:rPr>
          <w:rFonts w:ascii="Consolas" w:hAnsi="Consolas"/>
          <w:color w:val="222222"/>
          <w:sz w:val="14"/>
        </w:rPr>
        <w:t xml:space="preserve">        return exit_code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TRAP EXECUTION PIPELINE (Ring 3 -&gt; Ring 0 -&gt; Ring 3)</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def trigger_trap(self, instruction_name: str = "SYSCALL") -&gt; int: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Executes the full hardware trap sequence:</w:t>
      </w:r>
    </w:p>
    <w:p>
      <w:pPr>
        <w:spacing w:before="0" w:after="0" w:line="240" w:lineRule="auto"/>
      </w:pPr>
      <w:r>
        <w:rPr>
          <w:rFonts w:ascii="Consolas" w:hAnsi="Consolas"/>
          <w:color w:val="222222"/>
          <w:sz w:val="14"/>
        </w:rPr>
        <w:t xml:space="preserve">        1. Capture software trap signal in User Space (Ring 3).</w:t>
      </w:r>
    </w:p>
    <w:p>
      <w:pPr>
        <w:spacing w:before="0" w:after="0" w:line="240" w:lineRule="auto"/>
      </w:pPr>
      <w:r>
        <w:rPr>
          <w:rFonts w:ascii="Consolas" w:hAnsi="Consolas"/>
          <w:color w:val="222222"/>
          <w:sz w:val="14"/>
        </w:rPr>
        <w:t xml:space="preserve">        2. Hardware pushes user context (pt_regs) to Kernel Stack.</w:t>
      </w:r>
    </w:p>
    <w:p>
      <w:pPr>
        <w:spacing w:before="0" w:after="0" w:line="240" w:lineRule="auto"/>
      </w:pPr>
      <w:r>
        <w:rPr>
          <w:rFonts w:ascii="Consolas" w:hAnsi="Consolas"/>
          <w:color w:val="222222"/>
          <w:sz w:val="14"/>
        </w:rPr>
        <w:t xml:space="preserve">        3. Privilege switch: Ring 3 -&gt; Ring 0 (CPL=0), Stack switch: User RSP -&gt; Kernel RSP.</w:t>
      </w:r>
    </w:p>
    <w:p>
      <w:pPr>
        <w:spacing w:before="0" w:after="0" w:line="240" w:lineRule="auto"/>
      </w:pPr>
      <w:r>
        <w:rPr>
          <w:rFonts w:ascii="Consolas" w:hAnsi="Consolas"/>
          <w:color w:val="222222"/>
          <w:sz w:val="14"/>
        </w:rPr>
        <w:t xml:space="preserve">        4. Lookup syscall number in RAX via Interrupt Vector Table.</w:t>
      </w:r>
    </w:p>
    <w:p>
      <w:pPr>
        <w:spacing w:before="0" w:after="0" w:line="240" w:lineRule="auto"/>
      </w:pPr>
      <w:r>
        <w:rPr>
          <w:rFonts w:ascii="Consolas" w:hAnsi="Consolas"/>
          <w:color w:val="222222"/>
          <w:sz w:val="14"/>
        </w:rPr>
        <w:t xml:space="preserve">        5. Kernel performs parameter safety checks and invokes handler.</w:t>
      </w:r>
    </w:p>
    <w:p>
      <w:pPr>
        <w:spacing w:before="0" w:after="0" w:line="240" w:lineRule="auto"/>
      </w:pPr>
      <w:r>
        <w:rPr>
          <w:rFonts w:ascii="Consolas" w:hAnsi="Consolas"/>
          <w:color w:val="222222"/>
          <w:sz w:val="14"/>
        </w:rPr>
        <w:t xml:space="preserve">        6. Return value written to saved RAX in pt_regs.</w:t>
      </w:r>
    </w:p>
    <w:p>
      <w:pPr>
        <w:spacing w:before="0" w:after="0" w:line="240" w:lineRule="auto"/>
      </w:pPr>
      <w:r>
        <w:rPr>
          <w:rFonts w:ascii="Consolas" w:hAnsi="Consolas"/>
          <w:color w:val="222222"/>
          <w:sz w:val="14"/>
        </w:rPr>
        <w:t xml:space="preserve">        7. SYSRETQ: Stack switch, privilege switch (Ring 0 -&gt; Ring 3), restore context.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 = self.proc_mgr.current</w:t>
      </w:r>
    </w:p>
    <w:p>
      <w:pPr>
        <w:spacing w:before="0" w:after="0" w:line="240" w:lineRule="auto"/>
      </w:pPr>
      <w:r>
        <w:rPr>
          <w:rFonts w:ascii="Consolas" w:hAnsi="Consolas"/>
          <w:color w:val="222222"/>
          <w:sz w:val="14"/>
        </w:rPr>
        <w:t xml:space="preserve">        user_rip = proc.read_reg("RIP")</w:t>
      </w:r>
    </w:p>
    <w:p>
      <w:pPr>
        <w:spacing w:before="0" w:after="0" w:line="240" w:lineRule="auto"/>
      </w:pPr>
      <w:r>
        <w:rPr>
          <w:rFonts w:ascii="Consolas" w:hAnsi="Consolas"/>
          <w:color w:val="222222"/>
          <w:sz w:val="14"/>
        </w:rPr>
        <w:t xml:space="preserve">        user_rsp = proc.read_reg("RSP")</w:t>
      </w:r>
    </w:p>
    <w:p>
      <w:pPr>
        <w:spacing w:before="0" w:after="0" w:line="240" w:lineRule="auto"/>
      </w:pPr>
      <w:r>
        <w:rPr>
          <w:rFonts w:ascii="Consolas" w:hAnsi="Consolas"/>
          <w:color w:val="222222"/>
          <w:sz w:val="14"/>
        </w:rPr>
        <w:t xml:space="preserve">        user_rflags = proc.read_reg("RFLAGS")</w:t>
      </w:r>
    </w:p>
    <w:p>
      <w:pPr>
        <w:spacing w:before="0" w:after="0" w:line="240" w:lineRule="auto"/>
      </w:pPr>
      <w:r>
        <w:rPr>
          <w:rFonts w:ascii="Consolas" w:hAnsi="Consolas"/>
          <w:color w:val="222222"/>
          <w:sz w:val="14"/>
        </w:rPr>
        <w:t xml:space="preserve">        syscall_nr = proc.read_reg("RAX")</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Arguments according to x86_64 ABI: RDI, RSI, RDX, R10, R8, R9</w:t>
      </w:r>
    </w:p>
    <w:p>
      <w:pPr>
        <w:spacing w:before="0" w:after="0" w:line="240" w:lineRule="auto"/>
      </w:pPr>
      <w:r>
        <w:rPr>
          <w:rFonts w:ascii="Consolas" w:hAnsi="Consolas"/>
          <w:color w:val="222222"/>
          <w:sz w:val="14"/>
        </w:rPr>
        <w:t xml:space="preserve">        rdi = proc.read_reg("RDI")</w:t>
      </w:r>
    </w:p>
    <w:p>
      <w:pPr>
        <w:spacing w:before="0" w:after="0" w:line="240" w:lineRule="auto"/>
      </w:pPr>
      <w:r>
        <w:rPr>
          <w:rFonts w:ascii="Consolas" w:hAnsi="Consolas"/>
          <w:color w:val="222222"/>
          <w:sz w:val="14"/>
        </w:rPr>
        <w:t xml:space="preserve">        rsi = proc.read_reg("RSI")</w:t>
      </w:r>
    </w:p>
    <w:p>
      <w:pPr>
        <w:spacing w:before="0" w:after="0" w:line="240" w:lineRule="auto"/>
      </w:pPr>
      <w:r>
        <w:rPr>
          <w:rFonts w:ascii="Consolas" w:hAnsi="Consolas"/>
          <w:color w:val="222222"/>
          <w:sz w:val="14"/>
        </w:rPr>
        <w:t xml:space="preserve">        rdx = proc.read_reg("RDX")</w:t>
      </w:r>
    </w:p>
    <w:p>
      <w:pPr>
        <w:spacing w:before="0" w:after="0" w:line="240" w:lineRule="auto"/>
      </w:pPr>
      <w:r>
        <w:rPr>
          <w:rFonts w:ascii="Consolas" w:hAnsi="Consolas"/>
          <w:color w:val="222222"/>
          <w:sz w:val="14"/>
        </w:rPr>
        <w:t xml:space="preserve">        r10 = proc.read_reg("R10")</w:t>
      </w:r>
    </w:p>
    <w:p>
      <w:pPr>
        <w:spacing w:before="0" w:after="0" w:line="240" w:lineRule="auto"/>
      </w:pPr>
      <w:r>
        <w:rPr>
          <w:rFonts w:ascii="Consolas" w:hAnsi="Consolas"/>
          <w:color w:val="222222"/>
          <w:sz w:val="14"/>
        </w:rPr>
        <w:t xml:space="preserve">        r8  = proc.read_reg("R8")</w:t>
      </w:r>
    </w:p>
    <w:p>
      <w:pPr>
        <w:spacing w:before="0" w:after="0" w:line="240" w:lineRule="auto"/>
      </w:pPr>
      <w:r>
        <w:rPr>
          <w:rFonts w:ascii="Consolas" w:hAnsi="Consolas"/>
          <w:color w:val="222222"/>
          <w:sz w:val="14"/>
        </w:rPr>
        <w:t xml:space="preserve">        r9  = proc.read_reg("R9")</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Determine trap mechanism and return instruction</w:t>
      </w:r>
    </w:p>
    <w:p>
      <w:pPr>
        <w:spacing w:before="0" w:after="0" w:line="240" w:lineRule="auto"/>
      </w:pPr>
      <w:r>
        <w:rPr>
          <w:rFonts w:ascii="Consolas" w:hAnsi="Consolas"/>
          <w:color w:val="222222"/>
          <w:sz w:val="14"/>
        </w:rPr>
        <w:t xml:space="preserve">        is_int80 = instruction_name.upper().startswith("INT")</w:t>
      </w:r>
    </w:p>
    <w:p>
      <w:pPr>
        <w:spacing w:before="0" w:after="0" w:line="240" w:lineRule="auto"/>
      </w:pPr>
      <w:r>
        <w:rPr>
          <w:rFonts w:ascii="Consolas" w:hAnsi="Consolas"/>
          <w:color w:val="222222"/>
          <w:sz w:val="14"/>
        </w:rPr>
        <w:t xml:space="preserve">        trap_source = "Interrupt Descriptor Table (IDT Gate 0x80 / Vector 128)" if is_int80 else "MSR_LSTAR Fast Syscall Entry (Register 0xC0000082)"</w:t>
      </w:r>
    </w:p>
    <w:p>
      <w:pPr>
        <w:spacing w:before="0" w:after="0" w:line="240" w:lineRule="auto"/>
      </w:pPr>
      <w:r>
        <w:rPr>
          <w:rFonts w:ascii="Consolas" w:hAnsi="Consolas"/>
          <w:color w:val="222222"/>
          <w:sz w:val="14"/>
        </w:rPr>
        <w:t xml:space="preserve">        ret_instruction = "IRETQ (Interrupt Return to Ring 3)" if is_int80 else "SYSRETQ (Fast Return to Ring 3 User Code)"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VISUAL LOG: BANNER</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lookup_entry = self.ivt.lookup(syscall_nr)</w:t>
      </w:r>
    </w:p>
    <w:p>
      <w:pPr>
        <w:spacing w:before="0" w:after="0" w:line="240" w:lineRule="auto"/>
      </w:pPr>
      <w:r>
        <w:rPr>
          <w:rFonts w:ascii="Consolas" w:hAnsi="Consolas"/>
          <w:color w:val="222222"/>
          <w:sz w:val="14"/>
        </w:rPr>
        <w:t xml:space="preserve">        syscall_name = lookup_entry[0] if lookup_entry else f"unknown_syscall_{syscall_nr}"</w:t>
      </w:r>
    </w:p>
    <w:p>
      <w:pPr>
        <w:spacing w:before="0" w:after="0" w:line="240" w:lineRule="auto"/>
      </w:pPr>
      <w:r>
        <w:rPr>
          <w:rFonts w:ascii="Consolas" w:hAnsi="Consolas"/>
          <w:color w:val="222222"/>
          <w:sz w:val="14"/>
        </w:rPr>
        <w:t xml:space="preserve">        self.logger.banner(</w:t>
      </w:r>
    </w:p>
    <w:p>
      <w:pPr>
        <w:spacing w:before="0" w:after="0" w:line="240" w:lineRule="auto"/>
      </w:pPr>
      <w:r>
        <w:rPr>
          <w:rFonts w:ascii="Consolas" w:hAnsi="Consolas"/>
          <w:color w:val="222222"/>
          <w:sz w:val="14"/>
        </w:rPr>
        <w:t xml:space="preserve">            f"CPU HARDWARE TRAP: {instruction_name} DISPATCH",</w:t>
      </w:r>
    </w:p>
    <w:p>
      <w:pPr>
        <w:spacing w:before="0" w:after="0" w:line="240" w:lineRule="auto"/>
      </w:pPr>
      <w:r>
        <w:rPr>
          <w:rFonts w:ascii="Consolas" w:hAnsi="Consolas"/>
          <w:color w:val="222222"/>
          <w:sz w:val="14"/>
        </w:rPr>
        <w:t xml:space="preserve">            f"Transition: Ring 3 (User) ➔ Ring 0 (Kernel) | Syscall #{syscall_nr} ({syscall_name})"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1: TRAP FIRED</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1, f"CPU Trap Detected ({'Vector 0x80' if is_int80 else 'MSR_LSTAR'})",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f"Active Process: PID {proc.pid} ('{proc.name}') | PPID: {proc.ppid}",</w:t>
      </w:r>
    </w:p>
    <w:p>
      <w:pPr>
        <w:spacing w:before="0" w:after="0" w:line="240" w:lineRule="auto"/>
      </w:pPr>
      <w:r>
        <w:rPr>
          <w:rFonts w:ascii="Consolas" w:hAnsi="Consolas"/>
          <w:color w:val="222222"/>
          <w:sz w:val="14"/>
        </w:rPr>
        <w:t xml:space="preserve">                f"Instruction: {colorize(instruction_name, Colors.BOLD, Colors.BRIGHT_YELLOW)} at RIP: 0x{user_rip:016x}",</w:t>
      </w:r>
    </w:p>
    <w:p>
      <w:pPr>
        <w:spacing w:before="0" w:after="0" w:line="240" w:lineRule="auto"/>
      </w:pPr>
      <w:r>
        <w:rPr>
          <w:rFonts w:ascii="Consolas" w:hAnsi="Consolas"/>
          <w:color w:val="222222"/>
          <w:sz w:val="14"/>
        </w:rPr>
        <w:t xml:space="preserve">                f"Trap Entry: {trap_source}",</w:t>
      </w:r>
    </w:p>
    <w:p>
      <w:pPr>
        <w:spacing w:before="0" w:after="0" w:line="240" w:lineRule="auto"/>
      </w:pPr>
      <w:r>
        <w:rPr>
          <w:rFonts w:ascii="Consolas" w:hAnsi="Consolas"/>
          <w:color w:val="222222"/>
          <w:sz w:val="14"/>
        </w:rPr>
        <w:t xml:space="preserve">                f"Privilege Mode: Ring {proc.cpl.value} ({proc.cpl.name})",</w:t>
      </w:r>
    </w:p>
    <w:p>
      <w:pPr>
        <w:spacing w:before="0" w:after="0" w:line="240" w:lineRule="auto"/>
      </w:pPr>
      <w:r>
        <w:rPr>
          <w:rFonts w:ascii="Consolas" w:hAnsi="Consolas"/>
          <w:color w:val="222222"/>
          <w:sz w:val="14"/>
        </w:rPr>
        <w:t xml:space="preserve">                f"Syscall Requested: RAX = {syscall_nr} (0x{syscall_nr:04x})"</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2: HARDWARE CONTEXT SAVE (pt_regs on Kernel Stack)</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pt_regs = PtRegs(</w:t>
      </w:r>
    </w:p>
    <w:p>
      <w:pPr>
        <w:spacing w:before="0" w:after="0" w:line="240" w:lineRule="auto"/>
      </w:pPr>
      <w:r>
        <w:rPr>
          <w:rFonts w:ascii="Consolas" w:hAnsi="Consolas"/>
          <w:color w:val="222222"/>
          <w:sz w:val="14"/>
        </w:rPr>
        <w:t xml:space="preserve">            rax=syscall_nr, rdi=rdi, rsi=rsi, rdx=rdx,</w:t>
      </w:r>
    </w:p>
    <w:p>
      <w:pPr>
        <w:spacing w:before="0" w:after="0" w:line="240" w:lineRule="auto"/>
      </w:pPr>
      <w:r>
        <w:rPr>
          <w:rFonts w:ascii="Consolas" w:hAnsi="Consolas"/>
          <w:color w:val="222222"/>
          <w:sz w:val="14"/>
        </w:rPr>
        <w:t xml:space="preserve">            r10=r10, r8=r8, r9=r9, rsp=user_rsp, rip=user_rip,</w:t>
      </w:r>
    </w:p>
    <w:p>
      <w:pPr>
        <w:spacing w:before="0" w:after="0" w:line="240" w:lineRule="auto"/>
      </w:pPr>
      <w:r>
        <w:rPr>
          <w:rFonts w:ascii="Consolas" w:hAnsi="Consolas"/>
          <w:color w:val="222222"/>
          <w:sz w:val="14"/>
        </w:rPr>
        <w:t xml:space="preserve">            rflags=user_rflags, cpl=proc.cpl.value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proc.saved_pt_regs = pt_regs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2, "Hardware Context Save (Push struct pt_regs to Kernel Stack)",</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f"Saving User Registers onto Kernel Stack (TSS RSP0: 0x{proc.kernel_rsp:016x}):",</w:t>
      </w:r>
    </w:p>
    <w:p>
      <w:pPr>
        <w:spacing w:before="0" w:after="0" w:line="240" w:lineRule="auto"/>
      </w:pPr>
      <w:r>
        <w:rPr>
          <w:rFonts w:ascii="Consolas" w:hAnsi="Consolas"/>
          <w:color w:val="222222"/>
          <w:sz w:val="14"/>
        </w:rPr>
        <w:t xml:space="preserve">                f"  RAX: 0x{syscall_nr:016x}   RDI: 0x{rdi:016x}",</w:t>
      </w:r>
    </w:p>
    <w:p>
      <w:pPr>
        <w:spacing w:before="0" w:after="0" w:line="240" w:lineRule="auto"/>
      </w:pPr>
      <w:r>
        <w:rPr>
          <w:rFonts w:ascii="Consolas" w:hAnsi="Consolas"/>
          <w:color w:val="222222"/>
          <w:sz w:val="14"/>
        </w:rPr>
        <w:t xml:space="preserve">                f"  RSI: 0x{rsi:016x}   RDX: 0x{rdx:016x}",</w:t>
      </w:r>
    </w:p>
    <w:p>
      <w:pPr>
        <w:spacing w:before="0" w:after="0" w:line="240" w:lineRule="auto"/>
      </w:pPr>
      <w:r>
        <w:rPr>
          <w:rFonts w:ascii="Consolas" w:hAnsi="Consolas"/>
          <w:color w:val="222222"/>
          <w:sz w:val="14"/>
        </w:rPr>
        <w:t xml:space="preserve">                f"  R10: 0x{r10:016x}   R8:  0x{r8:016x}   R9: 0x{r9:016x}",</w:t>
      </w:r>
    </w:p>
    <w:p>
      <w:pPr>
        <w:spacing w:before="0" w:after="0" w:line="240" w:lineRule="auto"/>
      </w:pPr>
      <w:r>
        <w:rPr>
          <w:rFonts w:ascii="Consolas" w:hAnsi="Consolas"/>
          <w:color w:val="222222"/>
          <w:sz w:val="14"/>
        </w:rPr>
        <w:t xml:space="preserve">                f"  RSP: 0x{user_rsp:016x} (Saved User Stack Pointer)",</w:t>
      </w:r>
    </w:p>
    <w:p>
      <w:pPr>
        <w:spacing w:before="0" w:after="0" w:line="240" w:lineRule="auto"/>
      </w:pPr>
      <w:r>
        <w:rPr>
          <w:rFonts w:ascii="Consolas" w:hAnsi="Consolas"/>
          <w:color w:val="222222"/>
          <w:sz w:val="14"/>
        </w:rPr>
        <w:t xml:space="preserve">                f"  RIP: 0x{user_rip:016x} (Saved User Return Address)",</w:t>
      </w:r>
    </w:p>
    <w:p>
      <w:pPr>
        <w:spacing w:before="0" w:after="0" w:line="240" w:lineRule="auto"/>
      </w:pPr>
      <w:r>
        <w:rPr>
          <w:rFonts w:ascii="Consolas" w:hAnsi="Consolas"/>
          <w:color w:val="222222"/>
          <w:sz w:val="14"/>
        </w:rPr>
        <w:t xml:space="preserve">                f"  RFLAGS: 0x{user_rflags:016x} (IF={(user_rflags &amp; RFLAGS_IF) != 0})"</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3: PRIVILEGE LEVEL &amp; STACK SWITCH</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old_cpl = proc.cpl</w:t>
      </w:r>
    </w:p>
    <w:p>
      <w:pPr>
        <w:spacing w:before="0" w:after="0" w:line="240" w:lineRule="auto"/>
      </w:pPr>
      <w:r>
        <w:rPr>
          <w:rFonts w:ascii="Consolas" w:hAnsi="Consolas"/>
          <w:color w:val="222222"/>
          <w:sz w:val="14"/>
        </w:rPr>
        <w:t xml:space="preserve">        proc.cpl = PrivilegeLevel.RING_0</w:t>
      </w:r>
    </w:p>
    <w:p>
      <w:pPr>
        <w:spacing w:before="0" w:after="0" w:line="240" w:lineRule="auto"/>
      </w:pPr>
      <w:r>
        <w:rPr>
          <w:rFonts w:ascii="Consolas" w:hAnsi="Consolas"/>
          <w:color w:val="222222"/>
          <w:sz w:val="14"/>
        </w:rPr>
        <w:t xml:space="preserve">        proc.regs["RSP"] = proc.kernel_rsp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3, "Privilege &amp; Stack Switch (Ring 3 ➔ Ring 0)",</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f"CPL Transition: {colorize('Ring 3 (USER)', Colors.BRIGHT_CYAN)} ➔ {colorize('Ring 0 (SUPERVISOR)', Colors.BRIGHT_RED, Colors.BOLD)}",</w:t>
      </w:r>
    </w:p>
    <w:p>
      <w:pPr>
        <w:spacing w:before="0" w:after="0" w:line="240" w:lineRule="auto"/>
      </w:pPr>
      <w:r>
        <w:rPr>
          <w:rFonts w:ascii="Consolas" w:hAnsi="Consolas"/>
          <w:color w:val="222222"/>
          <w:sz w:val="14"/>
        </w:rPr>
        <w:t xml:space="preserve">                f"Stack Switch: RSP shifted from User 0x{user_rsp:016x} ➔ Kernel 0x{proc.kernel_rsp:016x}",</w:t>
      </w:r>
    </w:p>
    <w:p>
      <w:pPr>
        <w:spacing w:before="0" w:after="0" w:line="240" w:lineRule="auto"/>
      </w:pPr>
      <w:r>
        <w:rPr>
          <w:rFonts w:ascii="Consolas" w:hAnsi="Consolas"/>
          <w:color w:val="222222"/>
          <w:sz w:val="14"/>
        </w:rPr>
        <w:t xml:space="preserve">                "Interrupts disabled during transition (CLI / RFLAGS mask applied)."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4: IVT DISPATCH</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if lookup_entry is None:</w:t>
      </w:r>
    </w:p>
    <w:p>
      <w:pPr>
        <w:spacing w:before="0" w:after="0" w:line="240" w:lineRule="auto"/>
      </w:pPr>
      <w:r>
        <w:rPr>
          <w:rFonts w:ascii="Consolas" w:hAnsi="Consolas"/>
          <w:color w:val="222222"/>
          <w:sz w:val="14"/>
        </w:rPr>
        <w:t xml:space="preserve">            ret_val = errno_to_u64(PosixErrno.ENOSYS)</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4, "Interrupt Vector Table (IVT) Lookup",</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f"Vector Index: RAX = {syscall_nr}",</w:t>
      </w:r>
    </w:p>
    <w:p>
      <w:pPr>
        <w:spacing w:before="0" w:after="0" w:line="240" w:lineRule="auto"/>
      </w:pPr>
      <w:r>
        <w:rPr>
          <w:rFonts w:ascii="Consolas" w:hAnsi="Consolas"/>
          <w:color w:val="222222"/>
          <w:sz w:val="14"/>
        </w:rPr>
        <w:t xml:space="preserve">                    colorize(f"Lookup FAILED: Syscall #{syscall_nr} is not implemented (-ENOSYS).", Colors.BRIGHT_RED)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alert=True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name, handler = lookup_entry</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4, "Interrupt Vector Table (IVT) Lookup &amp; Parameter Decoding",</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f"Vector Index: RAX = {syscall_nr} ➔ Handler: {colorize(name, Colors.BOLD, Colors.BRIGHT_GREEN)}",</w:t>
      </w:r>
    </w:p>
    <w:p>
      <w:pPr>
        <w:spacing w:before="0" w:after="0" w:line="240" w:lineRule="auto"/>
      </w:pPr>
      <w:r>
        <w:rPr>
          <w:rFonts w:ascii="Consolas" w:hAnsi="Consolas"/>
          <w:color w:val="222222"/>
          <w:sz w:val="14"/>
        </w:rPr>
        <w:t xml:space="preserve">                    f"ABI Arguments:",</w:t>
      </w:r>
    </w:p>
    <w:p>
      <w:pPr>
        <w:spacing w:before="0" w:after="0" w:line="240" w:lineRule="auto"/>
      </w:pPr>
      <w:r>
        <w:rPr>
          <w:rFonts w:ascii="Consolas" w:hAnsi="Consolas"/>
          <w:color w:val="222222"/>
          <w:sz w:val="14"/>
        </w:rPr>
        <w:t xml:space="preserve">                    f"  Arg 1 (RDI): 0x{rdi:016x} ({to_i64(rdi)})",</w:t>
      </w:r>
    </w:p>
    <w:p>
      <w:pPr>
        <w:spacing w:before="0" w:after="0" w:line="240" w:lineRule="auto"/>
      </w:pPr>
      <w:r>
        <w:rPr>
          <w:rFonts w:ascii="Consolas" w:hAnsi="Consolas"/>
          <w:color w:val="222222"/>
          <w:sz w:val="14"/>
        </w:rPr>
        <w:t xml:space="preserve">                    f"  Arg 2 (RSI): 0x{rsi:016x} ({to_i64(rsi)})",</w:t>
      </w:r>
    </w:p>
    <w:p>
      <w:pPr>
        <w:spacing w:before="0" w:after="0" w:line="240" w:lineRule="auto"/>
      </w:pPr>
      <w:r>
        <w:rPr>
          <w:rFonts w:ascii="Consolas" w:hAnsi="Consolas"/>
          <w:color w:val="222222"/>
          <w:sz w:val="14"/>
        </w:rPr>
        <w:t xml:space="preserve">                    f"  Arg 3 (RDX): 0x{rdx:016x} ({to_i64(rdx)})",</w:t>
      </w:r>
    </w:p>
    <w:p>
      <w:pPr>
        <w:spacing w:before="0" w:after="0" w:line="240" w:lineRule="auto"/>
      </w:pPr>
      <w:r>
        <w:rPr>
          <w:rFonts w:ascii="Consolas" w:hAnsi="Consolas"/>
          <w:color w:val="222222"/>
          <w:sz w:val="14"/>
        </w:rPr>
        <w:t xml:space="preserve">                    f"  Arg 4 (R10): 0x{r10:016x} ({to_i64(r10)})",</w:t>
      </w:r>
    </w:p>
    <w:p>
      <w:pPr>
        <w:spacing w:before="0" w:after="0" w:line="240" w:lineRule="auto"/>
      </w:pPr>
      <w:r>
        <w:rPr>
          <w:rFonts w:ascii="Consolas" w:hAnsi="Consolas"/>
          <w:color w:val="222222"/>
          <w:sz w:val="14"/>
        </w:rPr>
        <w:t xml:space="preserve">                    f"  Arg 5 (R8) : 0x{r8:016x} ({to_i64(r8)})",</w:t>
      </w:r>
    </w:p>
    <w:p>
      <w:pPr>
        <w:spacing w:before="0" w:after="0" w:line="240" w:lineRule="auto"/>
      </w:pPr>
      <w:r>
        <w:rPr>
          <w:rFonts w:ascii="Consolas" w:hAnsi="Consolas"/>
          <w:color w:val="222222"/>
          <w:sz w:val="14"/>
        </w:rPr>
        <w:t xml:space="preserve">                    f"  Arg 6 (R9) : 0x{r9:016x} ({to_i64(r9)})"</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5: KERNEL SUBSYSTEM EXECUTION</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ret_val = handler(proc, rdi, rsi, rdx, r10, r8, r9)</w:t>
      </w:r>
    </w:p>
    <w:p>
      <w:pPr>
        <w:spacing w:before="0" w:after="0" w:line="240" w:lineRule="auto"/>
      </w:pPr>
      <w:r>
        <w:rPr>
          <w:rFonts w:ascii="Consolas" w:hAnsi="Consolas"/>
          <w:color w:val="222222"/>
          <w:sz w:val="14"/>
        </w:rPr>
        <w:t xml:space="preserve">                i_ret = to_i64(ret_val)</w:t>
      </w:r>
    </w:p>
    <w:p>
      <w:pPr>
        <w:spacing w:before="0" w:after="0" w:line="240" w:lineRule="auto"/>
      </w:pPr>
      <w:r>
        <w:rPr>
          <w:rFonts w:ascii="Consolas" w:hAnsi="Consolas"/>
          <w:color w:val="222222"/>
          <w:sz w:val="14"/>
        </w:rPr>
        <w:t xml:space="preserve">                is_error = (i_ret &lt; 0 and i_ret &gt;= -133)</w:t>
      </w:r>
    </w:p>
    <w:p>
      <w:pPr>
        <w:spacing w:before="0" w:after="0" w:line="240" w:lineRule="auto"/>
      </w:pPr>
      <w:r>
        <w:rPr>
          <w:rFonts w:ascii="Consolas" w:hAnsi="Consolas"/>
          <w:color w:val="222222"/>
          <w:sz w:val="14"/>
        </w:rPr>
        <w:t xml:space="preserve">                detail_lines = [</w:t>
      </w:r>
    </w:p>
    <w:p>
      <w:pPr>
        <w:spacing w:before="0" w:after="0" w:line="240" w:lineRule="auto"/>
      </w:pPr>
      <w:r>
        <w:rPr>
          <w:rFonts w:ascii="Consolas" w:hAnsi="Consolas"/>
          <w:color w:val="222222"/>
          <w:sz w:val="14"/>
        </w:rPr>
        <w:t xml:space="preserve">                    f"Executing kernel routine {name}() with supervisor privileges.",</w:t>
      </w:r>
    </w:p>
    <w:p>
      <w:pPr>
        <w:spacing w:before="0" w:after="0" w:line="240" w:lineRule="auto"/>
      </w:pPr>
      <w:r>
        <w:rPr>
          <w:rFonts w:ascii="Consolas" w:hAnsi="Consolas"/>
          <w:color w:val="222222"/>
          <w:sz w:val="14"/>
        </w:rPr>
        <w:t xml:space="preserve">                    f"Kernel execution completed: return_code = {format_u64(ret_val)}"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if is_error:</w:t>
      </w:r>
    </w:p>
    <w:p>
      <w:pPr>
        <w:spacing w:before="0" w:after="0" w:line="240" w:lineRule="auto"/>
      </w:pPr>
      <w:r>
        <w:rPr>
          <w:rFonts w:ascii="Consolas" w:hAnsi="Consolas"/>
          <w:color w:val="222222"/>
          <w:sz w:val="14"/>
        </w:rPr>
        <w:t xml:space="preserve">                    detail_lines.append(colorize(f"Syscall returned POSIX errno: {PosixErrno(-i_ret).name}", Colors.BRIGHT_RED))</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5, f"Kernel Subsystem Execution ({name})",</w:t>
      </w:r>
    </w:p>
    <w:p>
      <w:pPr>
        <w:spacing w:before="0" w:after="0" w:line="240" w:lineRule="auto"/>
      </w:pPr>
      <w:r>
        <w:rPr>
          <w:rFonts w:ascii="Consolas" w:hAnsi="Consolas"/>
          <w:color w:val="222222"/>
          <w:sz w:val="14"/>
        </w:rPr>
        <w:t xml:space="preserve">                    detail_lines,</w:t>
      </w:r>
    </w:p>
    <w:p>
      <w:pPr>
        <w:spacing w:before="0" w:after="0" w:line="240" w:lineRule="auto"/>
      </w:pPr>
      <w:r>
        <w:rPr>
          <w:rFonts w:ascii="Consolas" w:hAnsi="Consolas"/>
          <w:color w:val="222222"/>
          <w:sz w:val="14"/>
        </w:rPr>
        <w:t xml:space="preserve">                    alert=is_error,</w:t>
      </w:r>
    </w:p>
    <w:p>
      <w:pPr>
        <w:spacing w:before="0" w:after="0" w:line="240" w:lineRule="auto"/>
      </w:pPr>
      <w:r>
        <w:rPr>
          <w:rFonts w:ascii="Consolas" w:hAnsi="Consolas"/>
          <w:color w:val="222222"/>
          <w:sz w:val="14"/>
        </w:rPr>
        <w:t xml:space="preserve">                    success=not is_error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except SegmentationFault as segv:</w:t>
      </w:r>
    </w:p>
    <w:p>
      <w:pPr>
        <w:spacing w:before="0" w:after="0" w:line="240" w:lineRule="auto"/>
      </w:pPr>
      <w:r>
        <w:rPr>
          <w:rFonts w:ascii="Consolas" w:hAnsi="Consolas"/>
          <w:color w:val="222222"/>
          <w:sz w:val="14"/>
        </w:rPr>
        <w:t xml:space="preserve">                ret_val = errno_to_u64(PosixErrno.EFAULT)</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5, "Kernel Memory Protection Trap (SIGSEGV)",</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colorize(f"CRITICAL MEMORY VIOLATION: {segv}", Colors.BRIGHT_RED, Colors.BOLD),</w:t>
      </w:r>
    </w:p>
    <w:p>
      <w:pPr>
        <w:spacing w:before="0" w:after="0" w:line="240" w:lineRule="auto"/>
      </w:pPr>
      <w:r>
        <w:rPr>
          <w:rFonts w:ascii="Consolas" w:hAnsi="Consolas"/>
          <w:color w:val="222222"/>
          <w:sz w:val="14"/>
        </w:rPr>
        <w:t xml:space="preserve">                        f"Faulting Virtual Address: 0x{segv.fault_addr:016x}",</w:t>
      </w:r>
    </w:p>
    <w:p>
      <w:pPr>
        <w:spacing w:before="0" w:after="0" w:line="240" w:lineRule="auto"/>
      </w:pPr>
      <w:r>
        <w:rPr>
          <w:rFonts w:ascii="Consolas" w:hAnsi="Consolas"/>
          <w:color w:val="222222"/>
          <w:sz w:val="14"/>
        </w:rPr>
        <w:t xml:space="preserve">                        "Kernel caught illegal dereference. Returning -EFAULT (-14) to user space."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alert=True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 STEP 6: RETURN VALUE WRITEBACK &amp; RESTORATION</w:t>
      </w:r>
    </w:p>
    <w:p>
      <w:pPr>
        <w:spacing w:before="0" w:after="0" w:line="240" w:lineRule="auto"/>
      </w:pPr>
      <w:r>
        <w:rPr>
          <w:rFonts w:ascii="Consolas" w:hAnsi="Consolas"/>
          <w:color w:val="222222"/>
          <w:sz w:val="14"/>
        </w:rPr>
        <w:t xml:space="preserve">        # ----------------------------------------------------------------------</w:t>
      </w:r>
    </w:p>
    <w:p>
      <w:pPr>
        <w:spacing w:before="0" w:after="0" w:line="240" w:lineRule="auto"/>
      </w:pPr>
      <w:r>
        <w:rPr>
          <w:rFonts w:ascii="Consolas" w:hAnsi="Consolas"/>
          <w:color w:val="222222"/>
          <w:sz w:val="14"/>
        </w:rPr>
        <w:t xml:space="preserve">        if proc.state == ProcessState.TERMINATED:</w:t>
      </w:r>
    </w:p>
    <w:p>
      <w:pPr>
        <w:spacing w:before="0" w:after="0" w:line="240" w:lineRule="auto"/>
      </w:pPr>
      <w:r>
        <w:rPr>
          <w:rFonts w:ascii="Consolas" w:hAnsi="Consolas"/>
          <w:color w:val="222222"/>
          <w:sz w:val="14"/>
        </w:rPr>
        <w:t xml:space="preserve">            pt_regs.rax = ret_val</w:t>
      </w:r>
    </w:p>
    <w:p>
      <w:pPr>
        <w:spacing w:before="0" w:after="0" w:line="240" w:lineRule="auto"/>
      </w:pPr>
      <w:r>
        <w:rPr>
          <w:rFonts w:ascii="Consolas" w:hAnsi="Consolas"/>
          <w:color w:val="222222"/>
          <w:sz w:val="14"/>
        </w:rPr>
        <w:t xml:space="preserve">            proc.write_reg("RAX", ret_val)</w:t>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6, "Process Termination &amp; Kernel Cleanup (Task Exit)",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f"Process PID {proc.pid} terminated with exit status {proc.exit_code}.",</w:t>
      </w:r>
    </w:p>
    <w:p>
      <w:pPr>
        <w:spacing w:before="0" w:after="0" w:line="240" w:lineRule="auto"/>
      </w:pPr>
      <w:r>
        <w:rPr>
          <w:rFonts w:ascii="Consolas" w:hAnsi="Consolas"/>
          <w:color w:val="222222"/>
          <w:sz w:val="14"/>
        </w:rPr>
        <w:t xml:space="preserve">                    "Kernel released dynamic file descriptors and scheduled task exit.",</w:t>
      </w:r>
    </w:p>
    <w:p>
      <w:pPr>
        <w:spacing w:before="0" w:after="0" w:line="240" w:lineRule="auto"/>
      </w:pPr>
      <w:r>
        <w:rPr>
          <w:rFonts w:ascii="Consolas" w:hAnsi="Consolas"/>
          <w:color w:val="222222"/>
          <w:sz w:val="14"/>
        </w:rPr>
        <w:t xml:space="preserve">                    "No user space resumption: CPU task dead (do_task_dead / do_exit)."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success=True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self.logger.summary(</w:t>
      </w:r>
    </w:p>
    <w:p>
      <w:pPr>
        <w:spacing w:before="0" w:after="0" w:line="240" w:lineRule="auto"/>
      </w:pPr>
      <w:r>
        <w:rPr>
          <w:rFonts w:ascii="Consolas" w:hAnsi="Consolas"/>
          <w:color w:val="222222"/>
          <w:sz w:val="14"/>
        </w:rPr>
        <w:t xml:space="preserve">                True,</w:t>
      </w:r>
    </w:p>
    <w:p>
      <w:pPr>
        <w:spacing w:before="0" w:after="0" w:line="240" w:lineRule="auto"/>
      </w:pPr>
      <w:r>
        <w:rPr>
          <w:rFonts w:ascii="Consolas" w:hAnsi="Consolas"/>
          <w:color w:val="222222"/>
          <w:sz w:val="14"/>
        </w:rPr>
        <w:t xml:space="preserve">                f"Process PID {proc.pid} Terminated with Exit Code {proc.exit_code}. Context freed."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ret_val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pt_regs.rax = ret_val</w:t>
      </w:r>
    </w:p>
    <w:p>
      <w:pPr>
        <w:spacing w:before="0" w:after="0" w:line="240" w:lineRule="auto"/>
      </w:pPr>
      <w:r>
        <w:rPr>
          <w:rFonts w:ascii="Consolas" w:hAnsi="Consolas"/>
          <w:color w:val="222222"/>
          <w:sz w:val="14"/>
        </w:rPr>
        <w:t xml:space="preserve">        proc.write_reg("RAX", ret_val)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Restore stack pointer to user stack</w:t>
      </w:r>
    </w:p>
    <w:p>
      <w:pPr>
        <w:spacing w:before="0" w:after="0" w:line="240" w:lineRule="auto"/>
      </w:pPr>
      <w:r>
        <w:rPr>
          <w:rFonts w:ascii="Consolas" w:hAnsi="Consolas"/>
          <w:color w:val="222222"/>
          <w:sz w:val="14"/>
        </w:rPr>
        <w:t xml:space="preserve">        proc.regs["RSP"] = user_rsp</w:t>
      </w:r>
    </w:p>
    <w:p>
      <w:pPr>
        <w:spacing w:before="0" w:after="0" w:line="240" w:lineRule="auto"/>
      </w:pPr>
      <w:r>
        <w:rPr>
          <w:rFonts w:ascii="Consolas" w:hAnsi="Consolas"/>
          <w:color w:val="222222"/>
          <w:sz w:val="14"/>
        </w:rPr>
        <w:t xml:space="preserve">        # Switch privilege back to Ring 3</w:t>
      </w:r>
    </w:p>
    <w:p>
      <w:pPr>
        <w:spacing w:before="0" w:after="0" w:line="240" w:lineRule="auto"/>
      </w:pPr>
      <w:r>
        <w:rPr>
          <w:rFonts w:ascii="Consolas" w:hAnsi="Consolas"/>
          <w:color w:val="222222"/>
          <w:sz w:val="14"/>
        </w:rPr>
        <w:t xml:space="preserve">        proc.cpl = PrivilegeLevel.RING_3</w:t>
      </w:r>
    </w:p>
    <w:p>
      <w:pPr>
        <w:spacing w:before="0" w:after="0" w:line="240" w:lineRule="auto"/>
      </w:pPr>
      <w:r>
        <w:rPr>
          <w:rFonts w:ascii="Consolas" w:hAnsi="Consolas"/>
          <w:color w:val="222222"/>
          <w:sz w:val="14"/>
        </w:rPr>
        <w:t xml:space="preserve">        # Advance instruction pointer past syscall</w:t>
      </w:r>
    </w:p>
    <w:p>
      <w:pPr>
        <w:spacing w:before="0" w:after="0" w:line="240" w:lineRule="auto"/>
      </w:pPr>
      <w:r>
        <w:rPr>
          <w:rFonts w:ascii="Consolas" w:hAnsi="Consolas"/>
          <w:color w:val="222222"/>
          <w:sz w:val="14"/>
        </w:rPr>
        <w:t xml:space="preserve">        proc.regs["RIP"] = user_rip + 2</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self.logger.step(</w:t>
      </w:r>
    </w:p>
    <w:p>
      <w:pPr>
        <w:spacing w:before="0" w:after="0" w:line="240" w:lineRule="auto"/>
      </w:pPr>
      <w:r>
        <w:rPr>
          <w:rFonts w:ascii="Consolas" w:hAnsi="Consolas"/>
          <w:color w:val="222222"/>
          <w:sz w:val="14"/>
        </w:rPr>
        <w:t xml:space="preserve">            6, f"Context Restoration &amp; {ret_instruction.split()[0]} (Ring 0 ➔ Ring 3)",</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f"Writing syscall result {format_u64(ret_val)} into RAX.",</w:t>
      </w:r>
    </w:p>
    <w:p>
      <w:pPr>
        <w:spacing w:before="0" w:after="0" w:line="240" w:lineRule="auto"/>
      </w:pPr>
      <w:r>
        <w:rPr>
          <w:rFonts w:ascii="Consolas" w:hAnsi="Consolas"/>
          <w:color w:val="222222"/>
          <w:sz w:val="14"/>
        </w:rPr>
        <w:t xml:space="preserve">                f"Executing {ret_instruction}:",</w:t>
      </w:r>
    </w:p>
    <w:p>
      <w:pPr>
        <w:spacing w:before="0" w:after="0" w:line="240" w:lineRule="auto"/>
      </w:pPr>
      <w:r>
        <w:rPr>
          <w:rFonts w:ascii="Consolas" w:hAnsi="Consolas"/>
          <w:color w:val="222222"/>
          <w:sz w:val="14"/>
        </w:rPr>
        <w:t xml:space="preserve">                f"  Privilege Level: {colorize('Ring 0', Colors.BRIGHT_RED)} ➔ {colorize('Ring 3 (USER)', Colors.BRIGHT_GREEN, Colors.BOLD)}",</w:t>
      </w:r>
    </w:p>
    <w:p>
      <w:pPr>
        <w:spacing w:before="0" w:after="0" w:line="240" w:lineRule="auto"/>
      </w:pPr>
      <w:r>
        <w:rPr>
          <w:rFonts w:ascii="Consolas" w:hAnsi="Consolas"/>
          <w:color w:val="222222"/>
          <w:sz w:val="14"/>
        </w:rPr>
        <w:t xml:space="preserve">                f"  Restoring User Stack Pointer: RSP ➔ 0x{user_rsp:016x}",</w:t>
      </w:r>
    </w:p>
    <w:p>
      <w:pPr>
        <w:spacing w:before="0" w:after="0" w:line="240" w:lineRule="auto"/>
      </w:pPr>
      <w:r>
        <w:rPr>
          <w:rFonts w:ascii="Consolas" w:hAnsi="Consolas"/>
          <w:color w:val="222222"/>
          <w:sz w:val="14"/>
        </w:rPr>
        <w:t xml:space="preserve">                f"  Restoring RFLAGS ➔ 0x{user_rflags:016x}",</w:t>
      </w:r>
    </w:p>
    <w:p>
      <w:pPr>
        <w:spacing w:before="0" w:after="0" w:line="240" w:lineRule="auto"/>
      </w:pPr>
      <w:r>
        <w:rPr>
          <w:rFonts w:ascii="Consolas" w:hAnsi="Consolas"/>
          <w:color w:val="222222"/>
          <w:sz w:val="14"/>
        </w:rPr>
        <w:t xml:space="preserve">                f"  Resuming User Execution at RIP: 0x{proc.read_reg('RIP'):016x}"</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i_res = to_i64(ret_val)</w:t>
      </w:r>
    </w:p>
    <w:p>
      <w:pPr>
        <w:spacing w:before="0" w:after="0" w:line="240" w:lineRule="auto"/>
      </w:pPr>
      <w:r>
        <w:rPr>
          <w:rFonts w:ascii="Consolas" w:hAnsi="Consolas"/>
          <w:color w:val="222222"/>
          <w:sz w:val="14"/>
        </w:rPr>
        <w:t xml:space="preserve">        success_flag = not (i_res &lt; 0 and i_res &gt;= -133)</w:t>
      </w:r>
    </w:p>
    <w:p>
      <w:pPr>
        <w:spacing w:before="0" w:after="0" w:line="240" w:lineRule="auto"/>
      </w:pPr>
      <w:r>
        <w:rPr>
          <w:rFonts w:ascii="Consolas" w:hAnsi="Consolas"/>
          <w:color w:val="222222"/>
          <w:sz w:val="14"/>
        </w:rPr>
        <w:t xml:space="preserve">        self.logger.summary(</w:t>
      </w:r>
    </w:p>
    <w:p>
      <w:pPr>
        <w:spacing w:before="0" w:after="0" w:line="240" w:lineRule="auto"/>
      </w:pPr>
      <w:r>
        <w:rPr>
          <w:rFonts w:ascii="Consolas" w:hAnsi="Consolas"/>
          <w:color w:val="222222"/>
          <w:sz w:val="14"/>
        </w:rPr>
        <w:t xml:space="preserve">            success_flag,</w:t>
      </w:r>
    </w:p>
    <w:p>
      <w:pPr>
        <w:spacing w:before="0" w:after="0" w:line="240" w:lineRule="auto"/>
      </w:pPr>
      <w:r>
        <w:rPr>
          <w:rFonts w:ascii="Consolas" w:hAnsi="Consolas"/>
          <w:color w:val="222222"/>
          <w:sz w:val="14"/>
        </w:rPr>
        <w:t xml:space="preserve">            f"Trap Complete. Resumed User Space (PID {proc.pid}, Ring 3). RAX = {format_u64(ret_val)}"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ret_val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10: ASSEMBLY INSTRUCTIONS &amp; PRE-LOADED DEMO PROGRAMS</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@dataclass</w:t>
      </w:r>
    </w:p>
    <w:p>
      <w:pPr>
        <w:spacing w:before="0" w:after="0" w:line="240" w:lineRule="auto"/>
      </w:pPr>
      <w:r>
        <w:rPr>
          <w:rFonts w:ascii="Consolas" w:hAnsi="Consolas"/>
          <w:color w:val="222222"/>
          <w:sz w:val="14"/>
        </w:rPr>
        <w:t>class AsmInstruction:</w:t>
      </w:r>
    </w:p>
    <w:p>
      <w:pPr>
        <w:spacing w:before="0" w:after="0" w:line="240" w:lineRule="auto"/>
      </w:pPr>
      <w:r>
        <w:rPr>
          <w:rFonts w:ascii="Consolas" w:hAnsi="Consolas"/>
          <w:color w:val="222222"/>
          <w:sz w:val="14"/>
        </w:rPr>
        <w:t xml:space="preserve">    """Represents a single assembly instruction in a loaded program."""</w:t>
      </w:r>
    </w:p>
    <w:p>
      <w:pPr>
        <w:spacing w:before="0" w:after="0" w:line="240" w:lineRule="auto"/>
      </w:pPr>
      <w:r>
        <w:rPr>
          <w:rFonts w:ascii="Consolas" w:hAnsi="Consolas"/>
          <w:color w:val="222222"/>
          <w:sz w:val="14"/>
        </w:rPr>
        <w:t xml:space="preserve">    opcode: str</w:t>
      </w:r>
    </w:p>
    <w:p>
      <w:pPr>
        <w:spacing w:before="0" w:after="0" w:line="240" w:lineRule="auto"/>
      </w:pPr>
      <w:r>
        <w:rPr>
          <w:rFonts w:ascii="Consolas" w:hAnsi="Consolas"/>
          <w:color w:val="222222"/>
          <w:sz w:val="14"/>
        </w:rPr>
        <w:t xml:space="preserve">    args: List[str]</w:t>
      </w:r>
    </w:p>
    <w:p>
      <w:pPr>
        <w:spacing w:before="0" w:after="0" w:line="240" w:lineRule="auto"/>
      </w:pPr>
      <w:r>
        <w:rPr>
          <w:rFonts w:ascii="Consolas" w:hAnsi="Consolas"/>
          <w:color w:val="222222"/>
          <w:sz w:val="14"/>
        </w:rPr>
        <w:t xml:space="preserve">    raw: str</w:t>
      </w:r>
    </w:p>
    <w:p>
      <w:pPr>
        <w:spacing w:before="0" w:after="0" w:line="240" w:lineRule="auto"/>
      </w:pPr>
      <w:r>
        <w:rPr>
          <w:rFonts w:ascii="Consolas" w:hAnsi="Consolas"/>
          <w:color w:val="222222"/>
          <w:sz w:val="14"/>
        </w:rPr>
        <w:t xml:space="preserve">    comment: str =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DemoPrograms:</w:t>
      </w:r>
    </w:p>
    <w:p>
      <w:pPr>
        <w:spacing w:before="0" w:after="0" w:line="240" w:lineRule="auto"/>
      </w:pPr>
      <w:r>
        <w:rPr>
          <w:rFonts w:ascii="Consolas" w:hAnsi="Consolas"/>
          <w:color w:val="222222"/>
          <w:sz w:val="14"/>
        </w:rPr>
        <w:t xml:space="preserve">    """Provides realistic assembly demonstration programs for the simulator."""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@staticmethod</w:t>
      </w:r>
    </w:p>
    <w:p>
      <w:pPr>
        <w:spacing w:before="0" w:after="0" w:line="240" w:lineRule="auto"/>
      </w:pPr>
      <w:r>
        <w:rPr>
          <w:rFonts w:ascii="Consolas" w:hAnsi="Consolas"/>
          <w:color w:val="222222"/>
          <w:sz w:val="14"/>
        </w:rPr>
        <w:t xml:space="preserve">    def hello_world(kernel: Kernel) -&gt; List[AsmInstruction]: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Classic Hello World demonstration:</w:t>
      </w:r>
    </w:p>
    <w:p>
      <w:pPr>
        <w:spacing w:before="0" w:after="0" w:line="240" w:lineRule="auto"/>
      </w:pPr>
      <w:r>
        <w:rPr>
          <w:rFonts w:ascii="Consolas" w:hAnsi="Consolas"/>
          <w:color w:val="222222"/>
          <w:sz w:val="14"/>
        </w:rPr>
        <w:t xml:space="preserve">        Stores string in data section, loads pointers, executes sys_write, then sys_exit.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 = kernel.proc_mgr.current</w:t>
      </w:r>
    </w:p>
    <w:p>
      <w:pPr>
        <w:spacing w:before="0" w:after="0" w:line="240" w:lineRule="auto"/>
      </w:pPr>
      <w:r>
        <w:rPr>
          <w:rFonts w:ascii="Consolas" w:hAnsi="Consolas"/>
          <w:color w:val="222222"/>
          <w:sz w:val="14"/>
        </w:rPr>
        <w:t xml:space="preserve">        msg = "Hello, World from x86_64 User Space (Ring 3)!\n"</w:t>
      </w:r>
    </w:p>
    <w:p>
      <w:pPr>
        <w:spacing w:before="0" w:after="0" w:line="240" w:lineRule="auto"/>
      </w:pPr>
      <w:r>
        <w:rPr>
          <w:rFonts w:ascii="Consolas" w:hAnsi="Consolas"/>
          <w:color w:val="222222"/>
          <w:sz w:val="14"/>
        </w:rPr>
        <w:t xml:space="preserve">        str_addr = proc.vmm.allocate_static_string(msg)</w:t>
      </w:r>
    </w:p>
    <w:p>
      <w:pPr>
        <w:spacing w:before="0" w:after="0" w:line="240" w:lineRule="auto"/>
      </w:pPr>
      <w:r>
        <w:rPr>
          <w:rFonts w:ascii="Consolas" w:hAnsi="Consolas"/>
          <w:color w:val="222222"/>
          <w:sz w:val="14"/>
        </w:rPr>
        <w:t xml:space="preserve">        msg_len = len(msg.encode("utf-8"))</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w:t>
      </w:r>
    </w:p>
    <w:p>
      <w:pPr>
        <w:spacing w:before="0" w:after="0" w:line="240" w:lineRule="auto"/>
      </w:pPr>
      <w:r>
        <w:rPr>
          <w:rFonts w:ascii="Consolas" w:hAnsi="Consolas"/>
          <w:color w:val="222222"/>
          <w:sz w:val="14"/>
        </w:rPr>
        <w:t xml:space="preserve">            AsmInstruction("MOV", ["RAX", "1"], "MOV RAX, 1", "Syscall #1 = sys_write"),</w:t>
      </w:r>
    </w:p>
    <w:p>
      <w:pPr>
        <w:spacing w:before="0" w:after="0" w:line="240" w:lineRule="auto"/>
      </w:pPr>
      <w:r>
        <w:rPr>
          <w:rFonts w:ascii="Consolas" w:hAnsi="Consolas"/>
          <w:color w:val="222222"/>
          <w:sz w:val="14"/>
        </w:rPr>
        <w:t xml:space="preserve">            AsmInstruction("MOV", ["RDI", "1"], "MOV RDI, 1", "fd 1 = STDOUT"),</w:t>
      </w:r>
    </w:p>
    <w:p>
      <w:pPr>
        <w:spacing w:before="0" w:after="0" w:line="240" w:lineRule="auto"/>
      </w:pPr>
      <w:r>
        <w:rPr>
          <w:rFonts w:ascii="Consolas" w:hAnsi="Consolas"/>
          <w:color w:val="222222"/>
          <w:sz w:val="14"/>
        </w:rPr>
        <w:t xml:space="preserve">            AsmInstruction("MOV", ["RSI", hex(str_addr)], f"MOV RSI, {hex(str_addr)}", f'buf = "{msg.strip()}"'),</w:t>
      </w:r>
    </w:p>
    <w:p>
      <w:pPr>
        <w:spacing w:before="0" w:after="0" w:line="240" w:lineRule="auto"/>
      </w:pPr>
      <w:r>
        <w:rPr>
          <w:rFonts w:ascii="Consolas" w:hAnsi="Consolas"/>
          <w:color w:val="222222"/>
          <w:sz w:val="14"/>
        </w:rPr>
        <w:t xml:space="preserve">            AsmInstruction("MOV", ["RDX", str(msg_len)], f"MOV RDX, {msg_len}", f"count = {msg_len} bytes"),</w:t>
      </w:r>
    </w:p>
    <w:p>
      <w:pPr>
        <w:spacing w:before="0" w:after="0" w:line="240" w:lineRule="auto"/>
      </w:pPr>
      <w:r>
        <w:rPr>
          <w:rFonts w:ascii="Consolas" w:hAnsi="Consolas"/>
          <w:color w:val="222222"/>
          <w:sz w:val="14"/>
        </w:rPr>
        <w:t xml:space="preserve">            AsmInstruction("SYSCALL", [], "SYSCALL", "Trap to kernel to write message"),</w:t>
      </w:r>
    </w:p>
    <w:p>
      <w:pPr>
        <w:spacing w:before="0" w:after="0" w:line="240" w:lineRule="auto"/>
      </w:pPr>
      <w:r>
        <w:rPr>
          <w:rFonts w:ascii="Consolas" w:hAnsi="Consolas"/>
          <w:color w:val="222222"/>
          <w:sz w:val="14"/>
        </w:rPr>
        <w:t xml:space="preserve">            AsmInstruction("MOV", ["RAX", "60"], "MOV RAX, 60", "Syscall #60 = sys_exit"),</w:t>
      </w:r>
    </w:p>
    <w:p>
      <w:pPr>
        <w:spacing w:before="0" w:after="0" w:line="240" w:lineRule="auto"/>
      </w:pPr>
      <w:r>
        <w:rPr>
          <w:rFonts w:ascii="Consolas" w:hAnsi="Consolas"/>
          <w:color w:val="222222"/>
          <w:sz w:val="14"/>
        </w:rPr>
        <w:t xml:space="preserve">            AsmInstruction("MOV", ["RDI", "0"], "MOV RDI, 0", "exit status = 0 (SUCCESS)"),</w:t>
      </w:r>
    </w:p>
    <w:p>
      <w:pPr>
        <w:spacing w:before="0" w:after="0" w:line="240" w:lineRule="auto"/>
      </w:pPr>
      <w:r>
        <w:rPr>
          <w:rFonts w:ascii="Consolas" w:hAnsi="Consolas"/>
          <w:color w:val="222222"/>
          <w:sz w:val="14"/>
        </w:rPr>
        <w:t xml:space="preserve">            AsmInstruction("SYSCALL", [], "SYSCALL", "Trap to kernel to terminate")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@staticmethod</w:t>
      </w:r>
    </w:p>
    <w:p>
      <w:pPr>
        <w:spacing w:before="0" w:after="0" w:line="240" w:lineRule="auto"/>
      </w:pPr>
      <w:r>
        <w:rPr>
          <w:rFonts w:ascii="Consolas" w:hAnsi="Consolas"/>
          <w:color w:val="222222"/>
          <w:sz w:val="14"/>
        </w:rPr>
        <w:t xml:space="preserve">    def file_io(kernel: Kernel) -&gt; List[AsmInstruction]: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Complete POSIX file I/O demonstration:</w:t>
      </w:r>
    </w:p>
    <w:p>
      <w:pPr>
        <w:spacing w:before="0" w:after="0" w:line="240" w:lineRule="auto"/>
      </w:pPr>
      <w:r>
        <w:rPr>
          <w:rFonts w:ascii="Consolas" w:hAnsi="Consolas"/>
          <w:color w:val="222222"/>
          <w:sz w:val="14"/>
        </w:rPr>
        <w:t xml:space="preserve">        1. sys_open with O_WRONLY | O_CREAT (0x41)</w:t>
      </w:r>
    </w:p>
    <w:p>
      <w:pPr>
        <w:spacing w:before="0" w:after="0" w:line="240" w:lineRule="auto"/>
      </w:pPr>
      <w:r>
        <w:rPr>
          <w:rFonts w:ascii="Consolas" w:hAnsi="Consolas"/>
          <w:color w:val="222222"/>
          <w:sz w:val="14"/>
        </w:rPr>
        <w:t xml:space="preserve">        2. sys_write to disk file</w:t>
      </w:r>
    </w:p>
    <w:p>
      <w:pPr>
        <w:spacing w:before="0" w:after="0" w:line="240" w:lineRule="auto"/>
      </w:pPr>
      <w:r>
        <w:rPr>
          <w:rFonts w:ascii="Consolas" w:hAnsi="Consolas"/>
          <w:color w:val="222222"/>
          <w:sz w:val="14"/>
        </w:rPr>
        <w:t xml:space="preserve">        3. sys_close</w:t>
      </w:r>
    </w:p>
    <w:p>
      <w:pPr>
        <w:spacing w:before="0" w:after="0" w:line="240" w:lineRule="auto"/>
      </w:pPr>
      <w:r>
        <w:rPr>
          <w:rFonts w:ascii="Consolas" w:hAnsi="Consolas"/>
          <w:color w:val="222222"/>
          <w:sz w:val="14"/>
        </w:rPr>
        <w:t xml:space="preserve">        4. sys_open with O_RDONLY (0x0)</w:t>
      </w:r>
    </w:p>
    <w:p>
      <w:pPr>
        <w:spacing w:before="0" w:after="0" w:line="240" w:lineRule="auto"/>
      </w:pPr>
      <w:r>
        <w:rPr>
          <w:rFonts w:ascii="Consolas" w:hAnsi="Consolas"/>
          <w:color w:val="222222"/>
          <w:sz w:val="14"/>
        </w:rPr>
        <w:t xml:space="preserve">        5. sys_read from file into heap memory</w:t>
      </w:r>
    </w:p>
    <w:p>
      <w:pPr>
        <w:spacing w:before="0" w:after="0" w:line="240" w:lineRule="auto"/>
      </w:pPr>
      <w:r>
        <w:rPr>
          <w:rFonts w:ascii="Consolas" w:hAnsi="Consolas"/>
          <w:color w:val="222222"/>
          <w:sz w:val="14"/>
        </w:rPr>
        <w:t xml:space="preserve">        6. sys_write to STDOUT (fd 1) to echo file contents</w:t>
      </w:r>
    </w:p>
    <w:p>
      <w:pPr>
        <w:spacing w:before="0" w:after="0" w:line="240" w:lineRule="auto"/>
      </w:pPr>
      <w:r>
        <w:rPr>
          <w:rFonts w:ascii="Consolas" w:hAnsi="Consolas"/>
          <w:color w:val="222222"/>
          <w:sz w:val="14"/>
        </w:rPr>
        <w:t xml:space="preserve">        7. sys_close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 = kernel.proc_mgr.current</w:t>
      </w:r>
    </w:p>
    <w:p>
      <w:pPr>
        <w:spacing w:before="0" w:after="0" w:line="240" w:lineRule="auto"/>
      </w:pPr>
      <w:r>
        <w:rPr>
          <w:rFonts w:ascii="Consolas" w:hAnsi="Consolas"/>
          <w:color w:val="222222"/>
          <w:sz w:val="14"/>
        </w:rPr>
        <w:t xml:space="preserve">        filename = "/home/user/sim_demo.txt"</w:t>
      </w:r>
    </w:p>
    <w:p>
      <w:pPr>
        <w:spacing w:before="0" w:after="0" w:line="240" w:lineRule="auto"/>
      </w:pPr>
      <w:r>
        <w:rPr>
          <w:rFonts w:ascii="Consolas" w:hAnsi="Consolas"/>
          <w:color w:val="222222"/>
          <w:sz w:val="14"/>
        </w:rPr>
        <w:t xml:space="preserve">        file_addr = proc.vmm.allocate_static_string(filename)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payload = "Kernel Trap Simulator: In-memory VFS persistence verified!\n"</w:t>
      </w:r>
    </w:p>
    <w:p>
      <w:pPr>
        <w:spacing w:before="0" w:after="0" w:line="240" w:lineRule="auto"/>
      </w:pPr>
      <w:r>
        <w:rPr>
          <w:rFonts w:ascii="Consolas" w:hAnsi="Consolas"/>
          <w:color w:val="222222"/>
          <w:sz w:val="14"/>
        </w:rPr>
        <w:t xml:space="preserve">        payload_addr = proc.vmm.allocate_static_string(payload)</w:t>
      </w:r>
    </w:p>
    <w:p>
      <w:pPr>
        <w:spacing w:before="0" w:after="0" w:line="240" w:lineRule="auto"/>
      </w:pPr>
      <w:r>
        <w:rPr>
          <w:rFonts w:ascii="Consolas" w:hAnsi="Consolas"/>
          <w:color w:val="222222"/>
          <w:sz w:val="14"/>
        </w:rPr>
        <w:t xml:space="preserve">        payload_len = len(payload.encode("utf-8"))</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Heap destination buffer for reading back</w:t>
      </w:r>
    </w:p>
    <w:p>
      <w:pPr>
        <w:spacing w:before="0" w:after="0" w:line="240" w:lineRule="auto"/>
      </w:pPr>
      <w:r>
        <w:rPr>
          <w:rFonts w:ascii="Consolas" w:hAnsi="Consolas"/>
          <w:color w:val="222222"/>
          <w:sz w:val="14"/>
        </w:rPr>
        <w:t xml:space="preserve">        heap_buf = proc.vmm.start_brk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Flags: O_WRONLY (1) | O_CREAT (64) = 65</w:t>
      </w:r>
    </w:p>
    <w:p>
      <w:pPr>
        <w:spacing w:before="0" w:after="0" w:line="240" w:lineRule="auto"/>
      </w:pPr>
      <w:r>
        <w:rPr>
          <w:rFonts w:ascii="Consolas" w:hAnsi="Consolas"/>
          <w:color w:val="222222"/>
          <w:sz w:val="14"/>
        </w:rPr>
        <w:t xml:space="preserve">        flags_create = O_WRONLY | O_CREAT</w:t>
      </w:r>
    </w:p>
    <w:p>
      <w:pPr>
        <w:spacing w:before="0" w:after="0" w:line="240" w:lineRule="auto"/>
      </w:pPr>
      <w:r>
        <w:rPr>
          <w:rFonts w:ascii="Consolas" w:hAnsi="Consolas"/>
          <w:color w:val="222222"/>
          <w:sz w:val="14"/>
        </w:rPr>
        <w:t xml:space="preserve">        mode_rw = 0o644</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w:t>
      </w:r>
    </w:p>
    <w:p>
      <w:pPr>
        <w:spacing w:before="0" w:after="0" w:line="240" w:lineRule="auto"/>
      </w:pPr>
      <w:r>
        <w:rPr>
          <w:rFonts w:ascii="Consolas" w:hAnsi="Consolas"/>
          <w:color w:val="222222"/>
          <w:sz w:val="14"/>
        </w:rPr>
        <w:t xml:space="preserve">            # 1. sys_open for writing</w:t>
      </w:r>
    </w:p>
    <w:p>
      <w:pPr>
        <w:spacing w:before="0" w:after="0" w:line="240" w:lineRule="auto"/>
      </w:pPr>
      <w:r>
        <w:rPr>
          <w:rFonts w:ascii="Consolas" w:hAnsi="Consolas"/>
          <w:color w:val="222222"/>
          <w:sz w:val="14"/>
        </w:rPr>
        <w:t xml:space="preserve">            AsmInstruction("MOV", ["RAX", "2"], "MOV RAX, 2", "Syscall #2 = sys_open"),</w:t>
      </w:r>
    </w:p>
    <w:p>
      <w:pPr>
        <w:spacing w:before="0" w:after="0" w:line="240" w:lineRule="auto"/>
      </w:pPr>
      <w:r>
        <w:rPr>
          <w:rFonts w:ascii="Consolas" w:hAnsi="Consolas"/>
          <w:color w:val="222222"/>
          <w:sz w:val="14"/>
        </w:rPr>
        <w:t xml:space="preserve">            AsmInstruction("MOV", ["RDI", hex(file_addr)], f"MOV RDI, {hex(file_addr)}", f'path = "{filename}"'),</w:t>
      </w:r>
    </w:p>
    <w:p>
      <w:pPr>
        <w:spacing w:before="0" w:after="0" w:line="240" w:lineRule="auto"/>
      </w:pPr>
      <w:r>
        <w:rPr>
          <w:rFonts w:ascii="Consolas" w:hAnsi="Consolas"/>
          <w:color w:val="222222"/>
          <w:sz w:val="14"/>
        </w:rPr>
        <w:t xml:space="preserve">            AsmInstruction("MOV", ["RSI", str(flags_create)], f"MOV RSI, {flags_create}", "flags = O_WRONLY | O_CREAT (65)"),</w:t>
      </w:r>
    </w:p>
    <w:p>
      <w:pPr>
        <w:spacing w:before="0" w:after="0" w:line="240" w:lineRule="auto"/>
      </w:pPr>
      <w:r>
        <w:rPr>
          <w:rFonts w:ascii="Consolas" w:hAnsi="Consolas"/>
          <w:color w:val="222222"/>
          <w:sz w:val="14"/>
        </w:rPr>
        <w:t xml:space="preserve">            AsmInstruction("MOV", ["RDX", oct(mode_rw)], f"MOV RDX, {oct(mode_rw)}", "mode = 0644"),</w:t>
      </w:r>
    </w:p>
    <w:p>
      <w:pPr>
        <w:spacing w:before="0" w:after="0" w:line="240" w:lineRule="auto"/>
      </w:pPr>
      <w:r>
        <w:rPr>
          <w:rFonts w:ascii="Consolas" w:hAnsi="Consolas"/>
          <w:color w:val="222222"/>
          <w:sz w:val="14"/>
        </w:rPr>
        <w:t xml:space="preserve">            AsmInstruction("SYSCALL", [], "SYSCALL", "Trap: Open/create file (FD returned in RAX)"),</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2. sys_write to file</w:t>
      </w:r>
    </w:p>
    <w:p>
      <w:pPr>
        <w:spacing w:before="0" w:after="0" w:line="240" w:lineRule="auto"/>
      </w:pPr>
      <w:r>
        <w:rPr>
          <w:rFonts w:ascii="Consolas" w:hAnsi="Consolas"/>
          <w:color w:val="222222"/>
          <w:sz w:val="14"/>
        </w:rPr>
        <w:t xml:space="preserve">            AsmInstruction("MOV", ["RDI", "RAX"], "MOV RDI, RAX", "Copy allocated FD into RDI"),</w:t>
      </w:r>
    </w:p>
    <w:p>
      <w:pPr>
        <w:spacing w:before="0" w:after="0" w:line="240" w:lineRule="auto"/>
      </w:pPr>
      <w:r>
        <w:rPr>
          <w:rFonts w:ascii="Consolas" w:hAnsi="Consolas"/>
          <w:color w:val="222222"/>
          <w:sz w:val="14"/>
        </w:rPr>
        <w:t xml:space="preserve">            AsmInstruction("MOV", ["RAX", "1"], "MOV RAX, 1", "Syscall #1 = sys_write"),</w:t>
      </w:r>
    </w:p>
    <w:p>
      <w:pPr>
        <w:spacing w:before="0" w:after="0" w:line="240" w:lineRule="auto"/>
      </w:pPr>
      <w:r>
        <w:rPr>
          <w:rFonts w:ascii="Consolas" w:hAnsi="Consolas"/>
          <w:color w:val="222222"/>
          <w:sz w:val="14"/>
        </w:rPr>
        <w:t xml:space="preserve">            AsmInstruction("MOV", ["RSI", hex(payload_addr)], f"MOV RSI, {hex(payload_addr)}", "Source buffer"),</w:t>
      </w:r>
    </w:p>
    <w:p>
      <w:pPr>
        <w:spacing w:before="0" w:after="0" w:line="240" w:lineRule="auto"/>
      </w:pPr>
      <w:r>
        <w:rPr>
          <w:rFonts w:ascii="Consolas" w:hAnsi="Consolas"/>
          <w:color w:val="222222"/>
          <w:sz w:val="14"/>
        </w:rPr>
        <w:t xml:space="preserve">            AsmInstruction("MOV", ["RDX", str(payload_len)], f"MOV RDX, {payload_len}", f"Count = {payload_len} bytes"),</w:t>
      </w:r>
    </w:p>
    <w:p>
      <w:pPr>
        <w:spacing w:before="0" w:after="0" w:line="240" w:lineRule="auto"/>
      </w:pPr>
      <w:r>
        <w:rPr>
          <w:rFonts w:ascii="Consolas" w:hAnsi="Consolas"/>
          <w:color w:val="222222"/>
          <w:sz w:val="14"/>
        </w:rPr>
        <w:t xml:space="preserve">            AsmInstruction("SYSCALL", [], "SYSCALL", "Trap: Write payload to VFS file"),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3. sys_close file</w:t>
      </w:r>
    </w:p>
    <w:p>
      <w:pPr>
        <w:spacing w:before="0" w:after="0" w:line="240" w:lineRule="auto"/>
      </w:pPr>
      <w:r>
        <w:rPr>
          <w:rFonts w:ascii="Consolas" w:hAnsi="Consolas"/>
          <w:color w:val="222222"/>
          <w:sz w:val="14"/>
        </w:rPr>
        <w:t xml:space="preserve">            AsmInstruction("MOV", ["RAX", "3"], "MOV RAX, 3", "Syscall #3 = sys_close"),</w:t>
      </w:r>
    </w:p>
    <w:p>
      <w:pPr>
        <w:spacing w:before="0" w:after="0" w:line="240" w:lineRule="auto"/>
      </w:pPr>
      <w:r>
        <w:rPr>
          <w:rFonts w:ascii="Consolas" w:hAnsi="Consolas"/>
          <w:color w:val="222222"/>
          <w:sz w:val="14"/>
        </w:rPr>
        <w:t xml:space="preserve">            AsmInstruction("SYSCALL", [], "SYSCALL", "Trap: Close file handle"),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4. sys_open for reading</w:t>
      </w:r>
    </w:p>
    <w:p>
      <w:pPr>
        <w:spacing w:before="0" w:after="0" w:line="240" w:lineRule="auto"/>
      </w:pPr>
      <w:r>
        <w:rPr>
          <w:rFonts w:ascii="Consolas" w:hAnsi="Consolas"/>
          <w:color w:val="222222"/>
          <w:sz w:val="14"/>
        </w:rPr>
        <w:t xml:space="preserve">            AsmInstruction("MOV", ["RAX", "2"], "MOV RAX, 2", "Syscall #2 = sys_open"),</w:t>
      </w:r>
    </w:p>
    <w:p>
      <w:pPr>
        <w:spacing w:before="0" w:after="0" w:line="240" w:lineRule="auto"/>
      </w:pPr>
      <w:r>
        <w:rPr>
          <w:rFonts w:ascii="Consolas" w:hAnsi="Consolas"/>
          <w:color w:val="222222"/>
          <w:sz w:val="14"/>
        </w:rPr>
        <w:t xml:space="preserve">            AsmInstruction("MOV", ["RDI", hex(file_addr)], f"MOV RDI, {hex(file_addr)}", f'path = "{filename}"'),</w:t>
      </w:r>
    </w:p>
    <w:p>
      <w:pPr>
        <w:spacing w:before="0" w:after="0" w:line="240" w:lineRule="auto"/>
      </w:pPr>
      <w:r>
        <w:rPr>
          <w:rFonts w:ascii="Consolas" w:hAnsi="Consolas"/>
          <w:color w:val="222222"/>
          <w:sz w:val="14"/>
        </w:rPr>
        <w:t xml:space="preserve">            AsmInstruction("MOV", ["RSI", "0"], "MOV RSI, 0", "flags = O_RDONLY (0)"),</w:t>
      </w:r>
    </w:p>
    <w:p>
      <w:pPr>
        <w:spacing w:before="0" w:after="0" w:line="240" w:lineRule="auto"/>
      </w:pPr>
      <w:r>
        <w:rPr>
          <w:rFonts w:ascii="Consolas" w:hAnsi="Consolas"/>
          <w:color w:val="222222"/>
          <w:sz w:val="14"/>
        </w:rPr>
        <w:t xml:space="preserve">            AsmInstruction("SYSCALL", [], "SYSCALL", "Trap: Open file for reading (FD returned in RAX)"),</w:t>
      </w:r>
    </w:p>
    <w:p>
      <w:pPr>
        <w:spacing w:before="0" w:after="0" w:line="240" w:lineRule="auto"/>
      </w:pPr>
      <w:r>
        <w:rPr>
          <w:rFonts w:ascii="Consolas" w:hAnsi="Consolas"/>
          <w:color w:val="222222"/>
          <w:sz w:val="14"/>
        </w:rPr>
        <w:t xml:space="preserve">            AsmInstruction("MOV", ["R8", "RAX"], "MOV R8, RAX", "Save read FD in R8"),</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5. Expand heap via sys_brk to provide valid buffer space</w:t>
      </w:r>
    </w:p>
    <w:p>
      <w:pPr>
        <w:spacing w:before="0" w:after="0" w:line="240" w:lineRule="auto"/>
      </w:pPr>
      <w:r>
        <w:rPr>
          <w:rFonts w:ascii="Consolas" w:hAnsi="Consolas"/>
          <w:color w:val="222222"/>
          <w:sz w:val="14"/>
        </w:rPr>
        <w:t xml:space="preserve">            AsmInstruction("MOV", ["RAX", "12"], "MOV RAX, 12", "Syscall #12 = sys_brk"),</w:t>
      </w:r>
    </w:p>
    <w:p>
      <w:pPr>
        <w:spacing w:before="0" w:after="0" w:line="240" w:lineRule="auto"/>
      </w:pPr>
      <w:r>
        <w:rPr>
          <w:rFonts w:ascii="Consolas" w:hAnsi="Consolas"/>
          <w:color w:val="222222"/>
          <w:sz w:val="14"/>
        </w:rPr>
        <w:t xml:space="preserve">            AsmInstruction("MOV", ["RDI", hex(heap_buf + 4096)], f"MOV RDI, {hex(heap_buf + 4096)}", "Allocate 4KB heap for read buffer"),</w:t>
      </w:r>
    </w:p>
    <w:p>
      <w:pPr>
        <w:spacing w:before="0" w:after="0" w:line="240" w:lineRule="auto"/>
      </w:pPr>
      <w:r>
        <w:rPr>
          <w:rFonts w:ascii="Consolas" w:hAnsi="Consolas"/>
          <w:color w:val="222222"/>
          <w:sz w:val="14"/>
        </w:rPr>
        <w:t xml:space="preserve">            AsmInstruction("SYSCALL", [], "SYSCALL", "Trap: Map heap memory for read buffer"),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6. sys_read from file into heap memory</w:t>
      </w:r>
    </w:p>
    <w:p>
      <w:pPr>
        <w:spacing w:before="0" w:after="0" w:line="240" w:lineRule="auto"/>
      </w:pPr>
      <w:r>
        <w:rPr>
          <w:rFonts w:ascii="Consolas" w:hAnsi="Consolas"/>
          <w:color w:val="222222"/>
          <w:sz w:val="14"/>
        </w:rPr>
        <w:t xml:space="preserve">            AsmInstruction("MOV", ["RAX", "0"], "MOV RAX, 0", "Syscall #0 = sys_read"),</w:t>
      </w:r>
    </w:p>
    <w:p>
      <w:pPr>
        <w:spacing w:before="0" w:after="0" w:line="240" w:lineRule="auto"/>
      </w:pPr>
      <w:r>
        <w:rPr>
          <w:rFonts w:ascii="Consolas" w:hAnsi="Consolas"/>
          <w:color w:val="222222"/>
          <w:sz w:val="14"/>
        </w:rPr>
        <w:t xml:space="preserve">            AsmInstruction("MOV", ["RDI", "R8"], "MOV RDI, R8", "FD to read"),</w:t>
      </w:r>
    </w:p>
    <w:p>
      <w:pPr>
        <w:spacing w:before="0" w:after="0" w:line="240" w:lineRule="auto"/>
      </w:pPr>
      <w:r>
        <w:rPr>
          <w:rFonts w:ascii="Consolas" w:hAnsi="Consolas"/>
          <w:color w:val="222222"/>
          <w:sz w:val="14"/>
        </w:rPr>
        <w:t xml:space="preserve">            AsmInstruction("MOV", ["RSI", hex(heap_buf)], f"MOV RSI, {hex(heap_buf)}", "Dest buffer in heap"),</w:t>
      </w:r>
    </w:p>
    <w:p>
      <w:pPr>
        <w:spacing w:before="0" w:after="0" w:line="240" w:lineRule="auto"/>
      </w:pPr>
      <w:r>
        <w:rPr>
          <w:rFonts w:ascii="Consolas" w:hAnsi="Consolas"/>
          <w:color w:val="222222"/>
          <w:sz w:val="14"/>
        </w:rPr>
        <w:t xml:space="preserve">            AsmInstruction("MOV", ["RDX", "128"], "MOV RDX, 128", "Max count = 128 bytes"),</w:t>
      </w:r>
    </w:p>
    <w:p>
      <w:pPr>
        <w:spacing w:before="0" w:after="0" w:line="240" w:lineRule="auto"/>
      </w:pPr>
      <w:r>
        <w:rPr>
          <w:rFonts w:ascii="Consolas" w:hAnsi="Consolas"/>
          <w:color w:val="222222"/>
          <w:sz w:val="14"/>
        </w:rPr>
        <w:t xml:space="preserve">            AsmInstruction("SYSCALL", [], "SYSCALL", "Trap: Read file data into heap memory"),</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7. sys_write to STDOUT</w:t>
      </w:r>
    </w:p>
    <w:p>
      <w:pPr>
        <w:spacing w:before="0" w:after="0" w:line="240" w:lineRule="auto"/>
      </w:pPr>
      <w:r>
        <w:rPr>
          <w:rFonts w:ascii="Consolas" w:hAnsi="Consolas"/>
          <w:color w:val="222222"/>
          <w:sz w:val="14"/>
        </w:rPr>
        <w:t xml:space="preserve">            AsmInstruction("MOV", ["RDX", "RAX"], "MOV RDX, RAX", "Count = bytes read from previous syscall"),</w:t>
      </w:r>
    </w:p>
    <w:p>
      <w:pPr>
        <w:spacing w:before="0" w:after="0" w:line="240" w:lineRule="auto"/>
      </w:pPr>
      <w:r>
        <w:rPr>
          <w:rFonts w:ascii="Consolas" w:hAnsi="Consolas"/>
          <w:color w:val="222222"/>
          <w:sz w:val="14"/>
        </w:rPr>
        <w:t xml:space="preserve">            AsmInstruction("MOV", ["RAX", "1"], "MOV RAX, 1", "Syscall #1 = sys_write"),</w:t>
      </w:r>
    </w:p>
    <w:p>
      <w:pPr>
        <w:spacing w:before="0" w:after="0" w:line="240" w:lineRule="auto"/>
      </w:pPr>
      <w:r>
        <w:rPr>
          <w:rFonts w:ascii="Consolas" w:hAnsi="Consolas"/>
          <w:color w:val="222222"/>
          <w:sz w:val="14"/>
        </w:rPr>
        <w:t xml:space="preserve">            AsmInstruction("MOV", ["RDI", "1"], "MOV RDI, 1", "fd 1 = STDOUT"),</w:t>
      </w:r>
    </w:p>
    <w:p>
      <w:pPr>
        <w:spacing w:before="0" w:after="0" w:line="240" w:lineRule="auto"/>
      </w:pPr>
      <w:r>
        <w:rPr>
          <w:rFonts w:ascii="Consolas" w:hAnsi="Consolas"/>
          <w:color w:val="222222"/>
          <w:sz w:val="14"/>
        </w:rPr>
        <w:t xml:space="preserve">            AsmInstruction("MOV", ["RSI", hex(heap_buf)], f"MOV RSI, {hex(heap_buf)}", "Echo buffer"),</w:t>
      </w:r>
    </w:p>
    <w:p>
      <w:pPr>
        <w:spacing w:before="0" w:after="0" w:line="240" w:lineRule="auto"/>
      </w:pPr>
      <w:r>
        <w:rPr>
          <w:rFonts w:ascii="Consolas" w:hAnsi="Consolas"/>
          <w:color w:val="222222"/>
          <w:sz w:val="14"/>
        </w:rPr>
        <w:t xml:space="preserve">            AsmInstruction("SYSCALL", [], "SYSCALL", "Trap: Echo read data to terminal STDOUT"),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8. sys_close file</w:t>
      </w:r>
    </w:p>
    <w:p>
      <w:pPr>
        <w:spacing w:before="0" w:after="0" w:line="240" w:lineRule="auto"/>
      </w:pPr>
      <w:r>
        <w:rPr>
          <w:rFonts w:ascii="Consolas" w:hAnsi="Consolas"/>
          <w:color w:val="222222"/>
          <w:sz w:val="14"/>
        </w:rPr>
        <w:t xml:space="preserve">            AsmInstruction("MOV", ["RAX", "3"], "MOV RAX, 3", "Syscall #3 = sys_close"),</w:t>
      </w:r>
    </w:p>
    <w:p>
      <w:pPr>
        <w:spacing w:before="0" w:after="0" w:line="240" w:lineRule="auto"/>
      </w:pPr>
      <w:r>
        <w:rPr>
          <w:rFonts w:ascii="Consolas" w:hAnsi="Consolas"/>
          <w:color w:val="222222"/>
          <w:sz w:val="14"/>
        </w:rPr>
        <w:t xml:space="preserve">            AsmInstruction("MOV", ["RDI", "R8"], "MOV RDI, R8", "Close read FD"),</w:t>
      </w:r>
    </w:p>
    <w:p>
      <w:pPr>
        <w:spacing w:before="0" w:after="0" w:line="240" w:lineRule="auto"/>
      </w:pPr>
      <w:r>
        <w:rPr>
          <w:rFonts w:ascii="Consolas" w:hAnsi="Consolas"/>
          <w:color w:val="222222"/>
          <w:sz w:val="14"/>
        </w:rPr>
        <w:t xml:space="preserve">            AsmInstruction("SYSCALL", [], "SYSCALL", "Trap: Close file"),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9. sys_exit</w:t>
      </w:r>
    </w:p>
    <w:p>
      <w:pPr>
        <w:spacing w:before="0" w:after="0" w:line="240" w:lineRule="auto"/>
      </w:pPr>
      <w:r>
        <w:rPr>
          <w:rFonts w:ascii="Consolas" w:hAnsi="Consolas"/>
          <w:color w:val="222222"/>
          <w:sz w:val="14"/>
        </w:rPr>
        <w:t xml:space="preserve">            AsmInstruction("MOV", ["RAX", "60"], "MOV RAX, 60", "Syscall #60 = sys_exit"),</w:t>
      </w:r>
    </w:p>
    <w:p>
      <w:pPr>
        <w:spacing w:before="0" w:after="0" w:line="240" w:lineRule="auto"/>
      </w:pPr>
      <w:r>
        <w:rPr>
          <w:rFonts w:ascii="Consolas" w:hAnsi="Consolas"/>
          <w:color w:val="222222"/>
          <w:sz w:val="14"/>
        </w:rPr>
        <w:t xml:space="preserve">            AsmInstruction("MOV", ["RDI", "0"], "MOV RDI, 0", "Status = 0"),</w:t>
      </w:r>
    </w:p>
    <w:p>
      <w:pPr>
        <w:spacing w:before="0" w:after="0" w:line="240" w:lineRule="auto"/>
      </w:pPr>
      <w:r>
        <w:rPr>
          <w:rFonts w:ascii="Consolas" w:hAnsi="Consolas"/>
          <w:color w:val="222222"/>
          <w:sz w:val="14"/>
        </w:rPr>
        <w:t xml:space="preserve">            AsmInstruction("SYSCALL", [], "SYSCALL", "Trap: Terminate")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@staticmethod</w:t>
      </w:r>
    </w:p>
    <w:p>
      <w:pPr>
        <w:spacing w:before="0" w:after="0" w:line="240" w:lineRule="auto"/>
      </w:pPr>
      <w:r>
        <w:rPr>
          <w:rFonts w:ascii="Consolas" w:hAnsi="Consolas"/>
          <w:color w:val="222222"/>
          <w:sz w:val="14"/>
        </w:rPr>
        <w:t xml:space="preserve">    def fork_bomb_guard(kernel: Kernel) -&gt; List[AsmInstruction]: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Fork Bomb Guard demonstration:</w:t>
      </w:r>
    </w:p>
    <w:p>
      <w:pPr>
        <w:spacing w:before="0" w:after="0" w:line="240" w:lineRule="auto"/>
      </w:pPr>
      <w:r>
        <w:rPr>
          <w:rFonts w:ascii="Consolas" w:hAnsi="Consolas"/>
          <w:color w:val="222222"/>
          <w:sz w:val="14"/>
        </w:rPr>
        <w:t xml:space="preserve">        Executes repeated sys_fork calls until the kernel process table limit (16)</w:t>
      </w:r>
    </w:p>
    <w:p>
      <w:pPr>
        <w:spacing w:before="0" w:after="0" w:line="240" w:lineRule="auto"/>
      </w:pPr>
      <w:r>
        <w:rPr>
          <w:rFonts w:ascii="Consolas" w:hAnsi="Consolas"/>
          <w:color w:val="222222"/>
          <w:sz w:val="14"/>
        </w:rPr>
        <w:t xml:space="preserve">        is saturated, triggering the OS safeguard returning -EAGAIN (11).</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instructions = []</w:t>
      </w:r>
    </w:p>
    <w:p>
      <w:pPr>
        <w:spacing w:before="0" w:after="0" w:line="240" w:lineRule="auto"/>
      </w:pPr>
      <w:r>
        <w:rPr>
          <w:rFonts w:ascii="Consolas" w:hAnsi="Consolas"/>
          <w:color w:val="222222"/>
          <w:sz w:val="14"/>
        </w:rPr>
        <w:t xml:space="preserve">        # Attempt 18 forks (exceeding MAX_PROCESSES limit of 16)</w:t>
      </w:r>
    </w:p>
    <w:p>
      <w:pPr>
        <w:spacing w:before="0" w:after="0" w:line="240" w:lineRule="auto"/>
      </w:pPr>
      <w:r>
        <w:rPr>
          <w:rFonts w:ascii="Consolas" w:hAnsi="Consolas"/>
          <w:color w:val="222222"/>
          <w:sz w:val="14"/>
        </w:rPr>
        <w:t xml:space="preserve">        for i in range(18):</w:t>
      </w:r>
    </w:p>
    <w:p>
      <w:pPr>
        <w:spacing w:before="0" w:after="0" w:line="240" w:lineRule="auto"/>
      </w:pPr>
      <w:r>
        <w:rPr>
          <w:rFonts w:ascii="Consolas" w:hAnsi="Consolas"/>
          <w:color w:val="222222"/>
          <w:sz w:val="14"/>
        </w:rPr>
        <w:t xml:space="preserve">            instructions.append(</w:t>
      </w:r>
    </w:p>
    <w:p>
      <w:pPr>
        <w:spacing w:before="0" w:after="0" w:line="240" w:lineRule="auto"/>
      </w:pPr>
      <w:r>
        <w:rPr>
          <w:rFonts w:ascii="Consolas" w:hAnsi="Consolas"/>
          <w:color w:val="222222"/>
          <w:sz w:val="14"/>
        </w:rPr>
        <w:t xml:space="preserve">                AsmInstruction("MOV", ["RAX", "57"], "MOV RAX, 57", f"Syscall #57 = sys_fork (attempt {i+1})")</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instructions.append(</w:t>
      </w:r>
    </w:p>
    <w:p>
      <w:pPr>
        <w:spacing w:before="0" w:after="0" w:line="240" w:lineRule="auto"/>
      </w:pPr>
      <w:r>
        <w:rPr>
          <w:rFonts w:ascii="Consolas" w:hAnsi="Consolas"/>
          <w:color w:val="222222"/>
          <w:sz w:val="14"/>
        </w:rPr>
        <w:t xml:space="preserve">                AsmInstruction("SYSCALL", [], "SYSCALL", f"Trap: Fork process (guard threshold test {i+1})")</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 instructions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@staticmethod</w:t>
      </w:r>
    </w:p>
    <w:p>
      <w:pPr>
        <w:spacing w:before="0" w:after="0" w:line="240" w:lineRule="auto"/>
      </w:pPr>
      <w:r>
        <w:rPr>
          <w:rFonts w:ascii="Consolas" w:hAnsi="Consolas"/>
          <w:color w:val="222222"/>
          <w:sz w:val="14"/>
        </w:rPr>
        <w:t xml:space="preserve">    def heap_alloc(kernel: Kernel) -&gt; List[AsmInstruction]: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Heap Allocation (sys_brk) &amp; SIGSEGV Memory Protection demo:</w:t>
      </w:r>
    </w:p>
    <w:p>
      <w:pPr>
        <w:spacing w:before="0" w:after="0" w:line="240" w:lineRule="auto"/>
      </w:pPr>
      <w:r>
        <w:rPr>
          <w:rFonts w:ascii="Consolas" w:hAnsi="Consolas"/>
          <w:color w:val="222222"/>
          <w:sz w:val="14"/>
        </w:rPr>
        <w:t xml:space="preserve">        1. Query initial program break via sys_brk(0)</w:t>
      </w:r>
    </w:p>
    <w:p>
      <w:pPr>
        <w:spacing w:before="0" w:after="0" w:line="240" w:lineRule="auto"/>
      </w:pPr>
      <w:r>
        <w:rPr>
          <w:rFonts w:ascii="Consolas" w:hAnsi="Consolas"/>
          <w:color w:val="222222"/>
          <w:sz w:val="14"/>
        </w:rPr>
        <w:t xml:space="preserve">        2. Attempt to write to unallocated heap address (triggers SIGSEGV / EFAULT)</w:t>
      </w:r>
    </w:p>
    <w:p>
      <w:pPr>
        <w:spacing w:before="0" w:after="0" w:line="240" w:lineRule="auto"/>
      </w:pPr>
      <w:r>
        <w:rPr>
          <w:rFonts w:ascii="Consolas" w:hAnsi="Consolas"/>
          <w:color w:val="222222"/>
          <w:sz w:val="14"/>
        </w:rPr>
        <w:t xml:space="preserve">        3. Extend heap break by 4096 bytes via sys_brk(initial + 4096)</w:t>
      </w:r>
    </w:p>
    <w:p>
      <w:pPr>
        <w:spacing w:before="0" w:after="0" w:line="240" w:lineRule="auto"/>
      </w:pPr>
      <w:r>
        <w:rPr>
          <w:rFonts w:ascii="Consolas" w:hAnsi="Consolas"/>
          <w:color w:val="222222"/>
          <w:sz w:val="14"/>
        </w:rPr>
        <w:t xml:space="preserve">        4. Write to the newly allocated address in the heap (succeeds)</w:t>
      </w:r>
    </w:p>
    <w:p>
      <w:pPr>
        <w:spacing w:before="0" w:after="0" w:line="240" w:lineRule="auto"/>
      </w:pPr>
      <w:r>
        <w:rPr>
          <w:rFonts w:ascii="Consolas" w:hAnsi="Consolas"/>
          <w:color w:val="222222"/>
          <w:sz w:val="14"/>
        </w:rPr>
        <w:t xml:space="preserve">        5. Output heap data to STDOUT</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 = kernel.proc_mgr.current</w:t>
      </w:r>
    </w:p>
    <w:p>
      <w:pPr>
        <w:spacing w:before="0" w:after="0" w:line="240" w:lineRule="auto"/>
      </w:pPr>
      <w:r>
        <w:rPr>
          <w:rFonts w:ascii="Consolas" w:hAnsi="Consolas"/>
          <w:color w:val="222222"/>
          <w:sz w:val="14"/>
        </w:rPr>
        <w:t xml:space="preserve">        start_brk = proc.vmm.start_brk</w:t>
      </w:r>
    </w:p>
    <w:p>
      <w:pPr>
        <w:spacing w:before="0" w:after="0" w:line="240" w:lineRule="auto"/>
      </w:pPr>
      <w:r>
        <w:rPr>
          <w:rFonts w:ascii="Consolas" w:hAnsi="Consolas"/>
          <w:color w:val="222222"/>
          <w:sz w:val="14"/>
        </w:rPr>
        <w:t xml:space="preserve">        new_brk = start_brk + 4096</w:t>
      </w:r>
    </w:p>
    <w:p>
      <w:pPr>
        <w:spacing w:before="0" w:after="0" w:line="240" w:lineRule="auto"/>
      </w:pPr>
      <w:r>
        <w:rPr>
          <w:rFonts w:ascii="Consolas" w:hAnsi="Consolas"/>
          <w:color w:val="222222"/>
          <w:sz w:val="14"/>
        </w:rPr>
        <w:t xml:space="preserve">        safe_addr = start_brk + 64</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test_msg = "Heap Allocation Verified: Dynamic memory accessed safely!\n"</w:t>
      </w:r>
    </w:p>
    <w:p>
      <w:pPr>
        <w:spacing w:before="0" w:after="0" w:line="240" w:lineRule="auto"/>
      </w:pPr>
      <w:r>
        <w:rPr>
          <w:rFonts w:ascii="Consolas" w:hAnsi="Consolas"/>
          <w:color w:val="222222"/>
          <w:sz w:val="14"/>
        </w:rPr>
        <w:t xml:space="preserve">        msg_len = len(test_msg.encode("utf-8"))</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w:t>
      </w:r>
    </w:p>
    <w:p>
      <w:pPr>
        <w:spacing w:before="0" w:after="0" w:line="240" w:lineRule="auto"/>
      </w:pPr>
      <w:r>
        <w:rPr>
          <w:rFonts w:ascii="Consolas" w:hAnsi="Consolas"/>
          <w:color w:val="222222"/>
          <w:sz w:val="14"/>
        </w:rPr>
        <w:t xml:space="preserve">            # 1. Query break</w:t>
      </w:r>
    </w:p>
    <w:p>
      <w:pPr>
        <w:spacing w:before="0" w:after="0" w:line="240" w:lineRule="auto"/>
      </w:pPr>
      <w:r>
        <w:rPr>
          <w:rFonts w:ascii="Consolas" w:hAnsi="Consolas"/>
          <w:color w:val="222222"/>
          <w:sz w:val="14"/>
        </w:rPr>
        <w:t xml:space="preserve">            AsmInstruction("MOV", ["RAX", "12"], "MOV RAX, 12", "Syscall #12 = sys_brk"),</w:t>
      </w:r>
    </w:p>
    <w:p>
      <w:pPr>
        <w:spacing w:before="0" w:after="0" w:line="240" w:lineRule="auto"/>
      </w:pPr>
      <w:r>
        <w:rPr>
          <w:rFonts w:ascii="Consolas" w:hAnsi="Consolas"/>
          <w:color w:val="222222"/>
          <w:sz w:val="14"/>
        </w:rPr>
        <w:t xml:space="preserve">            AsmInstruction("MOV", ["RDI", "0"], "MOV RDI, 0", "brk(0) = query current program break"),</w:t>
      </w:r>
    </w:p>
    <w:p>
      <w:pPr>
        <w:spacing w:before="0" w:after="0" w:line="240" w:lineRule="auto"/>
      </w:pPr>
      <w:r>
        <w:rPr>
          <w:rFonts w:ascii="Consolas" w:hAnsi="Consolas"/>
          <w:color w:val="222222"/>
          <w:sz w:val="14"/>
        </w:rPr>
        <w:t xml:space="preserve">            AsmInstruction("SYSCALL", [], "SYSCALL", "Trap: Returns initial break in RAX"),</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2. Attempt illegal memory access beyond current break</w:t>
      </w:r>
    </w:p>
    <w:p>
      <w:pPr>
        <w:spacing w:before="0" w:after="0" w:line="240" w:lineRule="auto"/>
      </w:pPr>
      <w:r>
        <w:rPr>
          <w:rFonts w:ascii="Consolas" w:hAnsi="Consolas"/>
          <w:color w:val="222222"/>
          <w:sz w:val="14"/>
        </w:rPr>
        <w:t xml:space="preserve">            AsmInstruction("MOV", ["RAX", "1"], "MOV RAX, 1", "Syscall #1 = sys_write"),</w:t>
      </w:r>
    </w:p>
    <w:p>
      <w:pPr>
        <w:spacing w:before="0" w:after="0" w:line="240" w:lineRule="auto"/>
      </w:pPr>
      <w:r>
        <w:rPr>
          <w:rFonts w:ascii="Consolas" w:hAnsi="Consolas"/>
          <w:color w:val="222222"/>
          <w:sz w:val="14"/>
        </w:rPr>
        <w:t xml:space="preserve">            AsmInstruction("MOV", ["RDI", "1"], "MOV RDI, 1", "fd 1 = STDOUT"),</w:t>
      </w:r>
    </w:p>
    <w:p>
      <w:pPr>
        <w:spacing w:before="0" w:after="0" w:line="240" w:lineRule="auto"/>
      </w:pPr>
      <w:r>
        <w:rPr>
          <w:rFonts w:ascii="Consolas" w:hAnsi="Consolas"/>
          <w:color w:val="222222"/>
          <w:sz w:val="14"/>
        </w:rPr>
        <w:t xml:space="preserve">            AsmInstruction("MOV", ["RSI", hex(start_brk + 2048)], f"MOV RSI, {hex(start_brk + 2048)}", "Unmapped heap address!"),</w:t>
      </w:r>
    </w:p>
    <w:p>
      <w:pPr>
        <w:spacing w:before="0" w:after="0" w:line="240" w:lineRule="auto"/>
      </w:pPr>
      <w:r>
        <w:rPr>
          <w:rFonts w:ascii="Consolas" w:hAnsi="Consolas"/>
          <w:color w:val="222222"/>
          <w:sz w:val="14"/>
        </w:rPr>
        <w:t xml:space="preserve">            AsmInstruction("MOV", ["RDX", "32"], "MOV RDX, 32", "Count = 32 bytes"),</w:t>
      </w:r>
    </w:p>
    <w:p>
      <w:pPr>
        <w:spacing w:before="0" w:after="0" w:line="240" w:lineRule="auto"/>
      </w:pPr>
      <w:r>
        <w:rPr>
          <w:rFonts w:ascii="Consolas" w:hAnsi="Consolas"/>
          <w:color w:val="222222"/>
          <w:sz w:val="14"/>
        </w:rPr>
        <w:t xml:space="preserve">            AsmInstruction("SYSCALL", [], "SYSCALL", "Trap: Triggers SIGSEGV / -EFAULT due to unallocated memory"),</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3. Expand heap break via sys_brk</w:t>
      </w:r>
    </w:p>
    <w:p>
      <w:pPr>
        <w:spacing w:before="0" w:after="0" w:line="240" w:lineRule="auto"/>
      </w:pPr>
      <w:r>
        <w:rPr>
          <w:rFonts w:ascii="Consolas" w:hAnsi="Consolas"/>
          <w:color w:val="222222"/>
          <w:sz w:val="14"/>
        </w:rPr>
        <w:t xml:space="preserve">            AsmInstruction("MOV", ["RAX", "12"], "MOV RAX, 12", "Syscall #12 = sys_brk"),</w:t>
      </w:r>
    </w:p>
    <w:p>
      <w:pPr>
        <w:spacing w:before="0" w:after="0" w:line="240" w:lineRule="auto"/>
      </w:pPr>
      <w:r>
        <w:rPr>
          <w:rFonts w:ascii="Consolas" w:hAnsi="Consolas"/>
          <w:color w:val="222222"/>
          <w:sz w:val="14"/>
        </w:rPr>
        <w:t xml:space="preserve">            AsmInstruction("MOV", ["RDI", hex(new_brk)], f"MOV RDI, {hex(new_brk)}", f"Expand break to {hex(new_brk)} (+4KB)"),</w:t>
      </w:r>
    </w:p>
    <w:p>
      <w:pPr>
        <w:spacing w:before="0" w:after="0" w:line="240" w:lineRule="auto"/>
      </w:pPr>
      <w:r>
        <w:rPr>
          <w:rFonts w:ascii="Consolas" w:hAnsi="Consolas"/>
          <w:color w:val="222222"/>
          <w:sz w:val="14"/>
        </w:rPr>
        <w:t xml:space="preserve">            AsmInstruction("SYSCALL", [], "SYSCALL", "Trap: Kernel maps new pages and returns new brk"),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4. Store message directly into newly allocated heap memory</w:t>
      </w:r>
    </w:p>
    <w:p>
      <w:pPr>
        <w:spacing w:before="0" w:after="0" w:line="240" w:lineRule="auto"/>
      </w:pPr>
      <w:r>
        <w:rPr>
          <w:rFonts w:ascii="Consolas" w:hAnsi="Consolas"/>
          <w:color w:val="222222"/>
          <w:sz w:val="14"/>
        </w:rPr>
        <w:t xml:space="preserve">            AsmInstruction("STORE", [hex(safe_addr), f'"{test_msg}"'], f'STORE {hex(safe_addr)} "{test_msg.strip()}"', "Write into newly allocated heap"),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5. Now safe to write message from heap memory to STDOUT</w:t>
      </w:r>
    </w:p>
    <w:p>
      <w:pPr>
        <w:spacing w:before="0" w:after="0" w:line="240" w:lineRule="auto"/>
      </w:pPr>
      <w:r>
        <w:rPr>
          <w:rFonts w:ascii="Consolas" w:hAnsi="Consolas"/>
          <w:color w:val="222222"/>
          <w:sz w:val="14"/>
        </w:rPr>
        <w:t xml:space="preserve">            AsmInstruction("MOV", ["RAX", "1"], "MOV RAX, 1", "Syscall #1 = sys_write"),</w:t>
      </w:r>
    </w:p>
    <w:p>
      <w:pPr>
        <w:spacing w:before="0" w:after="0" w:line="240" w:lineRule="auto"/>
      </w:pPr>
      <w:r>
        <w:rPr>
          <w:rFonts w:ascii="Consolas" w:hAnsi="Consolas"/>
          <w:color w:val="222222"/>
          <w:sz w:val="14"/>
        </w:rPr>
        <w:t xml:space="preserve">            AsmInstruction("MOV", ["RDI", "1"], "MOV RDI, 1", "fd 1 = STDOUT"),</w:t>
      </w:r>
    </w:p>
    <w:p>
      <w:pPr>
        <w:spacing w:before="0" w:after="0" w:line="240" w:lineRule="auto"/>
      </w:pPr>
      <w:r>
        <w:rPr>
          <w:rFonts w:ascii="Consolas" w:hAnsi="Consolas"/>
          <w:color w:val="222222"/>
          <w:sz w:val="14"/>
        </w:rPr>
        <w:t xml:space="preserve">            AsmInstruction("MOV", ["RSI", hex(safe_addr)], f"MOV RSI, {hex(safe_addr)}", "Heap buffer address"),</w:t>
      </w:r>
    </w:p>
    <w:p>
      <w:pPr>
        <w:spacing w:before="0" w:after="0" w:line="240" w:lineRule="auto"/>
      </w:pPr>
      <w:r>
        <w:rPr>
          <w:rFonts w:ascii="Consolas" w:hAnsi="Consolas"/>
          <w:color w:val="222222"/>
          <w:sz w:val="14"/>
        </w:rPr>
        <w:t xml:space="preserve">            AsmInstruction("MOV", ["RDX", str(msg_len)], f"MOV RDX, {msg_len}", f"Count = {msg_len} bytes"),</w:t>
      </w:r>
    </w:p>
    <w:p>
      <w:pPr>
        <w:spacing w:before="0" w:after="0" w:line="240" w:lineRule="auto"/>
      </w:pPr>
      <w:r>
        <w:rPr>
          <w:rFonts w:ascii="Consolas" w:hAnsi="Consolas"/>
          <w:color w:val="222222"/>
          <w:sz w:val="14"/>
        </w:rPr>
        <w:t xml:space="preserve">            AsmInstruction("SYSCALL", [], "SYSCALL", "Trap: Print heap data to STDOUT"),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6. Exit</w:t>
      </w:r>
    </w:p>
    <w:p>
      <w:pPr>
        <w:spacing w:before="0" w:after="0" w:line="240" w:lineRule="auto"/>
      </w:pPr>
      <w:r>
        <w:rPr>
          <w:rFonts w:ascii="Consolas" w:hAnsi="Consolas"/>
          <w:color w:val="222222"/>
          <w:sz w:val="14"/>
        </w:rPr>
        <w:t xml:space="preserve">            AsmInstruction("MOV", ["RAX", "60"], "MOV RAX, 60", "Syscall #60 = sys_exit"),</w:t>
      </w:r>
    </w:p>
    <w:p>
      <w:pPr>
        <w:spacing w:before="0" w:after="0" w:line="240" w:lineRule="auto"/>
      </w:pPr>
      <w:r>
        <w:rPr>
          <w:rFonts w:ascii="Consolas" w:hAnsi="Consolas"/>
          <w:color w:val="222222"/>
          <w:sz w:val="14"/>
        </w:rPr>
        <w:t xml:space="preserve">            AsmInstruction("MOV", ["RDI", "0"], "MOV RDI, 0", "Status = 0"),</w:t>
      </w:r>
    </w:p>
    <w:p>
      <w:pPr>
        <w:spacing w:before="0" w:after="0" w:line="240" w:lineRule="auto"/>
      </w:pPr>
      <w:r>
        <w:rPr>
          <w:rFonts w:ascii="Consolas" w:hAnsi="Consolas"/>
          <w:color w:val="222222"/>
          <w:sz w:val="14"/>
        </w:rPr>
        <w:t xml:space="preserve">            AsmInstruction("SYSCALL", [], "SYSCALL", "Trap: Terminate")</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11: REPL &amp; INTERACTIVE ASSEMBLY EMULATOR</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class AssemblyEmulatorREPL: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Interactive Command-Line REPL providing a realistic terminal assembly</w:t>
      </w:r>
    </w:p>
    <w:p>
      <w:pPr>
        <w:spacing w:before="0" w:after="0" w:line="240" w:lineRule="auto"/>
      </w:pPr>
      <w:r>
        <w:rPr>
          <w:rFonts w:ascii="Consolas" w:hAnsi="Consolas"/>
          <w:color w:val="222222"/>
          <w:sz w:val="14"/>
        </w:rPr>
        <w:t xml:space="preserve">    debugging environment with live register displays, disk inspection,</w:t>
      </w:r>
    </w:p>
    <w:p>
      <w:pPr>
        <w:spacing w:before="0" w:after="0" w:line="240" w:lineRule="auto"/>
      </w:pPr>
      <w:r>
        <w:rPr>
          <w:rFonts w:ascii="Consolas" w:hAnsi="Consolas"/>
          <w:color w:val="222222"/>
          <w:sz w:val="14"/>
        </w:rPr>
        <w:t xml:space="preserve">    and step-by-step trap execution.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def __init__(self, kernel: Optional[Kernel] = None):</w:t>
      </w:r>
    </w:p>
    <w:p>
      <w:pPr>
        <w:spacing w:before="0" w:after="0" w:line="240" w:lineRule="auto"/>
      </w:pPr>
      <w:r>
        <w:rPr>
          <w:rFonts w:ascii="Consolas" w:hAnsi="Consolas"/>
          <w:color w:val="222222"/>
          <w:sz w:val="14"/>
        </w:rPr>
        <w:t xml:space="preserve">        self.kernel = kernel or Kernel()</w:t>
      </w:r>
    </w:p>
    <w:p>
      <w:pPr>
        <w:spacing w:before="0" w:after="0" w:line="240" w:lineRule="auto"/>
      </w:pPr>
      <w:r>
        <w:rPr>
          <w:rFonts w:ascii="Consolas" w:hAnsi="Consolas"/>
          <w:color w:val="222222"/>
          <w:sz w:val="14"/>
        </w:rPr>
        <w:t xml:space="preserve">        self.loaded_program: List[AsmInstruction] = []</w:t>
      </w:r>
    </w:p>
    <w:p>
      <w:pPr>
        <w:spacing w:before="0" w:after="0" w:line="240" w:lineRule="auto"/>
      </w:pPr>
      <w:r>
        <w:rPr>
          <w:rFonts w:ascii="Consolas" w:hAnsi="Consolas"/>
          <w:color w:val="222222"/>
          <w:sz w:val="14"/>
        </w:rPr>
        <w:t xml:space="preserve">        self.pc = 0  # program counter index in loaded_program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print_welcome(self):</w:t>
      </w:r>
    </w:p>
    <w:p>
      <w:pPr>
        <w:spacing w:before="0" w:after="0" w:line="240" w:lineRule="auto"/>
      </w:pPr>
      <w:r>
        <w:rPr>
          <w:rFonts w:ascii="Consolas" w:hAnsi="Consolas"/>
          <w:color w:val="222222"/>
          <w:sz w:val="14"/>
        </w:rPr>
        <w:t xml:space="preserve">        banner = """</w:t>
      </w:r>
    </w:p>
    <w:p>
      <w:pPr>
        <w:spacing w:before="0" w:after="0" w:line="240" w:lineRule="auto"/>
      </w:pPr>
      <w:r>
        <w:rPr>
          <w:rFonts w:ascii="Consolas" w:hAnsi="Consolas"/>
          <w:color w:val="222222"/>
          <w:sz w:val="14"/>
        </w:rPr>
        <w:t xml:space="preserve"> ██████╗ ███████╗    ██╗  ██╗███████╗██████╗ ███╗   ██╗███████╗██╗     </w:t>
      </w:r>
    </w:p>
    <w:p>
      <w:pPr>
        <w:spacing w:before="0" w:after="0" w:line="240" w:lineRule="auto"/>
      </w:pPr>
      <w:r>
        <w:rPr>
          <w:rFonts w:ascii="Consolas" w:hAnsi="Consolas"/>
          <w:color w:val="222222"/>
          <w:sz w:val="14"/>
        </w:rPr>
        <w:t xml:space="preserve">██╔═══██╗██╔════╝    ██║ ██╔╝██╔════╝██╔══██╗████╗  ██║██╔════╝██║     </w:t>
      </w:r>
    </w:p>
    <w:p>
      <w:pPr>
        <w:spacing w:before="0" w:after="0" w:line="240" w:lineRule="auto"/>
      </w:pPr>
      <w:r>
        <w:rPr>
          <w:rFonts w:ascii="Consolas" w:hAnsi="Consolas"/>
          <w:color w:val="222222"/>
          <w:sz w:val="14"/>
        </w:rPr>
        <w:t xml:space="preserve">██║   ██║███████╗    █████╔╝ █████╗  ██████╔╝██╔██╗ ██║█████╗  ██║     </w:t>
      </w:r>
    </w:p>
    <w:p>
      <w:pPr>
        <w:spacing w:before="0" w:after="0" w:line="240" w:lineRule="auto"/>
      </w:pPr>
      <w:r>
        <w:rPr>
          <w:rFonts w:ascii="Consolas" w:hAnsi="Consolas"/>
          <w:color w:val="222222"/>
          <w:sz w:val="14"/>
        </w:rPr>
        <w:t xml:space="preserve">██║   ██║╚════██║    ██╔═██╗ ██╔══╝  ██╔══██╗██║╚██╗██║██╔══╝  ██║     </w:t>
      </w:r>
    </w:p>
    <w:p>
      <w:pPr>
        <w:spacing w:before="0" w:after="0" w:line="240" w:lineRule="auto"/>
      </w:pPr>
      <w:r>
        <w:rPr>
          <w:rFonts w:ascii="Consolas" w:hAnsi="Consolas"/>
          <w:color w:val="222222"/>
          <w:sz w:val="14"/>
        </w:rPr>
        <w:t>╚██████╔╝███████║    ██║  ██╗███████╗██║  ██║██║ ╚████║███████╗███████╗</w:t>
      </w:r>
    </w:p>
    <w:p>
      <w:pPr>
        <w:spacing w:before="0" w:after="0" w:line="240" w:lineRule="auto"/>
      </w:pPr>
      <w:r>
        <w:rPr>
          <w:rFonts w:ascii="Consolas" w:hAnsi="Consolas"/>
          <w:color w:val="222222"/>
          <w:sz w:val="14"/>
        </w:rPr>
        <w:t xml:space="preserve"> ╚═════╝ ╚══════╝    ╚═╝  ╚═╝╚══════╝╚═╝  ╚═╝╚═╝  ╚═══╝╚══════╝╚══════╝</w:t>
      </w:r>
    </w:p>
    <w:p>
      <w:pPr>
        <w:spacing w:before="0" w:after="0" w:line="240" w:lineRule="auto"/>
      </w:pPr>
      <w:r>
        <w:rPr>
          <w:rFonts w:ascii="Consolas" w:hAnsi="Consolas"/>
          <w:color w:val="222222"/>
          <w:sz w:val="14"/>
        </w:rPr>
        <w:t xml:space="preserve">    x86_64 SYSTEM CALL &amp; KERNEL TRAP SIMULATOR (Ring 3 ➔ Ring 0)</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 xml:space="preserve">        print(colorize(banner, Colors.BRIGHT_CYAN, Colors.BOLD))</w:t>
      </w:r>
    </w:p>
    <w:p>
      <w:pPr>
        <w:spacing w:before="0" w:after="0" w:line="240" w:lineRule="auto"/>
      </w:pPr>
      <w:r>
        <w:rPr>
          <w:rFonts w:ascii="Consolas" w:hAnsi="Consolas"/>
          <w:color w:val="222222"/>
          <w:sz w:val="14"/>
        </w:rPr>
        <w:t xml:space="preserve">        print(colorize("Type 'HELP' for available commands, 'LOAD hello_world' to run a demo.\n", Colors.DIM))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cmd_dump(self):</w:t>
      </w:r>
    </w:p>
    <w:p>
      <w:pPr>
        <w:spacing w:before="0" w:after="0" w:line="240" w:lineRule="auto"/>
      </w:pPr>
      <w:r>
        <w:rPr>
          <w:rFonts w:ascii="Consolas" w:hAnsi="Consolas"/>
          <w:color w:val="222222"/>
          <w:sz w:val="14"/>
        </w:rPr>
        <w:t xml:space="preserve">        """Displays live register states, privilege ring, and open file descriptors."""</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line = "═" * 78</w:t>
      </w:r>
    </w:p>
    <w:p>
      <w:pPr>
        <w:spacing w:before="0" w:after="0" w:line="240" w:lineRule="auto"/>
      </w:pPr>
      <w:r>
        <w:rPr>
          <w:rFonts w:ascii="Consolas" w:hAnsi="Consolas"/>
          <w:color w:val="222222"/>
          <w:sz w:val="14"/>
        </w:rPr>
        <w:t xml:space="preserve">        print(colorize(f"\n╔{line}╗", Colors.BRIGHT_BLUE))</w:t>
      </w:r>
    </w:p>
    <w:p>
      <w:pPr>
        <w:spacing w:before="0" w:after="0" w:line="240" w:lineRule="auto"/>
      </w:pPr>
      <w:r>
        <w:rPr>
          <w:rFonts w:ascii="Consolas" w:hAnsi="Consolas"/>
          <w:color w:val="222222"/>
          <w:sz w:val="14"/>
        </w:rPr>
        <w:t xml:space="preserve">        title = f" live cpu context | pid: {proc.pid} ('{proc.name}') | cpl: ring {proc.cpl.value} ({proc.cpl.name}) "</w:t>
      </w:r>
    </w:p>
    <w:p>
      <w:pPr>
        <w:spacing w:before="0" w:after="0" w:line="240" w:lineRule="auto"/>
      </w:pPr>
      <w:r>
        <w:rPr>
          <w:rFonts w:ascii="Consolas" w:hAnsi="Consolas"/>
          <w:color w:val="222222"/>
          <w:sz w:val="14"/>
        </w:rPr>
        <w:t xml:space="preserve">        print(colorize(f"║{title.center(78)}║", Colors.BRIGHT_WHITE, Colors.BOLD, Colors.BG_BLUE))</w:t>
      </w:r>
    </w:p>
    <w:p>
      <w:pPr>
        <w:spacing w:before="0" w:after="0" w:line="240" w:lineRule="auto"/>
      </w:pPr>
      <w:r>
        <w:rPr>
          <w:rFonts w:ascii="Consolas" w:hAnsi="Consolas"/>
          <w:color w:val="222222"/>
          <w:sz w:val="14"/>
        </w:rPr>
        <w:t xml:space="preserve">        print(colorize(f"╠{line}╣", Colors.BRIGHT_BLUE))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Register table (2 columns)</w:t>
      </w:r>
    </w:p>
    <w:p>
      <w:pPr>
        <w:spacing w:before="0" w:after="0" w:line="240" w:lineRule="auto"/>
      </w:pPr>
      <w:r>
        <w:rPr>
          <w:rFonts w:ascii="Consolas" w:hAnsi="Consolas"/>
          <w:color w:val="222222"/>
          <w:sz w:val="14"/>
        </w:rPr>
        <w:t xml:space="preserve">        regs = list(REGISTER_NAMES)</w:t>
      </w:r>
    </w:p>
    <w:p>
      <w:pPr>
        <w:spacing w:before="0" w:after="0" w:line="240" w:lineRule="auto"/>
      </w:pPr>
      <w:r>
        <w:rPr>
          <w:rFonts w:ascii="Consolas" w:hAnsi="Consolas"/>
          <w:color w:val="222222"/>
          <w:sz w:val="14"/>
        </w:rPr>
        <w:t xml:space="preserve">        for i in range(0, len(regs), 2):</w:t>
      </w:r>
    </w:p>
    <w:p>
      <w:pPr>
        <w:spacing w:before="0" w:after="0" w:line="240" w:lineRule="auto"/>
      </w:pPr>
      <w:r>
        <w:rPr>
          <w:rFonts w:ascii="Consolas" w:hAnsi="Consolas"/>
          <w:color w:val="222222"/>
          <w:sz w:val="14"/>
        </w:rPr>
        <w:t xml:space="preserve">            r1 = regs[i]</w:t>
      </w:r>
    </w:p>
    <w:p>
      <w:pPr>
        <w:spacing w:before="0" w:after="0" w:line="240" w:lineRule="auto"/>
      </w:pPr>
      <w:r>
        <w:rPr>
          <w:rFonts w:ascii="Consolas" w:hAnsi="Consolas"/>
          <w:color w:val="222222"/>
          <w:sz w:val="14"/>
        </w:rPr>
        <w:t xml:space="preserve">            v1 = proc.read_reg(r1)</w:t>
      </w:r>
    </w:p>
    <w:p>
      <w:pPr>
        <w:spacing w:before="0" w:after="0" w:line="240" w:lineRule="auto"/>
      </w:pPr>
      <w:r>
        <w:rPr>
          <w:rFonts w:ascii="Consolas" w:hAnsi="Consolas"/>
          <w:color w:val="222222"/>
          <w:sz w:val="14"/>
        </w:rPr>
        <w:t xml:space="preserve">            f1 = f"{r1:&lt;6} = 0x{v1:016x} ({v1})"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i + 1 &lt; len(regs):</w:t>
      </w:r>
    </w:p>
    <w:p>
      <w:pPr>
        <w:spacing w:before="0" w:after="0" w:line="240" w:lineRule="auto"/>
      </w:pPr>
      <w:r>
        <w:rPr>
          <w:rFonts w:ascii="Consolas" w:hAnsi="Consolas"/>
          <w:color w:val="222222"/>
          <w:sz w:val="14"/>
        </w:rPr>
        <w:t xml:space="preserve">                r2 = regs[i + 1]</w:t>
      </w:r>
    </w:p>
    <w:p>
      <w:pPr>
        <w:spacing w:before="0" w:after="0" w:line="240" w:lineRule="auto"/>
      </w:pPr>
      <w:r>
        <w:rPr>
          <w:rFonts w:ascii="Consolas" w:hAnsi="Consolas"/>
          <w:color w:val="222222"/>
          <w:sz w:val="14"/>
        </w:rPr>
        <w:t xml:space="preserve">                v2 = proc.read_reg(r2)</w:t>
      </w:r>
    </w:p>
    <w:p>
      <w:pPr>
        <w:spacing w:before="0" w:after="0" w:line="240" w:lineRule="auto"/>
      </w:pPr>
      <w:r>
        <w:rPr>
          <w:rFonts w:ascii="Consolas" w:hAnsi="Consolas"/>
          <w:color w:val="222222"/>
          <w:sz w:val="14"/>
        </w:rPr>
        <w:t xml:space="preserve">                f2 = f"{r2:&lt;6} = 0x{v2:016x} ({v2})"</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f2 =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row = f"  {f1:&lt;36} │  {f2:&lt;36}"</w:t>
      </w:r>
    </w:p>
    <w:p>
      <w:pPr>
        <w:spacing w:before="0" w:after="0" w:line="240" w:lineRule="auto"/>
      </w:pPr>
      <w:r>
        <w:rPr>
          <w:rFonts w:ascii="Consolas" w:hAnsi="Consolas"/>
          <w:color w:val="222222"/>
          <w:sz w:val="14"/>
        </w:rPr>
        <w:t xml:space="preserve">            print(colorize(f"║{row}║", Colors.BRIGHT_WHITE))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print(colorize(f"╠{line}╣", Colors.BRIGHT_BLUE))</w:t>
      </w:r>
    </w:p>
    <w:p>
      <w:pPr>
        <w:spacing w:before="0" w:after="0" w:line="240" w:lineRule="auto"/>
      </w:pPr>
      <w:r>
        <w:rPr>
          <w:rFonts w:ascii="Consolas" w:hAnsi="Consolas"/>
          <w:color w:val="222222"/>
          <w:sz w:val="14"/>
        </w:rPr>
        <w:t xml:space="preserve">        print(colorize("║  MEMORY BOUNDARIES:".ljust(79) + "║", Colors.BRIGHT_YELLOW))</w:t>
      </w:r>
    </w:p>
    <w:p>
      <w:pPr>
        <w:spacing w:before="0" w:after="0" w:line="240" w:lineRule="auto"/>
      </w:pPr>
      <w:r>
        <w:rPr>
          <w:rFonts w:ascii="Consolas" w:hAnsi="Consolas"/>
          <w:color w:val="222222"/>
          <w:sz w:val="14"/>
        </w:rPr>
        <w:t xml:space="preserve">        mem_info = (</w:t>
      </w:r>
    </w:p>
    <w:p>
      <w:pPr>
        <w:spacing w:before="0" w:after="0" w:line="240" w:lineRule="auto"/>
      </w:pPr>
      <w:r>
        <w:rPr>
          <w:rFonts w:ascii="Consolas" w:hAnsi="Consolas"/>
          <w:color w:val="222222"/>
          <w:sz w:val="14"/>
        </w:rPr>
        <w:t xml:space="preserve">            f"  Text: 0x{proc.vmm.text_base:012x}   Heap Start: 0x{proc.vmm.start_brk:012x}   "</w:t>
      </w:r>
    </w:p>
    <w:p>
      <w:pPr>
        <w:spacing w:before="0" w:after="0" w:line="240" w:lineRule="auto"/>
      </w:pPr>
      <w:r>
        <w:rPr>
          <w:rFonts w:ascii="Consolas" w:hAnsi="Consolas"/>
          <w:color w:val="222222"/>
          <w:sz w:val="14"/>
        </w:rPr>
        <w:t xml:space="preserve">            f"Heap Break: 0x{proc.vmm.current_brk:012x}   Stack: 0x{proc.read_reg('RSP'):012x}"</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print(colorize(f"║{mem_info.ljust(78)}║", Colors.WHITE))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print(colorize(f"╠{line}╣", Colors.BRIGHT_BLUE))</w:t>
      </w:r>
    </w:p>
    <w:p>
      <w:pPr>
        <w:spacing w:before="0" w:after="0" w:line="240" w:lineRule="auto"/>
      </w:pPr>
      <w:r>
        <w:rPr>
          <w:rFonts w:ascii="Consolas" w:hAnsi="Consolas"/>
          <w:color w:val="222222"/>
          <w:sz w:val="14"/>
        </w:rPr>
        <w:t xml:space="preserve">        print(colorize("║  OPEN FILE DESCRIPTORS (fd_table):".ljust(79) + "║", Colors.BRIGHT_YELLOW))</w:t>
      </w:r>
    </w:p>
    <w:p>
      <w:pPr>
        <w:spacing w:before="0" w:after="0" w:line="240" w:lineRule="auto"/>
      </w:pPr>
      <w:r>
        <w:rPr>
          <w:rFonts w:ascii="Consolas" w:hAnsi="Consolas"/>
          <w:color w:val="222222"/>
          <w:sz w:val="14"/>
        </w:rPr>
        <w:t xml:space="preserve">        for fd, handle in sorted(proc.fd_table.table.items()):</w:t>
      </w:r>
    </w:p>
    <w:p>
      <w:pPr>
        <w:spacing w:before="0" w:after="0" w:line="240" w:lineRule="auto"/>
      </w:pPr>
      <w:r>
        <w:rPr>
          <w:rFonts w:ascii="Consolas" w:hAnsi="Consolas"/>
          <w:color w:val="222222"/>
          <w:sz w:val="14"/>
        </w:rPr>
        <w:t xml:space="preserve">            if isinstance(handle, ConsoleStream):</w:t>
      </w:r>
    </w:p>
    <w:p>
      <w:pPr>
        <w:spacing w:before="0" w:after="0" w:line="240" w:lineRule="auto"/>
      </w:pPr>
      <w:r>
        <w:rPr>
          <w:rFonts w:ascii="Consolas" w:hAnsi="Consolas"/>
          <w:color w:val="222222"/>
          <w:sz w:val="14"/>
        </w:rPr>
        <w:t xml:space="preserve">                desc_str = f"  fd {fd}: [Console Stream] {handle.name} (r={handle.readable}, w={handle.writable})"</w:t>
      </w:r>
    </w:p>
    <w:p>
      <w:pPr>
        <w:spacing w:before="0" w:after="0" w:line="240" w:lineRule="auto"/>
      </w:pPr>
      <w:r>
        <w:rPr>
          <w:rFonts w:ascii="Consolas" w:hAnsi="Consolas"/>
          <w:color w:val="222222"/>
          <w:sz w:val="14"/>
        </w:rPr>
        <w:t xml:space="preserve">            elif isinstance(handle, OpenFileDescription):</w:t>
      </w:r>
    </w:p>
    <w:p>
      <w:pPr>
        <w:spacing w:before="0" w:after="0" w:line="240" w:lineRule="auto"/>
      </w:pPr>
      <w:r>
        <w:rPr>
          <w:rFonts w:ascii="Consolas" w:hAnsi="Consolas"/>
          <w:color w:val="222222"/>
          <w:sz w:val="14"/>
        </w:rPr>
        <w:t xml:space="preserve">                flags_desc = []</w:t>
      </w:r>
    </w:p>
    <w:p>
      <w:pPr>
        <w:spacing w:before="0" w:after="0" w:line="240" w:lineRule="auto"/>
      </w:pPr>
      <w:r>
        <w:rPr>
          <w:rFonts w:ascii="Consolas" w:hAnsi="Consolas"/>
          <w:color w:val="222222"/>
          <w:sz w:val="14"/>
        </w:rPr>
        <w:t xml:space="preserve">                if handle.flags &amp; O_WRONLY: flags_desc.append("O_WRONLY")</w:t>
      </w:r>
    </w:p>
    <w:p>
      <w:pPr>
        <w:spacing w:before="0" w:after="0" w:line="240" w:lineRule="auto"/>
      </w:pPr>
      <w:r>
        <w:rPr>
          <w:rFonts w:ascii="Consolas" w:hAnsi="Consolas"/>
          <w:color w:val="222222"/>
          <w:sz w:val="14"/>
        </w:rPr>
        <w:t xml:space="preserve">                elif handle.flags &amp; O_RDWR: flags_desc.append("O_RDWR")</w:t>
      </w:r>
    </w:p>
    <w:p>
      <w:pPr>
        <w:spacing w:before="0" w:after="0" w:line="240" w:lineRule="auto"/>
      </w:pPr>
      <w:r>
        <w:rPr>
          <w:rFonts w:ascii="Consolas" w:hAnsi="Consolas"/>
          <w:color w:val="222222"/>
          <w:sz w:val="14"/>
        </w:rPr>
        <w:t xml:space="preserve">                else: flags_desc.append("O_RDONLY")</w:t>
      </w:r>
    </w:p>
    <w:p>
      <w:pPr>
        <w:spacing w:before="0" w:after="0" w:line="240" w:lineRule="auto"/>
      </w:pPr>
      <w:r>
        <w:rPr>
          <w:rFonts w:ascii="Consolas" w:hAnsi="Consolas"/>
          <w:color w:val="222222"/>
          <w:sz w:val="14"/>
        </w:rPr>
        <w:t xml:space="preserve">                if handle.flags &amp; O_CREAT: flags_desc.append("O_CREAT")</w:t>
      </w:r>
    </w:p>
    <w:p>
      <w:pPr>
        <w:spacing w:before="0" w:after="0" w:line="240" w:lineRule="auto"/>
      </w:pPr>
      <w:r>
        <w:rPr>
          <w:rFonts w:ascii="Consolas" w:hAnsi="Consolas"/>
          <w:color w:val="222222"/>
          <w:sz w:val="14"/>
        </w:rPr>
        <w:t xml:space="preserve">                if handle.flags &amp; O_APPEND: flags_desc.append("O_APPEND")</w:t>
      </w:r>
    </w:p>
    <w:p>
      <w:pPr>
        <w:spacing w:before="0" w:after="0" w:line="240" w:lineRule="auto"/>
      </w:pPr>
      <w:r>
        <w:rPr>
          <w:rFonts w:ascii="Consolas" w:hAnsi="Consolas"/>
          <w:color w:val="222222"/>
          <w:sz w:val="14"/>
        </w:rPr>
        <w:t xml:space="preserve">                desc_str = (</w:t>
      </w:r>
    </w:p>
    <w:p>
      <w:pPr>
        <w:spacing w:before="0" w:after="0" w:line="240" w:lineRule="auto"/>
      </w:pPr>
      <w:r>
        <w:rPr>
          <w:rFonts w:ascii="Consolas" w:hAnsi="Consolas"/>
          <w:color w:val="222222"/>
          <w:sz w:val="14"/>
        </w:rPr>
        <w:t xml:space="preserve">                    f"  fd {fd}: Inode #{handle.inode.ino} ('{handle.inode.name}') "</w:t>
      </w:r>
    </w:p>
    <w:p>
      <w:pPr>
        <w:spacing w:before="0" w:after="0" w:line="240" w:lineRule="auto"/>
      </w:pPr>
      <w:r>
        <w:rPr>
          <w:rFonts w:ascii="Consolas" w:hAnsi="Consolas"/>
          <w:color w:val="222222"/>
          <w:sz w:val="14"/>
        </w:rPr>
        <w:t xml:space="preserve">                    f"type={handle.inode.itype.name} perms={oct(handle.inode.permissions)} "</w:t>
      </w:r>
    </w:p>
    <w:p>
      <w:pPr>
        <w:spacing w:before="0" w:after="0" w:line="240" w:lineRule="auto"/>
      </w:pPr>
      <w:r>
        <w:rPr>
          <w:rFonts w:ascii="Consolas" w:hAnsi="Consolas"/>
          <w:color w:val="222222"/>
          <w:sz w:val="14"/>
        </w:rPr>
        <w:t xml:space="preserve">                    f"offset={handle.offset} size={handle.inode.size} flags={'|'.join(flags_desc)}"</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desc_str = f"  fd {fd}: Unknown"</w:t>
      </w:r>
    </w:p>
    <w:p>
      <w:pPr>
        <w:spacing w:before="0" w:after="0" w:line="240" w:lineRule="auto"/>
      </w:pPr>
      <w:r>
        <w:rPr>
          <w:rFonts w:ascii="Consolas" w:hAnsi="Consolas"/>
          <w:color w:val="222222"/>
          <w:sz w:val="14"/>
        </w:rPr>
        <w:t xml:space="preserve">            print(colorize(f"║{desc_str.ljust(78)}║", Colors.WHITE))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print(colorize(f"╚{line}╝\n", Colors.BRIGHT_BLUE))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cmd_ls_disk(self):</w:t>
      </w:r>
    </w:p>
    <w:p>
      <w:pPr>
        <w:spacing w:before="0" w:after="0" w:line="240" w:lineRule="auto"/>
      </w:pPr>
      <w:r>
        <w:rPr>
          <w:rFonts w:ascii="Consolas" w:hAnsi="Consolas"/>
          <w:color w:val="222222"/>
          <w:sz w:val="14"/>
        </w:rPr>
        <w:t xml:space="preserve">        """Lists all files and directories on the virtual hard drive."""</w:t>
      </w:r>
    </w:p>
    <w:p>
      <w:pPr>
        <w:spacing w:before="0" w:after="0" w:line="240" w:lineRule="auto"/>
      </w:pPr>
      <w:r>
        <w:rPr>
          <w:rFonts w:ascii="Consolas" w:hAnsi="Consolas"/>
          <w:color w:val="222222"/>
          <w:sz w:val="14"/>
        </w:rPr>
        <w:t xml:space="preserve">        print(colorize("\n[VIRTUAL HARD DISK INODE TABLE]", Colors.BRIGHT_CYAN, Colors.BOLD))</w:t>
      </w:r>
    </w:p>
    <w:p>
      <w:pPr>
        <w:spacing w:before="0" w:after="0" w:line="240" w:lineRule="auto"/>
      </w:pPr>
      <w:r>
        <w:rPr>
          <w:rFonts w:ascii="Consolas" w:hAnsi="Consolas"/>
          <w:color w:val="222222"/>
          <w:sz w:val="14"/>
        </w:rPr>
        <w:t xml:space="preserve">        header = f"{'INODE':&lt;8} {'TYPE':&lt;10} {'PERMS':&lt;8} {'SIZE':&lt;10} {'NAME':&lt;20} {'PATH'}"</w:t>
      </w:r>
    </w:p>
    <w:p>
      <w:pPr>
        <w:spacing w:before="0" w:after="0" w:line="240" w:lineRule="auto"/>
      </w:pPr>
      <w:r>
        <w:rPr>
          <w:rFonts w:ascii="Consolas" w:hAnsi="Consolas"/>
          <w:color w:val="222222"/>
          <w:sz w:val="14"/>
        </w:rPr>
        <w:t xml:space="preserve">        print(colorize(header, Colors.UNDERLINE, Colors.BOLD))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 Traverse from root</w:t>
      </w:r>
    </w:p>
    <w:p>
      <w:pPr>
        <w:spacing w:before="0" w:after="0" w:line="240" w:lineRule="auto"/>
      </w:pPr>
      <w:r>
        <w:rPr>
          <w:rFonts w:ascii="Consolas" w:hAnsi="Consolas"/>
          <w:color w:val="222222"/>
          <w:sz w:val="14"/>
        </w:rPr>
        <w:t xml:space="preserve">        def walk(ino: int, current_path: str):</w:t>
      </w:r>
    </w:p>
    <w:p>
      <w:pPr>
        <w:spacing w:before="0" w:after="0" w:line="240" w:lineRule="auto"/>
      </w:pPr>
      <w:r>
        <w:rPr>
          <w:rFonts w:ascii="Consolas" w:hAnsi="Consolas"/>
          <w:color w:val="222222"/>
          <w:sz w:val="14"/>
        </w:rPr>
        <w:t xml:space="preserve">            inode = self.kernel.vfs.inodes.get(ino)</w:t>
      </w:r>
    </w:p>
    <w:p>
      <w:pPr>
        <w:spacing w:before="0" w:after="0" w:line="240" w:lineRule="auto"/>
      </w:pPr>
      <w:r>
        <w:rPr>
          <w:rFonts w:ascii="Consolas" w:hAnsi="Consolas"/>
          <w:color w:val="222222"/>
          <w:sz w:val="14"/>
        </w:rPr>
        <w:t xml:space="preserve">            if not inode:</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itype = inode.itype.value</w:t>
      </w:r>
    </w:p>
    <w:p>
      <w:pPr>
        <w:spacing w:before="0" w:after="0" w:line="240" w:lineRule="auto"/>
      </w:pPr>
      <w:r>
        <w:rPr>
          <w:rFonts w:ascii="Consolas" w:hAnsi="Consolas"/>
          <w:color w:val="222222"/>
          <w:sz w:val="14"/>
        </w:rPr>
        <w:t xml:space="preserve">            perms = oct(inode.permissions)</w:t>
      </w:r>
    </w:p>
    <w:p>
      <w:pPr>
        <w:spacing w:before="0" w:after="0" w:line="240" w:lineRule="auto"/>
      </w:pPr>
      <w:r>
        <w:rPr>
          <w:rFonts w:ascii="Consolas" w:hAnsi="Consolas"/>
          <w:color w:val="222222"/>
          <w:sz w:val="14"/>
        </w:rPr>
        <w:t xml:space="preserve">            size = f"{inode.size} B"</w:t>
      </w:r>
    </w:p>
    <w:p>
      <w:pPr>
        <w:spacing w:before="0" w:after="0" w:line="240" w:lineRule="auto"/>
      </w:pPr>
      <w:r>
        <w:rPr>
          <w:rFonts w:ascii="Consolas" w:hAnsi="Consolas"/>
          <w:color w:val="222222"/>
          <w:sz w:val="14"/>
        </w:rPr>
        <w:t xml:space="preserve">            name = inode.name</w:t>
      </w:r>
    </w:p>
    <w:p>
      <w:pPr>
        <w:spacing w:before="0" w:after="0" w:line="240" w:lineRule="auto"/>
      </w:pPr>
      <w:r>
        <w:rPr>
          <w:rFonts w:ascii="Consolas" w:hAnsi="Consolas"/>
          <w:color w:val="222222"/>
          <w:sz w:val="14"/>
        </w:rPr>
        <w:t xml:space="preserve">            path_display = current_path if current_path else "/"</w:t>
      </w:r>
    </w:p>
    <w:p>
      <w:pPr>
        <w:spacing w:before="0" w:after="0" w:line="240" w:lineRule="auto"/>
      </w:pPr>
      <w:r>
        <w:rPr>
          <w:rFonts w:ascii="Consolas" w:hAnsi="Consolas"/>
          <w:color w:val="222222"/>
          <w:sz w:val="14"/>
        </w:rPr>
        <w:t xml:space="preserve">            print(f"{ino:&lt;8} {itype:&lt;10} {perms:&lt;8} {size:&lt;10} {name:&lt;20} {path_display}")</w:t>
      </w:r>
    </w:p>
    <w:p>
      <w:pPr>
        <w:spacing w:before="0" w:after="0" w:line="240" w:lineRule="auto"/>
      </w:pPr>
      <w:r>
        <w:rPr>
          <w:rFonts w:ascii="Consolas" w:hAnsi="Consolas"/>
          <w:color w:val="222222"/>
          <w:sz w:val="14"/>
        </w:rPr>
        <w:t xml:space="preserve">            if inode.itype == InodeType.DIRECTORY:</w:t>
      </w:r>
    </w:p>
    <w:p>
      <w:pPr>
        <w:spacing w:before="0" w:after="0" w:line="240" w:lineRule="auto"/>
      </w:pPr>
      <w:r>
        <w:rPr>
          <w:rFonts w:ascii="Consolas" w:hAnsi="Consolas"/>
          <w:color w:val="222222"/>
          <w:sz w:val="14"/>
        </w:rPr>
        <w:t xml:space="preserve">                for entry_name, child_ino in sorted(inode.entries.items()):</w:t>
      </w:r>
    </w:p>
    <w:p>
      <w:pPr>
        <w:spacing w:before="0" w:after="0" w:line="240" w:lineRule="auto"/>
      </w:pPr>
      <w:r>
        <w:rPr>
          <w:rFonts w:ascii="Consolas" w:hAnsi="Consolas"/>
          <w:color w:val="222222"/>
          <w:sz w:val="14"/>
        </w:rPr>
        <w:t xml:space="preserve">                    if entry_name in (".", ".."):</w:t>
      </w:r>
    </w:p>
    <w:p>
      <w:pPr>
        <w:spacing w:before="0" w:after="0" w:line="240" w:lineRule="auto"/>
      </w:pPr>
      <w:r>
        <w:rPr>
          <w:rFonts w:ascii="Consolas" w:hAnsi="Consolas"/>
          <w:color w:val="222222"/>
          <w:sz w:val="14"/>
        </w:rPr>
        <w:t xml:space="preserve">                        continue</w:t>
      </w:r>
    </w:p>
    <w:p>
      <w:pPr>
        <w:spacing w:before="0" w:after="0" w:line="240" w:lineRule="auto"/>
      </w:pPr>
      <w:r>
        <w:rPr>
          <w:rFonts w:ascii="Consolas" w:hAnsi="Consolas"/>
          <w:color w:val="222222"/>
          <w:sz w:val="14"/>
        </w:rPr>
        <w:t xml:space="preserve">                    child_path = os.path.join(current_path, entry_name).replace("\\", "/")</w:t>
      </w:r>
    </w:p>
    <w:p>
      <w:pPr>
        <w:spacing w:before="0" w:after="0" w:line="240" w:lineRule="auto"/>
      </w:pPr>
      <w:r>
        <w:rPr>
          <w:rFonts w:ascii="Consolas" w:hAnsi="Consolas"/>
          <w:color w:val="222222"/>
          <w:sz w:val="14"/>
        </w:rPr>
        <w:t xml:space="preserve">                    walk(child_ino, child_path)</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walk(1, "/")</w:t>
      </w:r>
    </w:p>
    <w:p>
      <w:pPr>
        <w:spacing w:before="0" w:after="0" w:line="240" w:lineRule="auto"/>
      </w:pPr>
      <w:r>
        <w:rPr>
          <w:rFonts w:ascii="Consolas" w:hAnsi="Consolas"/>
          <w:color w:val="222222"/>
          <w:sz w:val="14"/>
        </w:rPr>
        <w:t xml:space="preserve">        print()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cmd_cat(self, filepath: str):</w:t>
      </w:r>
    </w:p>
    <w:p>
      <w:pPr>
        <w:spacing w:before="0" w:after="0" w:line="240" w:lineRule="auto"/>
      </w:pPr>
      <w:r>
        <w:rPr>
          <w:rFonts w:ascii="Consolas" w:hAnsi="Consolas"/>
          <w:color w:val="222222"/>
          <w:sz w:val="14"/>
        </w:rPr>
        <w:t xml:space="preserve">        """Displays the contents of a file on the virtual disk."""</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inode = self.kernel.vfs.resolve_path(filepath, cwd=proc.cwd)</w:t>
      </w:r>
    </w:p>
    <w:p>
      <w:pPr>
        <w:spacing w:before="0" w:after="0" w:line="240" w:lineRule="auto"/>
      </w:pPr>
      <w:r>
        <w:rPr>
          <w:rFonts w:ascii="Consolas" w:hAnsi="Consolas"/>
          <w:color w:val="222222"/>
          <w:sz w:val="14"/>
        </w:rPr>
        <w:t xml:space="preserve">        if inode is None:</w:t>
      </w:r>
    </w:p>
    <w:p>
      <w:pPr>
        <w:spacing w:before="0" w:after="0" w:line="240" w:lineRule="auto"/>
      </w:pPr>
      <w:r>
        <w:rPr>
          <w:rFonts w:ascii="Consolas" w:hAnsi="Consolas"/>
          <w:color w:val="222222"/>
          <w:sz w:val="14"/>
        </w:rPr>
        <w:t xml:space="preserve">            print(colorize(f"cat: {filepath}: No such file or directory",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if inode.itype == InodeType.DIRECTORY:</w:t>
      </w:r>
    </w:p>
    <w:p>
      <w:pPr>
        <w:spacing w:before="0" w:after="0" w:line="240" w:lineRule="auto"/>
      </w:pPr>
      <w:r>
        <w:rPr>
          <w:rFonts w:ascii="Consolas" w:hAnsi="Consolas"/>
          <w:color w:val="222222"/>
          <w:sz w:val="14"/>
        </w:rPr>
        <w:t xml:space="preserve">            print(colorize(f"cat: {filepath}: Is a directory", Colors.BRIGHT_YELLOW))</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if inode.itype == InodeType.CHAR_DEV:</w:t>
      </w:r>
    </w:p>
    <w:p>
      <w:pPr>
        <w:spacing w:before="0" w:after="0" w:line="240" w:lineRule="auto"/>
      </w:pPr>
      <w:r>
        <w:rPr>
          <w:rFonts w:ascii="Consolas" w:hAnsi="Consolas"/>
          <w:color w:val="222222"/>
          <w:sz w:val="14"/>
        </w:rPr>
        <w:t xml:space="preserve">            print(colorize(f"cat: {filepath}: [Character Device Node]", Colors.BRIGHT_MAGENTA))</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print(colorize(f"--- Content of {filepath} ({len(inode.data)} bytes) ---", Colors.DIM))</w:t>
      </w:r>
    </w:p>
    <w:p>
      <w:pPr>
        <w:spacing w:before="0" w:after="0" w:line="240" w:lineRule="auto"/>
      </w:pPr>
      <w:r>
        <w:rPr>
          <w:rFonts w:ascii="Consolas" w:hAnsi="Consolas"/>
          <w:color w:val="222222"/>
          <w:sz w:val="14"/>
        </w:rPr>
        <w:t xml:space="preserve">        content = inode.data.decode("utf-8", errors="replace")</w:t>
      </w:r>
    </w:p>
    <w:p>
      <w:pPr>
        <w:spacing w:before="0" w:after="0" w:line="240" w:lineRule="auto"/>
      </w:pPr>
      <w:r>
        <w:rPr>
          <w:rFonts w:ascii="Consolas" w:hAnsi="Consolas"/>
          <w:color w:val="222222"/>
          <w:sz w:val="14"/>
        </w:rPr>
        <w:t xml:space="preserve">        print(content)</w:t>
      </w:r>
    </w:p>
    <w:p>
      <w:pPr>
        <w:spacing w:before="0" w:after="0" w:line="240" w:lineRule="auto"/>
      </w:pPr>
      <w:r>
        <w:rPr>
          <w:rFonts w:ascii="Consolas" w:hAnsi="Consolas"/>
          <w:color w:val="222222"/>
          <w:sz w:val="14"/>
        </w:rPr>
        <w:t xml:space="preserve">        if not content.endswith("\n"):</w:t>
      </w:r>
    </w:p>
    <w:p>
      <w:pPr>
        <w:spacing w:before="0" w:after="0" w:line="240" w:lineRule="auto"/>
      </w:pPr>
      <w:r>
        <w:rPr>
          <w:rFonts w:ascii="Consolas" w:hAnsi="Consolas"/>
          <w:color w:val="222222"/>
          <w:sz w:val="14"/>
        </w:rPr>
        <w:t xml:space="preserve">            print()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cmd_mov(self, reg_name: str, val_str: str):</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Assigns a register a value:</w:t>
      </w:r>
    </w:p>
    <w:p>
      <w:pPr>
        <w:spacing w:before="0" w:after="0" w:line="240" w:lineRule="auto"/>
      </w:pPr>
      <w:r>
        <w:rPr>
          <w:rFonts w:ascii="Consolas" w:hAnsi="Consolas"/>
          <w:color w:val="222222"/>
          <w:sz w:val="14"/>
        </w:rPr>
        <w:t xml:space="preserve">        MOV &lt;REG&gt;, &lt;INTEGER | HEX | REGISTER | STRING_LITERAL&gt;</w:t>
      </w:r>
    </w:p>
    <w:p>
      <w:pPr>
        <w:spacing w:before="0" w:after="0" w:line="240" w:lineRule="auto"/>
      </w:pPr>
      <w:r>
        <w:rPr>
          <w:rFonts w:ascii="Consolas" w:hAnsi="Consolas"/>
          <w:color w:val="222222"/>
          <w:sz w:val="14"/>
        </w:rPr>
        <w:t xml:space="preserve">        If string literal is passed, stores in user memory and sets register to address.</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reg_upper = reg_name.upper()</w:t>
      </w:r>
    </w:p>
    <w:p>
      <w:pPr>
        <w:spacing w:before="0" w:after="0" w:line="240" w:lineRule="auto"/>
      </w:pPr>
      <w:r>
        <w:rPr>
          <w:rFonts w:ascii="Consolas" w:hAnsi="Consolas"/>
          <w:color w:val="222222"/>
          <w:sz w:val="14"/>
        </w:rPr>
        <w:t xml:space="preserve">        if reg_upper not in REGISTER_NAMES:</w:t>
      </w:r>
    </w:p>
    <w:p>
      <w:pPr>
        <w:spacing w:before="0" w:after="0" w:line="240" w:lineRule="auto"/>
      </w:pPr>
      <w:r>
        <w:rPr>
          <w:rFonts w:ascii="Consolas" w:hAnsi="Consolas"/>
          <w:color w:val="222222"/>
          <w:sz w:val="14"/>
        </w:rPr>
        <w:t xml:space="preserve">            print(colorize(f"Error: Unknown register '{reg_name}'. Allowed: {', '.join(REGISTER_NAMES)}",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val_str = val_str.strip()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Case 1: String literal (enclosed in quotes)</w:t>
      </w:r>
    </w:p>
    <w:p>
      <w:pPr>
        <w:spacing w:before="0" w:after="0" w:line="240" w:lineRule="auto"/>
      </w:pPr>
      <w:r>
        <w:rPr>
          <w:rFonts w:ascii="Consolas" w:hAnsi="Consolas"/>
          <w:color w:val="222222"/>
          <w:sz w:val="14"/>
        </w:rPr>
        <w:t xml:space="preserve">        if (val_str.startswith('"') and val_str.endswith('"')) or (val_str.startswith("'") and val_str.endswith("'")):</w:t>
      </w:r>
    </w:p>
    <w:p>
      <w:pPr>
        <w:spacing w:before="0" w:after="0" w:line="240" w:lineRule="auto"/>
      </w:pPr>
      <w:r>
        <w:rPr>
          <w:rFonts w:ascii="Consolas" w:hAnsi="Consolas"/>
          <w:color w:val="222222"/>
          <w:sz w:val="14"/>
        </w:rPr>
        <w:t xml:space="preserve">            raw_str = val_str[1:-1].encode("utf-8").decode("unicode_escape")</w:t>
      </w:r>
    </w:p>
    <w:p>
      <w:pPr>
        <w:spacing w:before="0" w:after="0" w:line="240" w:lineRule="auto"/>
      </w:pPr>
      <w:r>
        <w:rPr>
          <w:rFonts w:ascii="Consolas" w:hAnsi="Consolas"/>
          <w:color w:val="222222"/>
          <w:sz w:val="14"/>
        </w:rPr>
        <w:t xml:space="preserve">            addr = proc.vmm.allocate_static_string(raw_str)</w:t>
      </w:r>
    </w:p>
    <w:p>
      <w:pPr>
        <w:spacing w:before="0" w:after="0" w:line="240" w:lineRule="auto"/>
      </w:pPr>
      <w:r>
        <w:rPr>
          <w:rFonts w:ascii="Consolas" w:hAnsi="Consolas"/>
          <w:color w:val="222222"/>
          <w:sz w:val="14"/>
        </w:rPr>
        <w:t xml:space="preserve">            proc.write_reg(reg_upper, addr)</w:t>
      </w:r>
    </w:p>
    <w:p>
      <w:pPr>
        <w:spacing w:before="0" w:after="0" w:line="240" w:lineRule="auto"/>
      </w:pPr>
      <w:r>
        <w:rPr>
          <w:rFonts w:ascii="Consolas" w:hAnsi="Consolas"/>
          <w:color w:val="222222"/>
          <w:sz w:val="14"/>
        </w:rPr>
        <w:t xml:space="preserve">            print(colorize(</w:t>
      </w:r>
    </w:p>
    <w:p>
      <w:pPr>
        <w:spacing w:before="0" w:after="0" w:line="240" w:lineRule="auto"/>
      </w:pPr>
      <w:r>
        <w:rPr>
          <w:rFonts w:ascii="Consolas" w:hAnsi="Consolas"/>
          <w:color w:val="222222"/>
          <w:sz w:val="14"/>
        </w:rPr>
        <w:t xml:space="preserve">                f"[Memory Manager] Stored string literal ({len(raw_str)} bytes) at 0x{addr:016x}. "</w:t>
      </w:r>
    </w:p>
    <w:p>
      <w:pPr>
        <w:spacing w:before="0" w:after="0" w:line="240" w:lineRule="auto"/>
      </w:pPr>
      <w:r>
        <w:rPr>
          <w:rFonts w:ascii="Consolas" w:hAnsi="Consolas"/>
          <w:color w:val="222222"/>
          <w:sz w:val="14"/>
        </w:rPr>
        <w:t xml:space="preserve">                f"{reg_upper} set to 0x{addr:016x}", Colors.BRIGHT_GREEN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Case 2: Another register</w:t>
      </w:r>
    </w:p>
    <w:p>
      <w:pPr>
        <w:spacing w:before="0" w:after="0" w:line="240" w:lineRule="auto"/>
      </w:pPr>
      <w:r>
        <w:rPr>
          <w:rFonts w:ascii="Consolas" w:hAnsi="Consolas"/>
          <w:color w:val="222222"/>
          <w:sz w:val="14"/>
        </w:rPr>
        <w:t xml:space="preserve">        val_upper = val_str.upper()</w:t>
      </w:r>
    </w:p>
    <w:p>
      <w:pPr>
        <w:spacing w:before="0" w:after="0" w:line="240" w:lineRule="auto"/>
      </w:pPr>
      <w:r>
        <w:rPr>
          <w:rFonts w:ascii="Consolas" w:hAnsi="Consolas"/>
          <w:color w:val="222222"/>
          <w:sz w:val="14"/>
        </w:rPr>
        <w:t xml:space="preserve">        if val_upper in REGISTER_NAMES:</w:t>
      </w:r>
    </w:p>
    <w:p>
      <w:pPr>
        <w:spacing w:before="0" w:after="0" w:line="240" w:lineRule="auto"/>
      </w:pPr>
      <w:r>
        <w:rPr>
          <w:rFonts w:ascii="Consolas" w:hAnsi="Consolas"/>
          <w:color w:val="222222"/>
          <w:sz w:val="14"/>
        </w:rPr>
        <w:t xml:space="preserve">            val = proc.read_reg(val_upper)</w:t>
      </w:r>
    </w:p>
    <w:p>
      <w:pPr>
        <w:spacing w:before="0" w:after="0" w:line="240" w:lineRule="auto"/>
      </w:pPr>
      <w:r>
        <w:rPr>
          <w:rFonts w:ascii="Consolas" w:hAnsi="Consolas"/>
          <w:color w:val="222222"/>
          <w:sz w:val="14"/>
        </w:rPr>
        <w:t xml:space="preserve">            proc.write_reg(reg_upper, val)</w:t>
      </w:r>
    </w:p>
    <w:p>
      <w:pPr>
        <w:spacing w:before="0" w:after="0" w:line="240" w:lineRule="auto"/>
      </w:pPr>
      <w:r>
        <w:rPr>
          <w:rFonts w:ascii="Consolas" w:hAnsi="Consolas"/>
          <w:color w:val="222222"/>
          <w:sz w:val="14"/>
        </w:rPr>
        <w:t xml:space="preserve">            print(colorize(f"{reg_upper} ➔ 0x{val:016x} (copied from {val_upper})", Colors.BRIGHT_GREEN))</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Case 3: Numeric literal (hex or decimal)</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if val_str.startswith("0x") or val_str.startswith("0X"):</w:t>
      </w:r>
    </w:p>
    <w:p>
      <w:pPr>
        <w:spacing w:before="0" w:after="0" w:line="240" w:lineRule="auto"/>
      </w:pPr>
      <w:r>
        <w:rPr>
          <w:rFonts w:ascii="Consolas" w:hAnsi="Consolas"/>
          <w:color w:val="222222"/>
          <w:sz w:val="14"/>
        </w:rPr>
        <w:t xml:space="preserve">                val = int(val_str, 16)</w:t>
      </w:r>
    </w:p>
    <w:p>
      <w:pPr>
        <w:spacing w:before="0" w:after="0" w:line="240" w:lineRule="auto"/>
      </w:pPr>
      <w:r>
        <w:rPr>
          <w:rFonts w:ascii="Consolas" w:hAnsi="Consolas"/>
          <w:color w:val="222222"/>
          <w:sz w:val="14"/>
        </w:rPr>
        <w:t xml:space="preserve">            elif val_str.startswith("0o") or val_str.startswith("0O"):</w:t>
      </w:r>
    </w:p>
    <w:p>
      <w:pPr>
        <w:spacing w:before="0" w:after="0" w:line="240" w:lineRule="auto"/>
      </w:pPr>
      <w:r>
        <w:rPr>
          <w:rFonts w:ascii="Consolas" w:hAnsi="Consolas"/>
          <w:color w:val="222222"/>
          <w:sz w:val="14"/>
        </w:rPr>
        <w:t xml:space="preserve">                val = int(val_str, 8)</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val = int(val_str)</w:t>
      </w:r>
    </w:p>
    <w:p>
      <w:pPr>
        <w:spacing w:before="0" w:after="0" w:line="240" w:lineRule="auto"/>
      </w:pPr>
      <w:r>
        <w:rPr>
          <w:rFonts w:ascii="Consolas" w:hAnsi="Consolas"/>
          <w:color w:val="222222"/>
          <w:sz w:val="14"/>
        </w:rPr>
        <w:t xml:space="preserve">            proc.write_reg(reg_upper, val)</w:t>
      </w:r>
    </w:p>
    <w:p>
      <w:pPr>
        <w:spacing w:before="0" w:after="0" w:line="240" w:lineRule="auto"/>
      </w:pPr>
      <w:r>
        <w:rPr>
          <w:rFonts w:ascii="Consolas" w:hAnsi="Consolas"/>
          <w:color w:val="222222"/>
          <w:sz w:val="14"/>
        </w:rPr>
        <w:t xml:space="preserve">            print(colorize(f"{reg_upper} ➔ {format_u64(val)}", Colors.BRIGHT_GREEN))</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print(colorize(f"Error: Invalid value expression '{val_str}'",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_reset_shell_proc(self):</w:t>
      </w:r>
    </w:p>
    <w:p>
      <w:pPr>
        <w:spacing w:before="0" w:after="0" w:line="240" w:lineRule="auto"/>
      </w:pPr>
      <w:r>
        <w:rPr>
          <w:rFonts w:ascii="Consolas" w:hAnsi="Consolas"/>
          <w:color w:val="222222"/>
          <w:sz w:val="14"/>
        </w:rPr>
        <w:t xml:space="preserve">        """Ensures active process is in ready/running state with valid standard streams."""</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proc.state = ProcessState.RUNNING</w:t>
      </w:r>
    </w:p>
    <w:p>
      <w:pPr>
        <w:spacing w:before="0" w:after="0" w:line="240" w:lineRule="auto"/>
      </w:pPr>
      <w:r>
        <w:rPr>
          <w:rFonts w:ascii="Consolas" w:hAnsi="Consolas"/>
          <w:color w:val="222222"/>
          <w:sz w:val="14"/>
        </w:rPr>
        <w:t xml:space="preserve">        proc.exit_code = None</w:t>
      </w:r>
    </w:p>
    <w:p>
      <w:pPr>
        <w:spacing w:before="0" w:after="0" w:line="240" w:lineRule="auto"/>
      </w:pPr>
      <w:r>
        <w:rPr>
          <w:rFonts w:ascii="Consolas" w:hAnsi="Consolas"/>
          <w:color w:val="222222"/>
          <w:sz w:val="14"/>
        </w:rPr>
        <w:t xml:space="preserve">        proc.cpl = PrivilegeLevel.RING_3</w:t>
      </w:r>
    </w:p>
    <w:p>
      <w:pPr>
        <w:spacing w:before="0" w:after="0" w:line="240" w:lineRule="auto"/>
      </w:pPr>
      <w:r>
        <w:rPr>
          <w:rFonts w:ascii="Consolas" w:hAnsi="Consolas"/>
          <w:color w:val="222222"/>
          <w:sz w:val="14"/>
        </w:rPr>
        <w:t xml:space="preserve">        proc.regs = {reg: 0 for reg in REGISTER_NAMES}</w:t>
      </w:r>
    </w:p>
    <w:p>
      <w:pPr>
        <w:spacing w:before="0" w:after="0" w:line="240" w:lineRule="auto"/>
      </w:pPr>
      <w:r>
        <w:rPr>
          <w:rFonts w:ascii="Consolas" w:hAnsi="Consolas"/>
          <w:color w:val="222222"/>
          <w:sz w:val="14"/>
        </w:rPr>
        <w:t xml:space="preserve">        proc.regs["RSP"] = USER_STACK_INIT</w:t>
      </w:r>
    </w:p>
    <w:p>
      <w:pPr>
        <w:spacing w:before="0" w:after="0" w:line="240" w:lineRule="auto"/>
      </w:pPr>
      <w:r>
        <w:rPr>
          <w:rFonts w:ascii="Consolas" w:hAnsi="Consolas"/>
          <w:color w:val="222222"/>
          <w:sz w:val="14"/>
        </w:rPr>
        <w:t xml:space="preserve">        proc.regs["RIP"] = USER_TEXT_BASE</w:t>
      </w:r>
    </w:p>
    <w:p>
      <w:pPr>
        <w:spacing w:before="0" w:after="0" w:line="240" w:lineRule="auto"/>
      </w:pPr>
      <w:r>
        <w:rPr>
          <w:rFonts w:ascii="Consolas" w:hAnsi="Consolas"/>
          <w:color w:val="222222"/>
          <w:sz w:val="14"/>
        </w:rPr>
        <w:t xml:space="preserve">        proc.regs["RFLAGS"] = RFLAGS_DEFAULT</w:t>
      </w:r>
    </w:p>
    <w:p>
      <w:pPr>
        <w:spacing w:before="0" w:after="0" w:line="240" w:lineRule="auto"/>
      </w:pPr>
      <w:r>
        <w:rPr>
          <w:rFonts w:ascii="Consolas" w:hAnsi="Consolas"/>
          <w:color w:val="222222"/>
          <w:sz w:val="14"/>
        </w:rPr>
        <w:t xml:space="preserve">        # Ensure standard streams (fd 0, 1, 2) are present</w:t>
      </w:r>
    </w:p>
    <w:p>
      <w:pPr>
        <w:spacing w:before="0" w:after="0" w:line="240" w:lineRule="auto"/>
      </w:pPr>
      <w:r>
        <w:rPr>
          <w:rFonts w:ascii="Consolas" w:hAnsi="Consolas"/>
          <w:color w:val="222222"/>
          <w:sz w:val="14"/>
        </w:rPr>
        <w:t xml:space="preserve">        if 0 not in proc.fd_table.table:</w:t>
      </w:r>
    </w:p>
    <w:p>
      <w:pPr>
        <w:spacing w:before="0" w:after="0" w:line="240" w:lineRule="auto"/>
      </w:pPr>
      <w:r>
        <w:rPr>
          <w:rFonts w:ascii="Consolas" w:hAnsi="Consolas"/>
          <w:color w:val="222222"/>
          <w:sz w:val="14"/>
        </w:rPr>
        <w:t xml:space="preserve">            proc.fd_table.table[0] = ConsoleStream("STDIN", readable=True, writable=False)</w:t>
      </w:r>
    </w:p>
    <w:p>
      <w:pPr>
        <w:spacing w:before="0" w:after="0" w:line="240" w:lineRule="auto"/>
      </w:pPr>
      <w:r>
        <w:rPr>
          <w:rFonts w:ascii="Consolas" w:hAnsi="Consolas"/>
          <w:color w:val="222222"/>
          <w:sz w:val="14"/>
        </w:rPr>
        <w:t xml:space="preserve">        if 1 not in proc.fd_table.table:</w:t>
      </w:r>
    </w:p>
    <w:p>
      <w:pPr>
        <w:spacing w:before="0" w:after="0" w:line="240" w:lineRule="auto"/>
      </w:pPr>
      <w:r>
        <w:rPr>
          <w:rFonts w:ascii="Consolas" w:hAnsi="Consolas"/>
          <w:color w:val="222222"/>
          <w:sz w:val="14"/>
        </w:rPr>
        <w:t xml:space="preserve">            proc.fd_table.table[1] = ConsoleStream("STDOUT", readable=False, writable=True)</w:t>
      </w:r>
    </w:p>
    <w:p>
      <w:pPr>
        <w:spacing w:before="0" w:after="0" w:line="240" w:lineRule="auto"/>
      </w:pPr>
      <w:r>
        <w:rPr>
          <w:rFonts w:ascii="Consolas" w:hAnsi="Consolas"/>
          <w:color w:val="222222"/>
          <w:sz w:val="14"/>
        </w:rPr>
        <w:t xml:space="preserve">        if 2 not in proc.fd_table.table:</w:t>
      </w:r>
    </w:p>
    <w:p>
      <w:pPr>
        <w:spacing w:before="0" w:after="0" w:line="240" w:lineRule="auto"/>
      </w:pPr>
      <w:r>
        <w:rPr>
          <w:rFonts w:ascii="Consolas" w:hAnsi="Consolas"/>
          <w:color w:val="222222"/>
          <w:sz w:val="14"/>
        </w:rPr>
        <w:t xml:space="preserve">            proc.fd_table.table[2] = ConsoleStream("STDERR", readable=False, writable=True)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cmd_load(self, demo_name: str):</w:t>
      </w:r>
    </w:p>
    <w:p>
      <w:pPr>
        <w:spacing w:before="0" w:after="0" w:line="240" w:lineRule="auto"/>
      </w:pPr>
      <w:r>
        <w:rPr>
          <w:rFonts w:ascii="Consolas" w:hAnsi="Consolas"/>
          <w:color w:val="222222"/>
          <w:sz w:val="14"/>
        </w:rPr>
        <w:t xml:space="preserve">        """Loads a pre-defined demo assembly program into the emulator."""</w:t>
      </w:r>
    </w:p>
    <w:p>
      <w:pPr>
        <w:spacing w:before="0" w:after="0" w:line="240" w:lineRule="auto"/>
      </w:pPr>
      <w:r>
        <w:rPr>
          <w:rFonts w:ascii="Consolas" w:hAnsi="Consolas"/>
          <w:color w:val="222222"/>
          <w:sz w:val="14"/>
        </w:rPr>
        <w:t xml:space="preserve">        self._reset_shell_proc()</w:t>
      </w:r>
    </w:p>
    <w:p>
      <w:pPr>
        <w:spacing w:before="0" w:after="0" w:line="240" w:lineRule="auto"/>
      </w:pPr>
      <w:r>
        <w:rPr>
          <w:rFonts w:ascii="Consolas" w:hAnsi="Consolas"/>
          <w:color w:val="222222"/>
          <w:sz w:val="14"/>
        </w:rPr>
        <w:t xml:space="preserve">        name = demo_name.lower().strip()</w:t>
      </w:r>
    </w:p>
    <w:p>
      <w:pPr>
        <w:spacing w:before="0" w:after="0" w:line="240" w:lineRule="auto"/>
      </w:pPr>
      <w:r>
        <w:rPr>
          <w:rFonts w:ascii="Consolas" w:hAnsi="Consolas"/>
          <w:color w:val="222222"/>
          <w:sz w:val="14"/>
        </w:rPr>
        <w:t xml:space="preserve">        if name == "hello_world":</w:t>
      </w:r>
    </w:p>
    <w:p>
      <w:pPr>
        <w:spacing w:before="0" w:after="0" w:line="240" w:lineRule="auto"/>
      </w:pPr>
      <w:r>
        <w:rPr>
          <w:rFonts w:ascii="Consolas" w:hAnsi="Consolas"/>
          <w:color w:val="222222"/>
          <w:sz w:val="14"/>
        </w:rPr>
        <w:t xml:space="preserve">            self.loaded_program = DemoPrograms.hello_world(self.kernel)</w:t>
      </w:r>
    </w:p>
    <w:p>
      <w:pPr>
        <w:spacing w:before="0" w:after="0" w:line="240" w:lineRule="auto"/>
      </w:pPr>
      <w:r>
        <w:rPr>
          <w:rFonts w:ascii="Consolas" w:hAnsi="Consolas"/>
          <w:color w:val="222222"/>
          <w:sz w:val="14"/>
        </w:rPr>
        <w:t xml:space="preserve">        elif name == "file_io":</w:t>
      </w:r>
    </w:p>
    <w:p>
      <w:pPr>
        <w:spacing w:before="0" w:after="0" w:line="240" w:lineRule="auto"/>
      </w:pPr>
      <w:r>
        <w:rPr>
          <w:rFonts w:ascii="Consolas" w:hAnsi="Consolas"/>
          <w:color w:val="222222"/>
          <w:sz w:val="14"/>
        </w:rPr>
        <w:t xml:space="preserve">            self.loaded_program = DemoPrograms.file_io(self.kernel)</w:t>
      </w:r>
    </w:p>
    <w:p>
      <w:pPr>
        <w:spacing w:before="0" w:after="0" w:line="240" w:lineRule="auto"/>
      </w:pPr>
      <w:r>
        <w:rPr>
          <w:rFonts w:ascii="Consolas" w:hAnsi="Consolas"/>
          <w:color w:val="222222"/>
          <w:sz w:val="14"/>
        </w:rPr>
        <w:t xml:space="preserve">        elif name == "fork_bomb_guard":</w:t>
      </w:r>
    </w:p>
    <w:p>
      <w:pPr>
        <w:spacing w:before="0" w:after="0" w:line="240" w:lineRule="auto"/>
      </w:pPr>
      <w:r>
        <w:rPr>
          <w:rFonts w:ascii="Consolas" w:hAnsi="Consolas"/>
          <w:color w:val="222222"/>
          <w:sz w:val="14"/>
        </w:rPr>
        <w:t xml:space="preserve">            self.loaded_program = DemoPrograms.fork_bomb_guard(self.kernel)</w:t>
      </w:r>
    </w:p>
    <w:p>
      <w:pPr>
        <w:spacing w:before="0" w:after="0" w:line="240" w:lineRule="auto"/>
      </w:pPr>
      <w:r>
        <w:rPr>
          <w:rFonts w:ascii="Consolas" w:hAnsi="Consolas"/>
          <w:color w:val="222222"/>
          <w:sz w:val="14"/>
        </w:rPr>
        <w:t xml:space="preserve">        elif name == "heap_alloc":</w:t>
      </w:r>
    </w:p>
    <w:p>
      <w:pPr>
        <w:spacing w:before="0" w:after="0" w:line="240" w:lineRule="auto"/>
      </w:pPr>
      <w:r>
        <w:rPr>
          <w:rFonts w:ascii="Consolas" w:hAnsi="Consolas"/>
          <w:color w:val="222222"/>
          <w:sz w:val="14"/>
        </w:rPr>
        <w:t xml:space="preserve">            self.loaded_program = DemoPrograms.heap_alloc(self.kernel)</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w:t>
      </w:r>
    </w:p>
    <w:p>
      <w:pPr>
        <w:spacing w:before="0" w:after="0" w:line="240" w:lineRule="auto"/>
      </w:pPr>
      <w:r>
        <w:rPr>
          <w:rFonts w:ascii="Consolas" w:hAnsi="Consolas"/>
          <w:color w:val="222222"/>
          <w:sz w:val="14"/>
        </w:rPr>
        <w:t xml:space="preserve">                f"Error: Unknown demo '{demo_name}'. Available: hello_world, file_io, fork_bomb_guard, heap_alloc",</w:t>
      </w:r>
    </w:p>
    <w:p>
      <w:pPr>
        <w:spacing w:before="0" w:after="0" w:line="240" w:lineRule="auto"/>
      </w:pPr>
      <w:r>
        <w:rPr>
          <w:rFonts w:ascii="Consolas" w:hAnsi="Consolas"/>
          <w:color w:val="222222"/>
          <w:sz w:val="14"/>
        </w:rPr>
        <w:t xml:space="preserve">                Colors.BRIGHT_RED</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self.pc = 0</w:t>
      </w:r>
    </w:p>
    <w:p>
      <w:pPr>
        <w:spacing w:before="0" w:after="0" w:line="240" w:lineRule="auto"/>
      </w:pPr>
      <w:r>
        <w:rPr>
          <w:rFonts w:ascii="Consolas" w:hAnsi="Consolas"/>
          <w:color w:val="222222"/>
          <w:sz w:val="14"/>
        </w:rPr>
        <w:t xml:space="preserve">        print(colorize(f"\n✔ Successfully loaded demo '{name}' ({len(self.loaded_program)} instructions).", Colors.BRIGHT_GREEN, Colors.BOLD))</w:t>
      </w:r>
    </w:p>
    <w:p>
      <w:pPr>
        <w:spacing w:before="0" w:after="0" w:line="240" w:lineRule="auto"/>
      </w:pPr>
      <w:r>
        <w:rPr>
          <w:rFonts w:ascii="Consolas" w:hAnsi="Consolas"/>
          <w:color w:val="222222"/>
          <w:sz w:val="14"/>
        </w:rPr>
        <w:t xml:space="preserve">        self.cmd_list()</w:t>
      </w:r>
    </w:p>
    <w:p>
      <w:pPr>
        <w:spacing w:before="0" w:after="0" w:line="240" w:lineRule="auto"/>
      </w:pPr>
      <w:r>
        <w:rPr>
          <w:rFonts w:ascii="Consolas" w:hAnsi="Consolas"/>
          <w:color w:val="222222"/>
          <w:sz w:val="14"/>
        </w:rPr>
        <w:t xml:space="preserve">        print(colorize("Use 'STEP' to execute one instruction or 'RUN' to execute to completion.\n", Colors.DIM))</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cmd_list(self):</w:t>
      </w:r>
    </w:p>
    <w:p>
      <w:pPr>
        <w:spacing w:before="0" w:after="0" w:line="240" w:lineRule="auto"/>
      </w:pPr>
      <w:r>
        <w:rPr>
          <w:rFonts w:ascii="Consolas" w:hAnsi="Consolas"/>
          <w:color w:val="222222"/>
          <w:sz w:val="14"/>
        </w:rPr>
        <w:t xml:space="preserve">        """Displays the loaded program instructions with the current PC pointer."""</w:t>
      </w:r>
    </w:p>
    <w:p>
      <w:pPr>
        <w:spacing w:before="0" w:after="0" w:line="240" w:lineRule="auto"/>
      </w:pPr>
      <w:r>
        <w:rPr>
          <w:rFonts w:ascii="Consolas" w:hAnsi="Consolas"/>
          <w:color w:val="222222"/>
          <w:sz w:val="14"/>
        </w:rPr>
        <w:t xml:space="preserve">        if not self.loaded_program:</w:t>
      </w:r>
    </w:p>
    <w:p>
      <w:pPr>
        <w:spacing w:before="0" w:after="0" w:line="240" w:lineRule="auto"/>
      </w:pPr>
      <w:r>
        <w:rPr>
          <w:rFonts w:ascii="Consolas" w:hAnsi="Consolas"/>
          <w:color w:val="222222"/>
          <w:sz w:val="14"/>
        </w:rPr>
        <w:t xml:space="preserve">            print(colorize("No program currently loaded. Use 'LOAD &lt;demo_name&gt;' to load one.", Colors.BRIGHT_YELLOW))</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print(colorize("\n[LOADED ASSEMBLY PROGRAM]", Colors.BRIGHT_CYAN, Colors.BOLD))</w:t>
      </w:r>
    </w:p>
    <w:p>
      <w:pPr>
        <w:spacing w:before="0" w:after="0" w:line="240" w:lineRule="auto"/>
      </w:pPr>
      <w:r>
        <w:rPr>
          <w:rFonts w:ascii="Consolas" w:hAnsi="Consolas"/>
          <w:color w:val="222222"/>
          <w:sz w:val="14"/>
        </w:rPr>
        <w:t xml:space="preserve">        for idx, inst in enumerate(self.loaded_program):</w:t>
      </w:r>
    </w:p>
    <w:p>
      <w:pPr>
        <w:spacing w:before="0" w:after="0" w:line="240" w:lineRule="auto"/>
      </w:pPr>
      <w:r>
        <w:rPr>
          <w:rFonts w:ascii="Consolas" w:hAnsi="Consolas"/>
          <w:color w:val="222222"/>
          <w:sz w:val="14"/>
        </w:rPr>
        <w:t xml:space="preserve">            marker = "➔" if idx == self.pc else " "</w:t>
      </w:r>
    </w:p>
    <w:p>
      <w:pPr>
        <w:spacing w:before="0" w:after="0" w:line="240" w:lineRule="auto"/>
      </w:pPr>
      <w:r>
        <w:rPr>
          <w:rFonts w:ascii="Consolas" w:hAnsi="Consolas"/>
          <w:color w:val="222222"/>
          <w:sz w:val="14"/>
        </w:rPr>
        <w:t xml:space="preserve">            color = (Colors.BRIGHT_GREEN, Colors.BOLD) if idx == self.pc else (Colors.WHITE,)</w:t>
      </w:r>
    </w:p>
    <w:p>
      <w:pPr>
        <w:spacing w:before="0" w:after="0" w:line="240" w:lineRule="auto"/>
      </w:pPr>
      <w:r>
        <w:rPr>
          <w:rFonts w:ascii="Consolas" w:hAnsi="Consolas"/>
          <w:color w:val="222222"/>
          <w:sz w:val="14"/>
        </w:rPr>
        <w:t xml:space="preserve">            comment_part = f" ; {inst.comment}" if inst.comment else ""</w:t>
      </w:r>
    </w:p>
    <w:p>
      <w:pPr>
        <w:spacing w:before="0" w:after="0" w:line="240" w:lineRule="auto"/>
      </w:pPr>
      <w:r>
        <w:rPr>
          <w:rFonts w:ascii="Consolas" w:hAnsi="Consolas"/>
          <w:color w:val="222222"/>
          <w:sz w:val="14"/>
        </w:rPr>
        <w:t xml:space="preserve">            line_str = f"  {marker} [{idx:02d}] {inst.raw:&lt;24}{comment_part}"</w:t>
      </w:r>
    </w:p>
    <w:p>
      <w:pPr>
        <w:spacing w:before="0" w:after="0" w:line="240" w:lineRule="auto"/>
      </w:pPr>
      <w:r>
        <w:rPr>
          <w:rFonts w:ascii="Consolas" w:hAnsi="Consolas"/>
          <w:color w:val="222222"/>
          <w:sz w:val="14"/>
        </w:rPr>
        <w:t xml:space="preserve">            print(colorize(line_str, *color))</w:t>
      </w:r>
    </w:p>
    <w:p>
      <w:pPr>
        <w:spacing w:before="0" w:after="0" w:line="240" w:lineRule="auto"/>
      </w:pPr>
      <w:r>
        <w:rPr>
          <w:rFonts w:ascii="Consolas" w:hAnsi="Consolas"/>
          <w:color w:val="222222"/>
          <w:sz w:val="14"/>
        </w:rPr>
        <w:t xml:space="preserve">        print()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cmd_step(self):</w:t>
      </w:r>
    </w:p>
    <w:p>
      <w:pPr>
        <w:spacing w:before="0" w:after="0" w:line="240" w:lineRule="auto"/>
      </w:pPr>
      <w:r>
        <w:rPr>
          <w:rFonts w:ascii="Consolas" w:hAnsi="Consolas"/>
          <w:color w:val="222222"/>
          <w:sz w:val="14"/>
        </w:rPr>
        <w:t xml:space="preserve">        """Executes the current instruction at PC in the loaded program."""</w:t>
      </w:r>
    </w:p>
    <w:p>
      <w:pPr>
        <w:spacing w:before="0" w:after="0" w:line="240" w:lineRule="auto"/>
      </w:pPr>
      <w:r>
        <w:rPr>
          <w:rFonts w:ascii="Consolas" w:hAnsi="Consolas"/>
          <w:color w:val="222222"/>
          <w:sz w:val="14"/>
        </w:rPr>
        <w:t xml:space="preserve">        if not self.loaded_program:</w:t>
      </w:r>
    </w:p>
    <w:p>
      <w:pPr>
        <w:spacing w:before="0" w:after="0" w:line="240" w:lineRule="auto"/>
      </w:pPr>
      <w:r>
        <w:rPr>
          <w:rFonts w:ascii="Consolas" w:hAnsi="Consolas"/>
          <w:color w:val="222222"/>
          <w:sz w:val="14"/>
        </w:rPr>
        <w:t xml:space="preserve">            print(colorize("No program loaded. Use 'LOAD &lt;demo_name&gt;' first.", Colors.BRIGHT_YELLOW))</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if self.pc &gt;= len(self.loaded_program):</w:t>
      </w:r>
    </w:p>
    <w:p>
      <w:pPr>
        <w:spacing w:before="0" w:after="0" w:line="240" w:lineRule="auto"/>
      </w:pPr>
      <w:r>
        <w:rPr>
          <w:rFonts w:ascii="Consolas" w:hAnsi="Consolas"/>
          <w:color w:val="222222"/>
          <w:sz w:val="14"/>
        </w:rPr>
        <w:t xml:space="preserve">            print(colorize("Program execution finished. Use 'LOAD &lt;demo_name&gt;' to reload.", Colors.BRIGHT_YELLOW))</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inst = self.loaded_program[self.pc]</w:t>
      </w:r>
    </w:p>
    <w:p>
      <w:pPr>
        <w:spacing w:before="0" w:after="0" w:line="240" w:lineRule="auto"/>
      </w:pPr>
      <w:r>
        <w:rPr>
          <w:rFonts w:ascii="Consolas" w:hAnsi="Consolas"/>
          <w:color w:val="222222"/>
          <w:sz w:val="14"/>
        </w:rPr>
        <w:t xml:space="preserve">        print(colorize(f"\n[EXEC PC {self.pc:02d}] {inst.raw} ; {inst.comment}", Colors.BRIGHT_YELLOW, Colors.BOLD))</w:t>
      </w:r>
    </w:p>
    <w:p>
      <w:pPr>
        <w:spacing w:before="0" w:after="0" w:line="240" w:lineRule="auto"/>
      </w:pPr>
      <w:r>
        <w:rPr>
          <w:rFonts w:ascii="Consolas" w:hAnsi="Consolas"/>
          <w:color w:val="222222"/>
          <w:sz w:val="14"/>
        </w:rPr>
        <w:t xml:space="preserve">        self.pc += 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inst.opcode == "MOV":</w:t>
      </w:r>
    </w:p>
    <w:p>
      <w:pPr>
        <w:spacing w:before="0" w:after="0" w:line="240" w:lineRule="auto"/>
      </w:pPr>
      <w:r>
        <w:rPr>
          <w:rFonts w:ascii="Consolas" w:hAnsi="Consolas"/>
          <w:color w:val="222222"/>
          <w:sz w:val="14"/>
        </w:rPr>
        <w:t xml:space="preserve">            self.cmd_mov(inst.args[0], inst.args[1])</w:t>
      </w:r>
    </w:p>
    <w:p>
      <w:pPr>
        <w:spacing w:before="0" w:after="0" w:line="240" w:lineRule="auto"/>
      </w:pPr>
      <w:r>
        <w:rPr>
          <w:rFonts w:ascii="Consolas" w:hAnsi="Consolas"/>
          <w:color w:val="222222"/>
          <w:sz w:val="14"/>
        </w:rPr>
        <w:t xml:space="preserve">        elif inst.opcode == "STORE":</w:t>
      </w:r>
    </w:p>
    <w:p>
      <w:pPr>
        <w:spacing w:before="0" w:after="0" w:line="240" w:lineRule="auto"/>
      </w:pPr>
      <w:r>
        <w:rPr>
          <w:rFonts w:ascii="Consolas" w:hAnsi="Consolas"/>
          <w:color w:val="222222"/>
          <w:sz w:val="14"/>
        </w:rPr>
        <w:t xml:space="preserve">            self.cmd_store(inst.args[0], inst.args[1])</w:t>
      </w:r>
    </w:p>
    <w:p>
      <w:pPr>
        <w:spacing w:before="0" w:after="0" w:line="240" w:lineRule="auto"/>
      </w:pPr>
      <w:r>
        <w:rPr>
          <w:rFonts w:ascii="Consolas" w:hAnsi="Consolas"/>
          <w:color w:val="222222"/>
          <w:sz w:val="14"/>
        </w:rPr>
        <w:t xml:space="preserve">        elif inst.opcode in ("SYSCALL", "INT"):</w:t>
      </w:r>
    </w:p>
    <w:p>
      <w:pPr>
        <w:spacing w:before="0" w:after="0" w:line="240" w:lineRule="auto"/>
      </w:pPr>
      <w:r>
        <w:rPr>
          <w:rFonts w:ascii="Consolas" w:hAnsi="Consolas"/>
          <w:color w:val="222222"/>
          <w:sz w:val="14"/>
        </w:rPr>
        <w:t xml:space="preserve">            trap_name = f"{inst.opcode} {' '.join(inst.args)}".strip()</w:t>
      </w:r>
    </w:p>
    <w:p>
      <w:pPr>
        <w:spacing w:before="0" w:after="0" w:line="240" w:lineRule="auto"/>
      </w:pPr>
      <w:r>
        <w:rPr>
          <w:rFonts w:ascii="Consolas" w:hAnsi="Consolas"/>
          <w:color w:val="222222"/>
          <w:sz w:val="14"/>
        </w:rPr>
        <w:t xml:space="preserve">            self.kernel.trigger_trap(trap_name)</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print(colorize(f"Warning: Unknown opcode '{inst.opcode}' skipped.",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cmd_run(self):</w:t>
      </w:r>
    </w:p>
    <w:p>
      <w:pPr>
        <w:spacing w:before="0" w:after="0" w:line="240" w:lineRule="auto"/>
      </w:pPr>
      <w:r>
        <w:rPr>
          <w:rFonts w:ascii="Consolas" w:hAnsi="Consolas"/>
          <w:color w:val="222222"/>
          <w:sz w:val="14"/>
        </w:rPr>
        <w:t xml:space="preserve">        """Executes all remaining instructions in the loaded program."""</w:t>
      </w:r>
    </w:p>
    <w:p>
      <w:pPr>
        <w:spacing w:before="0" w:after="0" w:line="240" w:lineRule="auto"/>
      </w:pPr>
      <w:r>
        <w:rPr>
          <w:rFonts w:ascii="Consolas" w:hAnsi="Consolas"/>
          <w:color w:val="222222"/>
          <w:sz w:val="14"/>
        </w:rPr>
        <w:t xml:space="preserve">        if not self.loaded_program:</w:t>
      </w:r>
    </w:p>
    <w:p>
      <w:pPr>
        <w:spacing w:before="0" w:after="0" w:line="240" w:lineRule="auto"/>
      </w:pPr>
      <w:r>
        <w:rPr>
          <w:rFonts w:ascii="Consolas" w:hAnsi="Consolas"/>
          <w:color w:val="222222"/>
          <w:sz w:val="14"/>
        </w:rPr>
        <w:t xml:space="preserve">            print(colorize("No program loaded. Use 'LOAD &lt;demo_name&gt;' first.", Colors.BRIGHT_YELLOW))</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print(colorize(f"\n&gt;&gt;&gt; Running program from PC {self.pc} to completion...\n", Colors.BRIGHT_GREEN, Colors.BOLD))</w:t>
      </w:r>
    </w:p>
    <w:p>
      <w:pPr>
        <w:spacing w:before="0" w:after="0" w:line="240" w:lineRule="auto"/>
      </w:pPr>
      <w:r>
        <w:rPr>
          <w:rFonts w:ascii="Consolas" w:hAnsi="Consolas"/>
          <w:color w:val="222222"/>
          <w:sz w:val="14"/>
        </w:rPr>
        <w:t xml:space="preserve">        while self.pc &lt; len(self.loaded_program):</w:t>
      </w:r>
    </w:p>
    <w:p>
      <w:pPr>
        <w:spacing w:before="0" w:after="0" w:line="240" w:lineRule="auto"/>
      </w:pPr>
      <w:r>
        <w:rPr>
          <w:rFonts w:ascii="Consolas" w:hAnsi="Consolas"/>
          <w:color w:val="222222"/>
          <w:sz w:val="14"/>
        </w:rPr>
        <w:t xml:space="preserve">            self.cmd_step()</w:t>
      </w:r>
    </w:p>
    <w:p>
      <w:pPr>
        <w:spacing w:before="0" w:after="0" w:line="240" w:lineRule="auto"/>
      </w:pPr>
      <w:r>
        <w:rPr>
          <w:rFonts w:ascii="Consolas" w:hAnsi="Consolas"/>
          <w:color w:val="222222"/>
          <w:sz w:val="14"/>
        </w:rPr>
        <w:t xml:space="preserve">            time.sleep(0.05)  # brief pause for visual pacing</w:t>
      </w:r>
    </w:p>
    <w:p>
      <w:pPr>
        <w:spacing w:before="0" w:after="0" w:line="240" w:lineRule="auto"/>
      </w:pPr>
      <w:r>
        <w:rPr>
          <w:rFonts w:ascii="Consolas" w:hAnsi="Consolas"/>
          <w:color w:val="222222"/>
          <w:sz w:val="14"/>
        </w:rPr>
        <w:t xml:space="preserve">        print(colorize("✔ Program execution finished.\n", Colors.BRIGHT_GREEN, Colors.BOLD))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cmd_mem(self, addr_str: str, length_str: str = "32"):</w:t>
      </w:r>
    </w:p>
    <w:p>
      <w:pPr>
        <w:spacing w:before="0" w:after="0" w:line="240" w:lineRule="auto"/>
      </w:pPr>
      <w:r>
        <w:rPr>
          <w:rFonts w:ascii="Consolas" w:hAnsi="Consolas"/>
          <w:color w:val="222222"/>
          <w:sz w:val="14"/>
        </w:rPr>
        <w:t xml:space="preserve">        """Displays memory hexdump at given address."""</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addr = int(addr_str, 16) if addr_str.startswith("0x") else int(addr_str)</w:t>
      </w:r>
    </w:p>
    <w:p>
      <w:pPr>
        <w:spacing w:before="0" w:after="0" w:line="240" w:lineRule="auto"/>
      </w:pPr>
      <w:r>
        <w:rPr>
          <w:rFonts w:ascii="Consolas" w:hAnsi="Consolas"/>
          <w:color w:val="222222"/>
          <w:sz w:val="14"/>
        </w:rPr>
        <w:t xml:space="preserve">            length = int(length_str)</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print(colorize("Usage: MEM &lt;address&gt; [length_in_bytes]",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data = proc.vmm.read_bytes(addr, length)</w:t>
      </w:r>
    </w:p>
    <w:p>
      <w:pPr>
        <w:spacing w:before="0" w:after="0" w:line="240" w:lineRule="auto"/>
      </w:pPr>
      <w:r>
        <w:rPr>
          <w:rFonts w:ascii="Consolas" w:hAnsi="Consolas"/>
          <w:color w:val="222222"/>
          <w:sz w:val="14"/>
        </w:rPr>
        <w:t xml:space="preserve">            print(colorize(f"\n[HEXDUMP @ 0x{addr:016x} ({length} bytes)]", Colors.BRIGHT_CYAN, Colors.BOLD))</w:t>
      </w:r>
    </w:p>
    <w:p>
      <w:pPr>
        <w:spacing w:before="0" w:after="0" w:line="240" w:lineRule="auto"/>
      </w:pPr>
      <w:r>
        <w:rPr>
          <w:rFonts w:ascii="Consolas" w:hAnsi="Consolas"/>
          <w:color w:val="222222"/>
          <w:sz w:val="14"/>
        </w:rPr>
        <w:t xml:space="preserve">            for i in range(0, len(data), 16):</w:t>
      </w:r>
    </w:p>
    <w:p>
      <w:pPr>
        <w:spacing w:before="0" w:after="0" w:line="240" w:lineRule="auto"/>
      </w:pPr>
      <w:r>
        <w:rPr>
          <w:rFonts w:ascii="Consolas" w:hAnsi="Consolas"/>
          <w:color w:val="222222"/>
          <w:sz w:val="14"/>
        </w:rPr>
        <w:t xml:space="preserve">                chunk = data[i:i+16]</w:t>
      </w:r>
    </w:p>
    <w:p>
      <w:pPr>
        <w:spacing w:before="0" w:after="0" w:line="240" w:lineRule="auto"/>
      </w:pPr>
      <w:r>
        <w:rPr>
          <w:rFonts w:ascii="Consolas" w:hAnsi="Consolas"/>
          <w:color w:val="222222"/>
          <w:sz w:val="14"/>
        </w:rPr>
        <w:t xml:space="preserve">                hex_bytes = " ".join(f"{b:02x}" for b in chunk)</w:t>
      </w:r>
    </w:p>
    <w:p>
      <w:pPr>
        <w:spacing w:before="0" w:after="0" w:line="240" w:lineRule="auto"/>
      </w:pPr>
      <w:r>
        <w:rPr>
          <w:rFonts w:ascii="Consolas" w:hAnsi="Consolas"/>
          <w:color w:val="222222"/>
          <w:sz w:val="14"/>
        </w:rPr>
        <w:t xml:space="preserve">                ascii_chars = "".join((chr(b) if 32 &lt;= b &lt;= 126 else ".") for b in chunk)</w:t>
      </w:r>
    </w:p>
    <w:p>
      <w:pPr>
        <w:spacing w:before="0" w:after="0" w:line="240" w:lineRule="auto"/>
      </w:pPr>
      <w:r>
        <w:rPr>
          <w:rFonts w:ascii="Consolas" w:hAnsi="Consolas"/>
          <w:color w:val="222222"/>
          <w:sz w:val="14"/>
        </w:rPr>
        <w:t xml:space="preserve">                offset = addr + i</w:t>
      </w:r>
    </w:p>
    <w:p>
      <w:pPr>
        <w:spacing w:before="0" w:after="0" w:line="240" w:lineRule="auto"/>
      </w:pPr>
      <w:r>
        <w:rPr>
          <w:rFonts w:ascii="Consolas" w:hAnsi="Consolas"/>
          <w:color w:val="222222"/>
          <w:sz w:val="14"/>
        </w:rPr>
        <w:t xml:space="preserve">                print(f"  0x{offset:016x}:  {hex_bytes:&lt;48}  |{ascii_chars}|")</w:t>
      </w:r>
    </w:p>
    <w:p>
      <w:pPr>
        <w:spacing w:before="0" w:after="0" w:line="240" w:lineRule="auto"/>
      </w:pPr>
      <w:r>
        <w:rPr>
          <w:rFonts w:ascii="Consolas" w:hAnsi="Consolas"/>
          <w:color w:val="222222"/>
          <w:sz w:val="14"/>
        </w:rPr>
        <w:t xml:space="preserve">            print()</w:t>
      </w:r>
    </w:p>
    <w:p>
      <w:pPr>
        <w:spacing w:before="0" w:after="0" w:line="240" w:lineRule="auto"/>
      </w:pPr>
      <w:r>
        <w:rPr>
          <w:rFonts w:ascii="Consolas" w:hAnsi="Consolas"/>
          <w:color w:val="222222"/>
          <w:sz w:val="14"/>
        </w:rPr>
        <w:t xml:space="preserve">        except SegmentationFault as segv:</w:t>
      </w:r>
    </w:p>
    <w:p>
      <w:pPr>
        <w:spacing w:before="0" w:after="0" w:line="240" w:lineRule="auto"/>
      </w:pPr>
      <w:r>
        <w:rPr>
          <w:rFonts w:ascii="Consolas" w:hAnsi="Consolas"/>
          <w:color w:val="222222"/>
          <w:sz w:val="14"/>
        </w:rPr>
        <w:t xml:space="preserve">            print(colorize(f"Segmentation Fault: {segv}",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cmd_store(self, addr_str: str, val_str: str):</w:t>
      </w:r>
    </w:p>
    <w:p>
      <w:pPr>
        <w:spacing w:before="0" w:after="0" w:line="240" w:lineRule="auto"/>
      </w:pPr>
      <w:r>
        <w:rPr>
          <w:rFonts w:ascii="Consolas" w:hAnsi="Consolas"/>
          <w:color w:val="222222"/>
          <w:sz w:val="14"/>
        </w:rPr>
        <w:t xml:space="preserve">        """Directly writes bytes or string to virtual memory address."""</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addr = int(addr_str, 16) if addr_str.startswith("0x") else int(addr_str)</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print(colorize("Usage: STORE &lt;address&gt; &lt;value_or_string&gt;",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val_str = val_str.strip()</w:t>
      </w:r>
    </w:p>
    <w:p>
      <w:pPr>
        <w:spacing w:before="0" w:after="0" w:line="240" w:lineRule="auto"/>
      </w:pPr>
      <w:r>
        <w:rPr>
          <w:rFonts w:ascii="Consolas" w:hAnsi="Consolas"/>
          <w:color w:val="222222"/>
          <w:sz w:val="14"/>
        </w:rPr>
        <w:t xml:space="preserve">        if (val_str.startswith('"') and val_str.endswith('"')) or (val_str.startswith("'") and val_str.endswith("'")):</w:t>
      </w:r>
    </w:p>
    <w:p>
      <w:pPr>
        <w:spacing w:before="0" w:after="0" w:line="240" w:lineRule="auto"/>
      </w:pPr>
      <w:r>
        <w:rPr>
          <w:rFonts w:ascii="Consolas" w:hAnsi="Consolas"/>
          <w:color w:val="222222"/>
          <w:sz w:val="14"/>
        </w:rPr>
        <w:t xml:space="preserve">            data = val_str[1:-1].encode("utf-8").decode("unicode_escape").encode("utf-8") + b"\x00"</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num = int(val_str, 16) if val_str.startswith("0x") else int(val_str)</w:t>
      </w:r>
    </w:p>
    <w:p>
      <w:pPr>
        <w:spacing w:before="0" w:after="0" w:line="240" w:lineRule="auto"/>
      </w:pPr>
      <w:r>
        <w:rPr>
          <w:rFonts w:ascii="Consolas" w:hAnsi="Consolas"/>
          <w:color w:val="222222"/>
          <w:sz w:val="14"/>
        </w:rPr>
        <w:t xml:space="preserve">                data = struct.pack("&lt;Q", num)</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print(colorize(f"Invalid store data: '{val_str}'",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proc.vmm.write_bytes(addr, data)</w:t>
      </w:r>
    </w:p>
    <w:p>
      <w:pPr>
        <w:spacing w:before="0" w:after="0" w:line="240" w:lineRule="auto"/>
      </w:pPr>
      <w:r>
        <w:rPr>
          <w:rFonts w:ascii="Consolas" w:hAnsi="Consolas"/>
          <w:color w:val="222222"/>
          <w:sz w:val="14"/>
        </w:rPr>
        <w:t xml:space="preserve">            print(colorize(f"✔ Successfully stored {len(data)} bytes at 0x{addr:016x}.", Colors.BRIGHT_GREEN))</w:t>
      </w:r>
    </w:p>
    <w:p>
      <w:pPr>
        <w:spacing w:before="0" w:after="0" w:line="240" w:lineRule="auto"/>
      </w:pPr>
      <w:r>
        <w:rPr>
          <w:rFonts w:ascii="Consolas" w:hAnsi="Consolas"/>
          <w:color w:val="222222"/>
          <w:sz w:val="14"/>
        </w:rPr>
        <w:t xml:space="preserve">        except SegmentationFault as segv:</w:t>
      </w:r>
    </w:p>
    <w:p>
      <w:pPr>
        <w:spacing w:before="0" w:after="0" w:line="240" w:lineRule="auto"/>
      </w:pPr>
      <w:r>
        <w:rPr>
          <w:rFonts w:ascii="Consolas" w:hAnsi="Consolas"/>
          <w:color w:val="222222"/>
          <w:sz w:val="14"/>
        </w:rPr>
        <w:t xml:space="preserve">            print(colorize(f"Segmentation Fault: {segv}",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cmd_ps(self):</w:t>
      </w:r>
    </w:p>
    <w:p>
      <w:pPr>
        <w:spacing w:before="0" w:after="0" w:line="240" w:lineRule="auto"/>
      </w:pPr>
      <w:r>
        <w:rPr>
          <w:rFonts w:ascii="Consolas" w:hAnsi="Consolas"/>
          <w:color w:val="222222"/>
          <w:sz w:val="14"/>
        </w:rPr>
        <w:t xml:space="preserve">        """Displays the kernel process table."""</w:t>
      </w:r>
    </w:p>
    <w:p>
      <w:pPr>
        <w:spacing w:before="0" w:after="0" w:line="240" w:lineRule="auto"/>
      </w:pPr>
      <w:r>
        <w:rPr>
          <w:rFonts w:ascii="Consolas" w:hAnsi="Consolas"/>
          <w:color w:val="222222"/>
          <w:sz w:val="14"/>
        </w:rPr>
        <w:t xml:space="preserve">        print(colorize("\n[KERNEL PROCESS TABLE]", Colors.BRIGHT_CYAN, Colors.BOLD))</w:t>
      </w:r>
    </w:p>
    <w:p>
      <w:pPr>
        <w:spacing w:before="0" w:after="0" w:line="240" w:lineRule="auto"/>
      </w:pPr>
      <w:r>
        <w:rPr>
          <w:rFonts w:ascii="Consolas" w:hAnsi="Consolas"/>
          <w:color w:val="222222"/>
          <w:sz w:val="14"/>
        </w:rPr>
        <w:t xml:space="preserve">        header = f"{'PID':&lt;8} {'PPID':&lt;8} {'STATE':&lt;12} {'PRIO':&lt;6} {'NAME':&lt;16} {'HEAP_BRK':&lt;18} {'ACTIVE'}"</w:t>
      </w:r>
    </w:p>
    <w:p>
      <w:pPr>
        <w:spacing w:before="0" w:after="0" w:line="240" w:lineRule="auto"/>
      </w:pPr>
      <w:r>
        <w:rPr>
          <w:rFonts w:ascii="Consolas" w:hAnsi="Consolas"/>
          <w:color w:val="222222"/>
          <w:sz w:val="14"/>
        </w:rPr>
        <w:t xml:space="preserve">        print(colorize(header, Colors.UNDERLINE, Colors.BOLD))</w:t>
      </w:r>
    </w:p>
    <w:p>
      <w:pPr>
        <w:spacing w:before="0" w:after="0" w:line="240" w:lineRule="auto"/>
      </w:pPr>
      <w:r>
        <w:rPr>
          <w:rFonts w:ascii="Consolas" w:hAnsi="Consolas"/>
          <w:color w:val="222222"/>
          <w:sz w:val="14"/>
        </w:rPr>
        <w:t xml:space="preserve">        for pid, proc in sorted(self.kernel.proc_mgr.processes.items()):</w:t>
      </w:r>
    </w:p>
    <w:p>
      <w:pPr>
        <w:spacing w:before="0" w:after="0" w:line="240" w:lineRule="auto"/>
      </w:pPr>
      <w:r>
        <w:rPr>
          <w:rFonts w:ascii="Consolas" w:hAnsi="Consolas"/>
          <w:color w:val="222222"/>
          <w:sz w:val="14"/>
        </w:rPr>
        <w:t xml:space="preserve">            active = "➔ (current)" if pid == self.kernel.proc_mgr.active_pid else ""</w:t>
      </w:r>
    </w:p>
    <w:p>
      <w:pPr>
        <w:spacing w:before="0" w:after="0" w:line="240" w:lineRule="auto"/>
      </w:pPr>
      <w:r>
        <w:rPr>
          <w:rFonts w:ascii="Consolas" w:hAnsi="Consolas"/>
          <w:color w:val="222222"/>
          <w:sz w:val="14"/>
        </w:rPr>
        <w:t xml:space="preserve">            brk_str = f"0x{proc.vmm.current_brk:012x}"</w:t>
      </w:r>
    </w:p>
    <w:p>
      <w:pPr>
        <w:spacing w:before="0" w:after="0" w:line="240" w:lineRule="auto"/>
      </w:pPr>
      <w:r>
        <w:rPr>
          <w:rFonts w:ascii="Consolas" w:hAnsi="Consolas"/>
          <w:color w:val="222222"/>
          <w:sz w:val="14"/>
        </w:rPr>
        <w:t xml:space="preserve">            line = f"{pid:&lt;8} {proc.ppid:&lt;8} {proc.state.value:&lt;12} {proc.priority:&lt;6} {proc.name:&lt;16} {brk_str:&lt;18} {active}"</w:t>
      </w:r>
    </w:p>
    <w:p>
      <w:pPr>
        <w:spacing w:before="0" w:after="0" w:line="240" w:lineRule="auto"/>
      </w:pPr>
      <w:r>
        <w:rPr>
          <w:rFonts w:ascii="Consolas" w:hAnsi="Consolas"/>
          <w:color w:val="222222"/>
          <w:sz w:val="14"/>
        </w:rPr>
        <w:t xml:space="preserve">            color = (Colors.BRIGHT_GREEN, Colors.BOLD) if active else (Colors.WHITE,)</w:t>
      </w:r>
    </w:p>
    <w:p>
      <w:pPr>
        <w:spacing w:before="0" w:after="0" w:line="240" w:lineRule="auto"/>
      </w:pPr>
      <w:r>
        <w:rPr>
          <w:rFonts w:ascii="Consolas" w:hAnsi="Consolas"/>
          <w:color w:val="222222"/>
          <w:sz w:val="14"/>
        </w:rPr>
        <w:t xml:space="preserve">            print(colorize(line, *color))</w:t>
      </w:r>
    </w:p>
    <w:p>
      <w:pPr>
        <w:spacing w:before="0" w:after="0" w:line="240" w:lineRule="auto"/>
      </w:pPr>
      <w:r>
        <w:rPr>
          <w:rFonts w:ascii="Consolas" w:hAnsi="Consolas"/>
          <w:color w:val="222222"/>
          <w:sz w:val="14"/>
        </w:rPr>
        <w:t xml:space="preserve">        print()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cmd_switch(self, pid_str: str):</w:t>
      </w:r>
    </w:p>
    <w:p>
      <w:pPr>
        <w:spacing w:before="0" w:after="0" w:line="240" w:lineRule="auto"/>
      </w:pPr>
      <w:r>
        <w:rPr>
          <w:rFonts w:ascii="Consolas" w:hAnsi="Consolas"/>
          <w:color w:val="222222"/>
          <w:sz w:val="14"/>
        </w:rPr>
        <w:t xml:space="preserve">        """Switches CPU execution context to another PID."""</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pid = int(pid_str)</w:t>
      </w:r>
    </w:p>
    <w:p>
      <w:pPr>
        <w:spacing w:before="0" w:after="0" w:line="240" w:lineRule="auto"/>
      </w:pPr>
      <w:r>
        <w:rPr>
          <w:rFonts w:ascii="Consolas" w:hAnsi="Consolas"/>
          <w:color w:val="222222"/>
          <w:sz w:val="14"/>
        </w:rPr>
        <w:t xml:space="preserve">        except ValueError:</w:t>
      </w:r>
    </w:p>
    <w:p>
      <w:pPr>
        <w:spacing w:before="0" w:after="0" w:line="240" w:lineRule="auto"/>
      </w:pPr>
      <w:r>
        <w:rPr>
          <w:rFonts w:ascii="Consolas" w:hAnsi="Consolas"/>
          <w:color w:val="222222"/>
          <w:sz w:val="14"/>
        </w:rPr>
        <w:t xml:space="preserve">            print(colorize("Usage: SWITCH &lt;pid&gt;",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if pid not in self.kernel.proc_mgr.processes:</w:t>
      </w:r>
    </w:p>
    <w:p>
      <w:pPr>
        <w:spacing w:before="0" w:after="0" w:line="240" w:lineRule="auto"/>
      </w:pPr>
      <w:r>
        <w:rPr>
          <w:rFonts w:ascii="Consolas" w:hAnsi="Consolas"/>
          <w:color w:val="222222"/>
          <w:sz w:val="14"/>
        </w:rPr>
        <w:t xml:space="preserve">            print(colorize(f"Error: PID {pid} not found in process table.", Colors.BRIGHT_RED))</w:t>
      </w:r>
    </w:p>
    <w:p>
      <w:pPr>
        <w:spacing w:before="0" w:after="0" w:line="240" w:lineRule="auto"/>
      </w:pPr>
      <w:r>
        <w:rPr>
          <w:rFonts w:ascii="Consolas" w:hAnsi="Consolas"/>
          <w:color w:val="222222"/>
          <w:sz w:val="14"/>
        </w:rPr>
        <w:t xml:space="preserve">            return</w:t>
      </w:r>
    </w:p>
    <w:p>
      <w:pPr>
        <w:spacing w:before="0" w:after="0" w:line="240" w:lineRule="auto"/>
      </w:pPr>
      <w:r>
        <w:rPr>
          <w:rFonts w:ascii="Consolas" w:hAnsi="Consolas"/>
          <w:color w:val="222222"/>
          <w:sz w:val="14"/>
        </w:rPr>
        <w:t xml:space="preserve">        self.kernel.proc_mgr.active_pid = pid</w:t>
      </w:r>
    </w:p>
    <w:p>
      <w:pPr>
        <w:spacing w:before="0" w:after="0" w:line="240" w:lineRule="auto"/>
      </w:pPr>
      <w:r>
        <w:rPr>
          <w:rFonts w:ascii="Consolas" w:hAnsi="Consolas"/>
          <w:color w:val="222222"/>
          <w:sz w:val="14"/>
        </w:rPr>
        <w:t xml:space="preserve">        print(colorize(f"✔ Switched active CPU context to PID {pid}.", Colors.BRIGHT_GREEN))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cmd_help(self):</w:t>
      </w:r>
    </w:p>
    <w:p>
      <w:pPr>
        <w:spacing w:before="0" w:after="0" w:line="240" w:lineRule="auto"/>
      </w:pPr>
      <w:r>
        <w:rPr>
          <w:rFonts w:ascii="Consolas" w:hAnsi="Consolas"/>
          <w:color w:val="222222"/>
          <w:sz w:val="14"/>
        </w:rPr>
        <w:t xml:space="preserve">        """Prints complete interactive help menu."""</w:t>
      </w:r>
    </w:p>
    <w:p>
      <w:pPr>
        <w:spacing w:before="0" w:after="0" w:line="240" w:lineRule="auto"/>
      </w:pPr>
      <w:r>
        <w:rPr>
          <w:rFonts w:ascii="Consolas" w:hAnsi="Consolas"/>
          <w:color w:val="222222"/>
          <w:sz w:val="14"/>
        </w:rPr>
        <w:t xml:space="preserve">        help_text = f"""</w:t>
      </w:r>
    </w:p>
    <w:p>
      <w:pPr>
        <w:spacing w:before="0" w:after="0" w:line="240" w:lineRule="auto"/>
      </w:pPr>
      <w:r>
        <w:rPr>
          <w:rFonts w:ascii="Consolas" w:hAnsi="Consolas"/>
          <w:color w:val="222222"/>
          <w:sz w:val="14"/>
        </w:rPr>
        <w:t>{colorize("╔════════════════════════════════════════════════════════════════════════════╗", Colors.BRIGHT_BLUE)}</w:t>
      </w:r>
    </w:p>
    <w:p>
      <w:pPr>
        <w:spacing w:before="0" w:after="0" w:line="240" w:lineRule="auto"/>
      </w:pPr>
      <w:r>
        <w:rPr>
          <w:rFonts w:ascii="Consolas" w:hAnsi="Consolas"/>
          <w:color w:val="222222"/>
          <w:sz w:val="14"/>
        </w:rPr>
        <w:t>{colorize("║           SYSTEM CALL &amp; KERNEL TRAP SIMULATOR - COMMAND HELP               ║", Colors.BRIGHT_WHITE, Colors.BOLD, Colors.BG_BLUE)}</w:t>
      </w:r>
    </w:p>
    <w:p>
      <w:pPr>
        <w:spacing w:before="0" w:after="0" w:line="240" w:lineRule="auto"/>
      </w:pPr>
      <w:r>
        <w:rPr>
          <w:rFonts w:ascii="Consolas" w:hAnsi="Consolas"/>
          <w:color w:val="222222"/>
          <w:sz w:val="14"/>
        </w:rPr>
        <w:t>{colorize("╚════════════════════════════════════════════════════════════════════════════╝", Colors.BRIGHT_BLUE)}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{colorize("ASSEMBLY &amp; TRAP EXECUTION:", Colors.BRIGHT_YELLOW, Colors.BOLD)}</w:t>
      </w:r>
    </w:p>
    <w:p>
      <w:pPr>
        <w:spacing w:before="0" w:after="0" w:line="240" w:lineRule="auto"/>
      </w:pPr>
      <w:r>
        <w:rPr>
          <w:rFonts w:ascii="Consolas" w:hAnsi="Consolas"/>
          <w:color w:val="222222"/>
          <w:sz w:val="14"/>
        </w:rPr>
        <w:t xml:space="preserve">  MOV &lt;REG&gt;, &lt;VAL&gt;          Assign register (e.g. MOV RAX, 1 | MOV RSI, "Hello\\n")</w:t>
      </w:r>
    </w:p>
    <w:p>
      <w:pPr>
        <w:spacing w:before="0" w:after="0" w:line="240" w:lineRule="auto"/>
      </w:pPr>
      <w:r>
        <w:rPr>
          <w:rFonts w:ascii="Consolas" w:hAnsi="Consolas"/>
          <w:color w:val="222222"/>
          <w:sz w:val="14"/>
        </w:rPr>
        <w:t xml:space="preserve">  SYSCALL or INT 0x80       Trigger hardware trap into Ring 0 kernel dispatcher</w:t>
      </w:r>
    </w:p>
    <w:p>
      <w:pPr>
        <w:spacing w:before="0" w:after="0" w:line="240" w:lineRule="auto"/>
      </w:pPr>
      <w:r>
        <w:rPr>
          <w:rFonts w:ascii="Consolas" w:hAnsi="Consolas"/>
          <w:color w:val="222222"/>
          <w:sz w:val="14"/>
        </w:rPr>
        <w:t xml:space="preserve">  DUMP                      Display live registers, privilege ring, and open FDs</w:t>
      </w:r>
    </w:p>
    <w:p>
      <w:pPr>
        <w:spacing w:before="0" w:after="0" w:line="240" w:lineRule="auto"/>
      </w:pPr>
      <w:r>
        <w:rPr>
          <w:rFonts w:ascii="Consolas" w:hAnsi="Consolas"/>
          <w:color w:val="222222"/>
          <w:sz w:val="14"/>
        </w:rPr>
        <w:t xml:space="preserve">  LOAD &lt;demo_name&gt;          Load demo: hello_world, file_io, fork_bomb_guard, heap_alloc</w:t>
      </w:r>
    </w:p>
    <w:p>
      <w:pPr>
        <w:spacing w:before="0" w:after="0" w:line="240" w:lineRule="auto"/>
      </w:pPr>
      <w:r>
        <w:rPr>
          <w:rFonts w:ascii="Consolas" w:hAnsi="Consolas"/>
          <w:color w:val="222222"/>
          <w:sz w:val="14"/>
        </w:rPr>
        <w:t xml:space="preserve">  LIST                      List instructions of currently loaded demo</w:t>
      </w:r>
    </w:p>
    <w:p>
      <w:pPr>
        <w:spacing w:before="0" w:after="0" w:line="240" w:lineRule="auto"/>
      </w:pPr>
      <w:r>
        <w:rPr>
          <w:rFonts w:ascii="Consolas" w:hAnsi="Consolas"/>
          <w:color w:val="222222"/>
          <w:sz w:val="14"/>
        </w:rPr>
        <w:t xml:space="preserve">  STEP                      Execute one instruction from loaded program</w:t>
      </w:r>
    </w:p>
    <w:p>
      <w:pPr>
        <w:spacing w:before="0" w:after="0" w:line="240" w:lineRule="auto"/>
      </w:pPr>
      <w:r>
        <w:rPr>
          <w:rFonts w:ascii="Consolas" w:hAnsi="Consolas"/>
          <w:color w:val="222222"/>
          <w:sz w:val="14"/>
        </w:rPr>
        <w:t xml:space="preserve">  RUN                       Execute loaded program to completion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{colorize("VIRTUAL FILE SYSTEM (VFS) &amp; MEMORY:", Colors.BRIGHT_YELLOW, Colors.BOLD)}</w:t>
      </w:r>
    </w:p>
    <w:p>
      <w:pPr>
        <w:spacing w:before="0" w:after="0" w:line="240" w:lineRule="auto"/>
      </w:pPr>
      <w:r>
        <w:rPr>
          <w:rFonts w:ascii="Consolas" w:hAnsi="Consolas"/>
          <w:color w:val="222222"/>
          <w:sz w:val="14"/>
        </w:rPr>
        <w:t xml:space="preserve">  LS_DISK                   List all files, inodes, sizes, and permissions on disk</w:t>
      </w:r>
    </w:p>
    <w:p>
      <w:pPr>
        <w:spacing w:before="0" w:after="0" w:line="240" w:lineRule="auto"/>
      </w:pPr>
      <w:r>
        <w:rPr>
          <w:rFonts w:ascii="Consolas" w:hAnsi="Consolas"/>
          <w:color w:val="222222"/>
          <w:sz w:val="14"/>
        </w:rPr>
        <w:t xml:space="preserve">  CAT &lt;filepath&gt;            Display contents of a file on the virtual hard drive</w:t>
      </w:r>
    </w:p>
    <w:p>
      <w:pPr>
        <w:spacing w:before="0" w:after="0" w:line="240" w:lineRule="auto"/>
      </w:pPr>
      <w:r>
        <w:rPr>
          <w:rFonts w:ascii="Consolas" w:hAnsi="Consolas"/>
          <w:color w:val="222222"/>
          <w:sz w:val="14"/>
        </w:rPr>
        <w:t xml:space="preserve">  MEM &lt;addr&gt; [len]          Display memory hexdump at virtual address</w:t>
      </w:r>
    </w:p>
    <w:p>
      <w:pPr>
        <w:spacing w:before="0" w:after="0" w:line="240" w:lineRule="auto"/>
      </w:pPr>
      <w:r>
        <w:rPr>
          <w:rFonts w:ascii="Consolas" w:hAnsi="Consolas"/>
          <w:color w:val="222222"/>
          <w:sz w:val="14"/>
        </w:rPr>
        <w:t xml:space="preserve">  STORE &lt;addr&gt; &lt;val/str&gt;    Write raw bytes or string into virtual memory address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{colorize("PROCESS MANAGEMENT &amp; SYSTEM:", Colors.BRIGHT_YELLOW, Colors.BOLD)}</w:t>
      </w:r>
    </w:p>
    <w:p>
      <w:pPr>
        <w:spacing w:before="0" w:after="0" w:line="240" w:lineRule="auto"/>
      </w:pPr>
      <w:r>
        <w:rPr>
          <w:rFonts w:ascii="Consolas" w:hAnsi="Consolas"/>
          <w:color w:val="222222"/>
          <w:sz w:val="14"/>
        </w:rPr>
        <w:t xml:space="preserve">  PS                        Show kernel process table (PIDs, PPIDs, states, heap breaks)</w:t>
      </w:r>
    </w:p>
    <w:p>
      <w:pPr>
        <w:spacing w:before="0" w:after="0" w:line="240" w:lineRule="auto"/>
      </w:pPr>
      <w:r>
        <w:rPr>
          <w:rFonts w:ascii="Consolas" w:hAnsi="Consolas"/>
          <w:color w:val="222222"/>
          <w:sz w:val="14"/>
        </w:rPr>
        <w:t xml:space="preserve">  SWITCH &lt;pid&gt;              Switch active CPU context to target process PID</w:t>
      </w:r>
    </w:p>
    <w:p>
      <w:pPr>
        <w:spacing w:before="0" w:after="0" w:line="240" w:lineRule="auto"/>
      </w:pPr>
      <w:r>
        <w:rPr>
          <w:rFonts w:ascii="Consolas" w:hAnsi="Consolas"/>
          <w:color w:val="222222"/>
          <w:sz w:val="14"/>
        </w:rPr>
        <w:t xml:space="preserve">  RESET                     Reset CPU registers and active process state</w:t>
      </w:r>
    </w:p>
    <w:p>
      <w:pPr>
        <w:spacing w:before="0" w:after="0" w:line="240" w:lineRule="auto"/>
      </w:pPr>
      <w:r>
        <w:rPr>
          <w:rFonts w:ascii="Consolas" w:hAnsi="Consolas"/>
          <w:color w:val="222222"/>
          <w:sz w:val="14"/>
        </w:rPr>
        <w:t xml:space="preserve">  HELP                      Display this command manual</w:t>
      </w:r>
    </w:p>
    <w:p>
      <w:pPr>
        <w:spacing w:before="0" w:after="0" w:line="240" w:lineRule="auto"/>
      </w:pPr>
      <w:r>
        <w:rPr>
          <w:rFonts w:ascii="Consolas" w:hAnsi="Consolas"/>
          <w:color w:val="222222"/>
          <w:sz w:val="14"/>
        </w:rPr>
        <w:t xml:space="preserve">  EXIT / QUIT               Exit simulator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{colorize("x86_64 SYSTEM CALL TABLE REFERENCE:", Colors.BRIGHT_CYAN, Colors.BOLD)}</w:t>
      </w:r>
    </w:p>
    <w:p>
      <w:pPr>
        <w:spacing w:before="0" w:after="0" w:line="240" w:lineRule="auto"/>
      </w:pPr>
      <w:r>
        <w:rPr>
          <w:rFonts w:ascii="Consolas" w:hAnsi="Consolas"/>
          <w:color w:val="222222"/>
          <w:sz w:val="14"/>
        </w:rPr>
        <w:t xml:space="preserve">  RAX=0  : sys_read  (RDI=fd, RSI=buf, RDX=count)</w:t>
      </w:r>
    </w:p>
    <w:p>
      <w:pPr>
        <w:spacing w:before="0" w:after="0" w:line="240" w:lineRule="auto"/>
      </w:pPr>
      <w:r>
        <w:rPr>
          <w:rFonts w:ascii="Consolas" w:hAnsi="Consolas"/>
          <w:color w:val="222222"/>
          <w:sz w:val="14"/>
        </w:rPr>
        <w:t xml:space="preserve">  RAX=1  : sys_write (RDI=fd, RSI=buf, RDX=count)</w:t>
      </w:r>
    </w:p>
    <w:p>
      <w:pPr>
        <w:spacing w:before="0" w:after="0" w:line="240" w:lineRule="auto"/>
      </w:pPr>
      <w:r>
        <w:rPr>
          <w:rFonts w:ascii="Consolas" w:hAnsi="Consolas"/>
          <w:color w:val="222222"/>
          <w:sz w:val="14"/>
        </w:rPr>
        <w:t xml:space="preserve">  RAX=2  : sys_open  (RDI=path, RSI=flags, RDX=mode) [O_RDONLY=0, O_WRONLY=1, O_CREAT=64]</w:t>
      </w:r>
    </w:p>
    <w:p>
      <w:pPr>
        <w:spacing w:before="0" w:after="0" w:line="240" w:lineRule="auto"/>
      </w:pPr>
      <w:r>
        <w:rPr>
          <w:rFonts w:ascii="Consolas" w:hAnsi="Consolas"/>
          <w:color w:val="222222"/>
          <w:sz w:val="14"/>
        </w:rPr>
        <w:t xml:space="preserve">  RAX=3  : sys_close (RDI=fd)</w:t>
      </w:r>
    </w:p>
    <w:p>
      <w:pPr>
        <w:spacing w:before="0" w:after="0" w:line="240" w:lineRule="auto"/>
      </w:pPr>
      <w:r>
        <w:rPr>
          <w:rFonts w:ascii="Consolas" w:hAnsi="Consolas"/>
          <w:color w:val="222222"/>
          <w:sz w:val="14"/>
        </w:rPr>
        <w:t xml:space="preserve">  RAX=12 : sys_brk   (RDI=brk) [brk=0 queries current break]</w:t>
      </w:r>
    </w:p>
    <w:p>
      <w:pPr>
        <w:spacing w:before="0" w:after="0" w:line="240" w:lineRule="auto"/>
      </w:pPr>
      <w:r>
        <w:rPr>
          <w:rFonts w:ascii="Consolas" w:hAnsi="Consolas"/>
          <w:color w:val="222222"/>
          <w:sz w:val="14"/>
        </w:rPr>
        <w:t xml:space="preserve">  RAX=57 : sys_fork  (no args) [returns child PID in parent, 0 in child]</w:t>
      </w:r>
    </w:p>
    <w:p>
      <w:pPr>
        <w:spacing w:before="0" w:after="0" w:line="240" w:lineRule="auto"/>
      </w:pPr>
      <w:r>
        <w:rPr>
          <w:rFonts w:ascii="Consolas" w:hAnsi="Consolas"/>
          <w:color w:val="222222"/>
          <w:sz w:val="14"/>
        </w:rPr>
        <w:t xml:space="preserve">  RAX=60 : sys_exit  (RDI=status)</w:t>
      </w:r>
    </w:p>
    <w:p>
      <w:pPr>
        <w:spacing w:before="0" w:after="0" w:line="240" w:lineRule="auto"/>
      </w:pPr>
      <w:r>
        <w:rPr>
          <w:rFonts w:ascii="Consolas" w:hAnsi="Consolas"/>
          <w:color w:val="222222"/>
          <w:sz w:val="14"/>
        </w:rPr>
        <w:t>"""</w:t>
      </w:r>
    </w:p>
    <w:p>
      <w:pPr>
        <w:spacing w:before="0" w:after="0" w:line="240" w:lineRule="auto"/>
      </w:pPr>
      <w:r>
        <w:rPr>
          <w:rFonts w:ascii="Consolas" w:hAnsi="Consolas"/>
          <w:color w:val="222222"/>
          <w:sz w:val="14"/>
        </w:rPr>
        <w:t xml:space="preserve">        print(help_text)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execute_command_line(self, line: str) -&gt; bool:</w:t>
      </w:r>
    </w:p>
    <w:p>
      <w:pPr>
        <w:spacing w:before="0" w:after="0" w:line="240" w:lineRule="auto"/>
      </w:pPr>
      <w:r>
        <w:rPr>
          <w:rFonts w:ascii="Consolas" w:hAnsi="Consolas"/>
          <w:color w:val="222222"/>
          <w:sz w:val="14"/>
        </w:rPr>
        <w:t xml:space="preserve">        """Parses and executes a single REPL command. Returns False to exit."""</w:t>
      </w:r>
    </w:p>
    <w:p>
      <w:pPr>
        <w:spacing w:before="0" w:after="0" w:line="240" w:lineRule="auto"/>
      </w:pPr>
      <w:r>
        <w:rPr>
          <w:rFonts w:ascii="Consolas" w:hAnsi="Consolas"/>
          <w:color w:val="222222"/>
          <w:sz w:val="14"/>
        </w:rPr>
        <w:t xml:space="preserve">        line = line.strip()</w:t>
      </w:r>
    </w:p>
    <w:p>
      <w:pPr>
        <w:spacing w:before="0" w:after="0" w:line="240" w:lineRule="auto"/>
      </w:pPr>
      <w:r>
        <w:rPr>
          <w:rFonts w:ascii="Consolas" w:hAnsi="Consolas"/>
          <w:color w:val="222222"/>
          <w:sz w:val="14"/>
        </w:rPr>
        <w:t xml:space="preserve">        if not line:</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Strip comments while preserving string literals</w:t>
      </w:r>
    </w:p>
    <w:p>
      <w:pPr>
        <w:spacing w:before="0" w:after="0" w:line="240" w:lineRule="auto"/>
      </w:pPr>
      <w:r>
        <w:rPr>
          <w:rFonts w:ascii="Consolas" w:hAnsi="Consolas"/>
          <w:color w:val="222222"/>
          <w:sz w:val="14"/>
        </w:rPr>
        <w:t xml:space="preserve">        clean_chars = []</w:t>
      </w:r>
    </w:p>
    <w:p>
      <w:pPr>
        <w:spacing w:before="0" w:after="0" w:line="240" w:lineRule="auto"/>
      </w:pPr>
      <w:r>
        <w:rPr>
          <w:rFonts w:ascii="Consolas" w:hAnsi="Consolas"/>
          <w:color w:val="222222"/>
          <w:sz w:val="14"/>
        </w:rPr>
        <w:t xml:space="preserve">        in_sq = False</w:t>
      </w:r>
    </w:p>
    <w:p>
      <w:pPr>
        <w:spacing w:before="0" w:after="0" w:line="240" w:lineRule="auto"/>
      </w:pPr>
      <w:r>
        <w:rPr>
          <w:rFonts w:ascii="Consolas" w:hAnsi="Consolas"/>
          <w:color w:val="222222"/>
          <w:sz w:val="14"/>
        </w:rPr>
        <w:t xml:space="preserve">        in_dq = False</w:t>
      </w:r>
    </w:p>
    <w:p>
      <w:pPr>
        <w:spacing w:before="0" w:after="0" w:line="240" w:lineRule="auto"/>
      </w:pPr>
      <w:r>
        <w:rPr>
          <w:rFonts w:ascii="Consolas" w:hAnsi="Consolas"/>
          <w:color w:val="222222"/>
          <w:sz w:val="14"/>
        </w:rPr>
        <w:t xml:space="preserve">        for ch in line:</w:t>
      </w:r>
    </w:p>
    <w:p>
      <w:pPr>
        <w:spacing w:before="0" w:after="0" w:line="240" w:lineRule="auto"/>
      </w:pPr>
      <w:r>
        <w:rPr>
          <w:rFonts w:ascii="Consolas" w:hAnsi="Consolas"/>
          <w:color w:val="222222"/>
          <w:sz w:val="14"/>
        </w:rPr>
        <w:t xml:space="preserve">            if ch == "'" and not in_dq:</w:t>
      </w:r>
    </w:p>
    <w:p>
      <w:pPr>
        <w:spacing w:before="0" w:after="0" w:line="240" w:lineRule="auto"/>
      </w:pPr>
      <w:r>
        <w:rPr>
          <w:rFonts w:ascii="Consolas" w:hAnsi="Consolas"/>
          <w:color w:val="222222"/>
          <w:sz w:val="14"/>
        </w:rPr>
        <w:t xml:space="preserve">                in_sq = not in_sq</w:t>
      </w:r>
    </w:p>
    <w:p>
      <w:pPr>
        <w:spacing w:before="0" w:after="0" w:line="240" w:lineRule="auto"/>
      </w:pPr>
      <w:r>
        <w:rPr>
          <w:rFonts w:ascii="Consolas" w:hAnsi="Consolas"/>
          <w:color w:val="222222"/>
          <w:sz w:val="14"/>
        </w:rPr>
        <w:t xml:space="preserve">            elif ch == '"' and not in_sq:</w:t>
      </w:r>
    </w:p>
    <w:p>
      <w:pPr>
        <w:spacing w:before="0" w:after="0" w:line="240" w:lineRule="auto"/>
      </w:pPr>
      <w:r>
        <w:rPr>
          <w:rFonts w:ascii="Consolas" w:hAnsi="Consolas"/>
          <w:color w:val="222222"/>
          <w:sz w:val="14"/>
        </w:rPr>
        <w:t xml:space="preserve">                in_dq = not in_dq</w:t>
      </w:r>
    </w:p>
    <w:p>
      <w:pPr>
        <w:spacing w:before="0" w:after="0" w:line="240" w:lineRule="auto"/>
      </w:pPr>
      <w:r>
        <w:rPr>
          <w:rFonts w:ascii="Consolas" w:hAnsi="Consolas"/>
          <w:color w:val="222222"/>
          <w:sz w:val="14"/>
        </w:rPr>
        <w:t xml:space="preserve">            elif (ch == ';' or ch == '#') and not in_sq and not in_dq:</w:t>
      </w:r>
    </w:p>
    <w:p>
      <w:pPr>
        <w:spacing w:before="0" w:after="0" w:line="240" w:lineRule="auto"/>
      </w:pPr>
      <w:r>
        <w:rPr>
          <w:rFonts w:ascii="Consolas" w:hAnsi="Consolas"/>
          <w:color w:val="222222"/>
          <w:sz w:val="14"/>
        </w:rPr>
        <w:t xml:space="preserve">                break</w:t>
      </w:r>
    </w:p>
    <w:p>
      <w:pPr>
        <w:spacing w:before="0" w:after="0" w:line="240" w:lineRule="auto"/>
      </w:pPr>
      <w:r>
        <w:rPr>
          <w:rFonts w:ascii="Consolas" w:hAnsi="Consolas"/>
          <w:color w:val="222222"/>
          <w:sz w:val="14"/>
        </w:rPr>
        <w:t xml:space="preserve">            clean_chars.append(ch)</w:t>
      </w:r>
    </w:p>
    <w:p>
      <w:pPr>
        <w:spacing w:before="0" w:after="0" w:line="240" w:lineRule="auto"/>
      </w:pPr>
      <w:r>
        <w:rPr>
          <w:rFonts w:ascii="Consolas" w:hAnsi="Consolas"/>
          <w:color w:val="222222"/>
          <w:sz w:val="14"/>
        </w:rPr>
        <w:t xml:space="preserve">        line = "".join(clean_chars).strip()</w:t>
      </w:r>
    </w:p>
    <w:p>
      <w:pPr>
        <w:spacing w:before="0" w:after="0" w:line="240" w:lineRule="auto"/>
      </w:pPr>
      <w:r>
        <w:rPr>
          <w:rFonts w:ascii="Consolas" w:hAnsi="Consolas"/>
          <w:color w:val="222222"/>
          <w:sz w:val="14"/>
        </w:rPr>
        <w:t xml:space="preserve">        if not line:</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Custom split to preserve quotes</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tokens = shlex.split(line)</w:t>
      </w:r>
    </w:p>
    <w:p>
      <w:pPr>
        <w:spacing w:before="0" w:after="0" w:line="240" w:lineRule="auto"/>
      </w:pPr>
      <w:r>
        <w:rPr>
          <w:rFonts w:ascii="Consolas" w:hAnsi="Consolas"/>
          <w:color w:val="222222"/>
          <w:sz w:val="14"/>
        </w:rPr>
        <w:t xml:space="preserve">        except ValueError as err:</w:t>
      </w:r>
    </w:p>
    <w:p>
      <w:pPr>
        <w:spacing w:before="0" w:after="0" w:line="240" w:lineRule="auto"/>
      </w:pPr>
      <w:r>
        <w:rPr>
          <w:rFonts w:ascii="Consolas" w:hAnsi="Consolas"/>
          <w:color w:val="222222"/>
          <w:sz w:val="14"/>
        </w:rPr>
        <w:t xml:space="preserve">            print(colorize(f"Syntax error: {err}", Colors.BRIGHT_RED))</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not tokens:</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cmd = tokens[0].upper()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if cmd in ("EXIT", "QUIT"):</w:t>
      </w:r>
    </w:p>
    <w:p>
      <w:pPr>
        <w:spacing w:before="0" w:after="0" w:line="240" w:lineRule="auto"/>
      </w:pPr>
      <w:r>
        <w:rPr>
          <w:rFonts w:ascii="Consolas" w:hAnsi="Consolas"/>
          <w:color w:val="222222"/>
          <w:sz w:val="14"/>
        </w:rPr>
        <w:t xml:space="preserve">            print(colorize("Halting Kernel Simulator. Goodbye!\n", Colors.BRIGHT_CYAN))</w:t>
      </w:r>
    </w:p>
    <w:p>
      <w:pPr>
        <w:spacing w:before="0" w:after="0" w:line="240" w:lineRule="auto"/>
      </w:pPr>
      <w:r>
        <w:rPr>
          <w:rFonts w:ascii="Consolas" w:hAnsi="Consolas"/>
          <w:color w:val="222222"/>
          <w:sz w:val="14"/>
        </w:rPr>
        <w:t xml:space="preserve">            return False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"HELP":</w:t>
      </w:r>
    </w:p>
    <w:p>
      <w:pPr>
        <w:spacing w:before="0" w:after="0" w:line="240" w:lineRule="auto"/>
      </w:pPr>
      <w:r>
        <w:rPr>
          <w:rFonts w:ascii="Consolas" w:hAnsi="Consolas"/>
          <w:color w:val="222222"/>
          <w:sz w:val="14"/>
        </w:rPr>
        <w:t xml:space="preserve">            self.cmd_help()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"DUMP":</w:t>
      </w:r>
    </w:p>
    <w:p>
      <w:pPr>
        <w:spacing w:before="0" w:after="0" w:line="240" w:lineRule="auto"/>
      </w:pPr>
      <w:r>
        <w:rPr>
          <w:rFonts w:ascii="Consolas" w:hAnsi="Consolas"/>
          <w:color w:val="222222"/>
          <w:sz w:val="14"/>
        </w:rPr>
        <w:t xml:space="preserve">            self.cmd_dump()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"LS_DISK":</w:t>
      </w:r>
    </w:p>
    <w:p>
      <w:pPr>
        <w:spacing w:before="0" w:after="0" w:line="240" w:lineRule="auto"/>
      </w:pPr>
      <w:r>
        <w:rPr>
          <w:rFonts w:ascii="Consolas" w:hAnsi="Consolas"/>
          <w:color w:val="222222"/>
          <w:sz w:val="14"/>
        </w:rPr>
        <w:t xml:space="preserve">            self.cmd_ls_disk()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"CAT":</w:t>
      </w:r>
    </w:p>
    <w:p>
      <w:pPr>
        <w:spacing w:before="0" w:after="0" w:line="240" w:lineRule="auto"/>
      </w:pPr>
      <w:r>
        <w:rPr>
          <w:rFonts w:ascii="Consolas" w:hAnsi="Consolas"/>
          <w:color w:val="222222"/>
          <w:sz w:val="14"/>
        </w:rPr>
        <w:t xml:space="preserve">            if len(tokens) &lt; 2:</w:t>
      </w:r>
    </w:p>
    <w:p>
      <w:pPr>
        <w:spacing w:before="0" w:after="0" w:line="240" w:lineRule="auto"/>
      </w:pPr>
      <w:r>
        <w:rPr>
          <w:rFonts w:ascii="Consolas" w:hAnsi="Consolas"/>
          <w:color w:val="222222"/>
          <w:sz w:val="14"/>
        </w:rPr>
        <w:t xml:space="preserve">                print(colorize("Usage: CAT &lt;filepath&gt;",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self.cmd_cat(tokens[1])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"MOV":</w:t>
      </w:r>
    </w:p>
    <w:p>
      <w:pPr>
        <w:spacing w:before="0" w:after="0" w:line="240" w:lineRule="auto"/>
      </w:pPr>
      <w:r>
        <w:rPr>
          <w:rFonts w:ascii="Consolas" w:hAnsi="Consolas"/>
          <w:color w:val="222222"/>
          <w:sz w:val="14"/>
        </w:rPr>
        <w:t xml:space="preserve">            # Handle comma if present (e.g. MOV RAX, 1)</w:t>
      </w:r>
    </w:p>
    <w:p>
      <w:pPr>
        <w:spacing w:before="0" w:after="0" w:line="240" w:lineRule="auto"/>
      </w:pPr>
      <w:r>
        <w:rPr>
          <w:rFonts w:ascii="Consolas" w:hAnsi="Consolas"/>
          <w:color w:val="222222"/>
          <w:sz w:val="14"/>
        </w:rPr>
        <w:t xml:space="preserve">            raw_args = line[len(tokens[0]):].strip()</w:t>
      </w:r>
    </w:p>
    <w:p>
      <w:pPr>
        <w:spacing w:before="0" w:after="0" w:line="240" w:lineRule="auto"/>
      </w:pPr>
      <w:r>
        <w:rPr>
          <w:rFonts w:ascii="Consolas" w:hAnsi="Consolas"/>
          <w:color w:val="222222"/>
          <w:sz w:val="14"/>
        </w:rPr>
        <w:t xml:space="preserve">            if "," in raw_args:</w:t>
      </w:r>
    </w:p>
    <w:p>
      <w:pPr>
        <w:spacing w:before="0" w:after="0" w:line="240" w:lineRule="auto"/>
      </w:pPr>
      <w:r>
        <w:rPr>
          <w:rFonts w:ascii="Consolas" w:hAnsi="Consolas"/>
          <w:color w:val="222222"/>
          <w:sz w:val="14"/>
        </w:rPr>
        <w:t xml:space="preserve">                parts = raw_args.split(",", 1)</w:t>
      </w:r>
    </w:p>
    <w:p>
      <w:pPr>
        <w:spacing w:before="0" w:after="0" w:line="240" w:lineRule="auto"/>
      </w:pPr>
      <w:r>
        <w:rPr>
          <w:rFonts w:ascii="Consolas" w:hAnsi="Consolas"/>
          <w:color w:val="222222"/>
          <w:sz w:val="14"/>
        </w:rPr>
        <w:t xml:space="preserve">                reg_name = parts[0].strip()</w:t>
      </w:r>
    </w:p>
    <w:p>
      <w:pPr>
        <w:spacing w:before="0" w:after="0" w:line="240" w:lineRule="auto"/>
      </w:pPr>
      <w:r>
        <w:rPr>
          <w:rFonts w:ascii="Consolas" w:hAnsi="Consolas"/>
          <w:color w:val="222222"/>
          <w:sz w:val="14"/>
        </w:rPr>
        <w:t xml:space="preserve">                val_str = parts[1].strip()</w:t>
      </w:r>
    </w:p>
    <w:p>
      <w:pPr>
        <w:spacing w:before="0" w:after="0" w:line="240" w:lineRule="auto"/>
      </w:pPr>
      <w:r>
        <w:rPr>
          <w:rFonts w:ascii="Consolas" w:hAnsi="Consolas"/>
          <w:color w:val="222222"/>
          <w:sz w:val="14"/>
        </w:rPr>
        <w:t xml:space="preserve">            elif len(tokens) &gt;= 3:</w:t>
      </w:r>
    </w:p>
    <w:p>
      <w:pPr>
        <w:spacing w:before="0" w:after="0" w:line="240" w:lineRule="auto"/>
      </w:pPr>
      <w:r>
        <w:rPr>
          <w:rFonts w:ascii="Consolas" w:hAnsi="Consolas"/>
          <w:color w:val="222222"/>
          <w:sz w:val="14"/>
        </w:rPr>
        <w:t xml:space="preserve">                reg_name = tokens[1]</w:t>
      </w:r>
    </w:p>
    <w:p>
      <w:pPr>
        <w:spacing w:before="0" w:after="0" w:line="240" w:lineRule="auto"/>
      </w:pPr>
      <w:r>
        <w:rPr>
          <w:rFonts w:ascii="Consolas" w:hAnsi="Consolas"/>
          <w:color w:val="222222"/>
          <w:sz w:val="14"/>
        </w:rPr>
        <w:t xml:space="preserve">                val_str = tokens[2]</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print(colorize("Usage: MOV &lt;REG&gt;, &lt;VALUE&gt;", Colors.BRIGHT_RED))</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Check for memory store: MOV [addr], val</w:t>
      </w:r>
    </w:p>
    <w:p>
      <w:pPr>
        <w:spacing w:before="0" w:after="0" w:line="240" w:lineRule="auto"/>
      </w:pPr>
      <w:r>
        <w:rPr>
          <w:rFonts w:ascii="Consolas" w:hAnsi="Consolas"/>
          <w:color w:val="222222"/>
          <w:sz w:val="14"/>
        </w:rPr>
        <w:t xml:space="preserve">            if reg_name.startswith("[") and reg_name.endswith("]"):</w:t>
      </w:r>
    </w:p>
    <w:p>
      <w:pPr>
        <w:spacing w:before="0" w:after="0" w:line="240" w:lineRule="auto"/>
      </w:pPr>
      <w:r>
        <w:rPr>
          <w:rFonts w:ascii="Consolas" w:hAnsi="Consolas"/>
          <w:color w:val="222222"/>
          <w:sz w:val="14"/>
        </w:rPr>
        <w:t xml:space="preserve">                addr_expr = reg_name[1:-1].strip()</w:t>
      </w:r>
    </w:p>
    <w:p>
      <w:pPr>
        <w:spacing w:before="0" w:after="0" w:line="240" w:lineRule="auto"/>
      </w:pPr>
      <w:r>
        <w:rPr>
          <w:rFonts w:ascii="Consolas" w:hAnsi="Consolas"/>
          <w:color w:val="222222"/>
          <w:sz w:val="14"/>
        </w:rPr>
        <w:t xml:space="preserve">                self.cmd_store(addr_expr, val_str)</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Check for memory load: MOV reg, [addr]</w:t>
      </w:r>
    </w:p>
    <w:p>
      <w:pPr>
        <w:spacing w:before="0" w:after="0" w:line="240" w:lineRule="auto"/>
      </w:pPr>
      <w:r>
        <w:rPr>
          <w:rFonts w:ascii="Consolas" w:hAnsi="Consolas"/>
          <w:color w:val="222222"/>
          <w:sz w:val="14"/>
        </w:rPr>
        <w:t xml:space="preserve">            if val_str.startswith("[") and val_str.endswith("]"):</w:t>
      </w:r>
    </w:p>
    <w:p>
      <w:pPr>
        <w:spacing w:before="0" w:after="0" w:line="240" w:lineRule="auto"/>
      </w:pPr>
      <w:r>
        <w:rPr>
          <w:rFonts w:ascii="Consolas" w:hAnsi="Consolas"/>
          <w:color w:val="222222"/>
          <w:sz w:val="14"/>
        </w:rPr>
        <w:t xml:space="preserve">                addr_expr = val_str[1:-1].strip()</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reg_upper = reg_name.upper()</w:t>
      </w:r>
    </w:p>
    <w:p>
      <w:pPr>
        <w:spacing w:before="0" w:after="0" w:line="240" w:lineRule="auto"/>
      </w:pPr>
      <w:r>
        <w:rPr>
          <w:rFonts w:ascii="Consolas" w:hAnsi="Consolas"/>
          <w:color w:val="222222"/>
          <w:sz w:val="14"/>
        </w:rPr>
        <w:t xml:space="preserve">                if reg_upper not in REGISTER_NAMES:</w:t>
      </w:r>
    </w:p>
    <w:p>
      <w:pPr>
        <w:spacing w:before="0" w:after="0" w:line="240" w:lineRule="auto"/>
      </w:pPr>
      <w:r>
        <w:rPr>
          <w:rFonts w:ascii="Consolas" w:hAnsi="Consolas"/>
          <w:color w:val="222222"/>
          <w:sz w:val="14"/>
        </w:rPr>
        <w:t xml:space="preserve">                    print(colorize(f"Error: Unknown register '{reg_name}'.", Colors.BRIGHT_RED))</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target_addr = proc.read_reg(addr_expr.upper()) if addr_expr.upper() in REGISTER_NAMES else (int(addr_expr, 16) if addr_expr.startswith("0x") else int(addr_expr))</w:t>
      </w:r>
    </w:p>
    <w:p>
      <w:pPr>
        <w:spacing w:before="0" w:after="0" w:line="240" w:lineRule="auto"/>
      </w:pPr>
      <w:r>
        <w:rPr>
          <w:rFonts w:ascii="Consolas" w:hAnsi="Consolas"/>
          <w:color w:val="222222"/>
          <w:sz w:val="14"/>
        </w:rPr>
        <w:t xml:space="preserve">                    val_bytes = proc.vmm.read_bytes(target_addr, 8)</w:t>
      </w:r>
    </w:p>
    <w:p>
      <w:pPr>
        <w:spacing w:before="0" w:after="0" w:line="240" w:lineRule="auto"/>
      </w:pPr>
      <w:r>
        <w:rPr>
          <w:rFonts w:ascii="Consolas" w:hAnsi="Consolas"/>
          <w:color w:val="222222"/>
          <w:sz w:val="14"/>
        </w:rPr>
        <w:t xml:space="preserve">                    loaded_val = struct.unpack("&lt;Q", val_bytes)[0]</w:t>
      </w:r>
    </w:p>
    <w:p>
      <w:pPr>
        <w:spacing w:before="0" w:after="0" w:line="240" w:lineRule="auto"/>
      </w:pPr>
      <w:r>
        <w:rPr>
          <w:rFonts w:ascii="Consolas" w:hAnsi="Consolas"/>
          <w:color w:val="222222"/>
          <w:sz w:val="14"/>
        </w:rPr>
        <w:t xml:space="preserve">                    proc.write_reg(reg_upper, loaded_val)</w:t>
      </w:r>
    </w:p>
    <w:p>
      <w:pPr>
        <w:spacing w:before="0" w:after="0" w:line="240" w:lineRule="auto"/>
      </w:pPr>
      <w:r>
        <w:rPr>
          <w:rFonts w:ascii="Consolas" w:hAnsi="Consolas"/>
          <w:color w:val="222222"/>
          <w:sz w:val="14"/>
        </w:rPr>
        <w:t xml:space="preserve">                    print(colorize(f"{reg_upper} ➔ {format_u64(loaded_val)} (loaded from [0x{target_addr:016x}])", Colors.BRIGHT_GREEN))</w:t>
      </w:r>
    </w:p>
    <w:p>
      <w:pPr>
        <w:spacing w:before="0" w:after="0" w:line="240" w:lineRule="auto"/>
      </w:pPr>
      <w:r>
        <w:rPr>
          <w:rFonts w:ascii="Consolas" w:hAnsi="Consolas"/>
          <w:color w:val="222222"/>
          <w:sz w:val="14"/>
        </w:rPr>
        <w:t xml:space="preserve">                except Exception as ex:</w:t>
      </w:r>
    </w:p>
    <w:p>
      <w:pPr>
        <w:spacing w:before="0" w:after="0" w:line="240" w:lineRule="auto"/>
      </w:pPr>
      <w:r>
        <w:rPr>
          <w:rFonts w:ascii="Consolas" w:hAnsi="Consolas"/>
          <w:color w:val="222222"/>
          <w:sz w:val="14"/>
        </w:rPr>
        <w:t xml:space="preserve">                    print(colorize(f"Error loading from memory: {ex}", Colors.BRIGHT_RED))</w:t>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self.cmd_mov(reg_name, val_str)</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in ("SYSCALL", "INT"):</w:t>
      </w:r>
    </w:p>
    <w:p>
      <w:pPr>
        <w:spacing w:before="0" w:after="0" w:line="240" w:lineRule="auto"/>
      </w:pPr>
      <w:r>
        <w:rPr>
          <w:rFonts w:ascii="Consolas" w:hAnsi="Consolas"/>
          <w:color w:val="222222"/>
          <w:sz w:val="14"/>
        </w:rPr>
        <w:t xml:space="preserve">            trap_name = " ".join(tokens) if cmd == "INT" else cmd</w:t>
      </w:r>
    </w:p>
    <w:p>
      <w:pPr>
        <w:spacing w:before="0" w:after="0" w:line="240" w:lineRule="auto"/>
      </w:pPr>
      <w:r>
        <w:rPr>
          <w:rFonts w:ascii="Consolas" w:hAnsi="Consolas"/>
          <w:color w:val="222222"/>
          <w:sz w:val="14"/>
        </w:rPr>
        <w:t xml:space="preserve">            self.kernel.trigger_trap(trap_name)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"INPUT":</w:t>
      </w:r>
    </w:p>
    <w:p>
      <w:pPr>
        <w:spacing w:before="0" w:after="0" w:line="240" w:lineRule="auto"/>
      </w:pPr>
      <w:r>
        <w:rPr>
          <w:rFonts w:ascii="Consolas" w:hAnsi="Consolas"/>
          <w:color w:val="222222"/>
          <w:sz w:val="14"/>
        </w:rPr>
        <w:t xml:space="preserve">            if len(tokens) &lt; 2:</w:t>
      </w:r>
    </w:p>
    <w:p>
      <w:pPr>
        <w:spacing w:before="0" w:after="0" w:line="240" w:lineRule="auto"/>
      </w:pPr>
      <w:r>
        <w:rPr>
          <w:rFonts w:ascii="Consolas" w:hAnsi="Consolas"/>
          <w:color w:val="222222"/>
          <w:sz w:val="14"/>
        </w:rPr>
        <w:t xml:space="preserve">                print(colorize("Usage: INPUT &lt;text_to_feed_into_stdin&gt;",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raw_text = line[len(tokens[0]):].strip()</w:t>
      </w:r>
    </w:p>
    <w:p>
      <w:pPr>
        <w:spacing w:before="0" w:after="0" w:line="240" w:lineRule="auto"/>
      </w:pPr>
      <w:r>
        <w:rPr>
          <w:rFonts w:ascii="Consolas" w:hAnsi="Consolas"/>
          <w:color w:val="222222"/>
          <w:sz w:val="14"/>
        </w:rPr>
        <w:t xml:space="preserve">                if (raw_text.startswith('"') and raw_text.endswith('"')) or (raw_text.startswith("'") and raw_text.endswith("'")):</w:t>
      </w:r>
    </w:p>
    <w:p>
      <w:pPr>
        <w:spacing w:before="0" w:after="0" w:line="240" w:lineRule="auto"/>
      </w:pPr>
      <w:r>
        <w:rPr>
          <w:rFonts w:ascii="Consolas" w:hAnsi="Consolas"/>
          <w:color w:val="222222"/>
          <w:sz w:val="14"/>
        </w:rPr>
        <w:t xml:space="preserve">                    raw_text = raw_text[1:-1].encode("utf-8").decode("unicode_escape")</w:t>
      </w:r>
    </w:p>
    <w:p>
      <w:pPr>
        <w:spacing w:before="0" w:after="0" w:line="240" w:lineRule="auto"/>
      </w:pPr>
      <w:r>
        <w:rPr>
          <w:rFonts w:ascii="Consolas" w:hAnsi="Consolas"/>
          <w:color w:val="222222"/>
          <w:sz w:val="14"/>
        </w:rPr>
        <w:t xml:space="preserve">                stdin_stream = self.kernel.proc_mgr.current.fd_table.get(0)</w:t>
      </w:r>
    </w:p>
    <w:p>
      <w:pPr>
        <w:spacing w:before="0" w:after="0" w:line="240" w:lineRule="auto"/>
      </w:pPr>
      <w:r>
        <w:rPr>
          <w:rFonts w:ascii="Consolas" w:hAnsi="Consolas"/>
          <w:color w:val="222222"/>
          <w:sz w:val="14"/>
        </w:rPr>
        <w:t xml:space="preserve">                if isinstance(stdin_stream, ConsoleStream):</w:t>
      </w:r>
    </w:p>
    <w:p>
      <w:pPr>
        <w:spacing w:before="0" w:after="0" w:line="240" w:lineRule="auto"/>
      </w:pPr>
      <w:r>
        <w:rPr>
          <w:rFonts w:ascii="Consolas" w:hAnsi="Consolas"/>
          <w:color w:val="222222"/>
          <w:sz w:val="14"/>
        </w:rPr>
        <w:t xml:space="preserve">                    data = (raw_text + "\n").encode("utf-8")</w:t>
      </w:r>
    </w:p>
    <w:p>
      <w:pPr>
        <w:spacing w:before="0" w:after="0" w:line="240" w:lineRule="auto"/>
      </w:pPr>
      <w:r>
        <w:rPr>
          <w:rFonts w:ascii="Consolas" w:hAnsi="Consolas"/>
          <w:color w:val="222222"/>
          <w:sz w:val="14"/>
        </w:rPr>
        <w:t xml:space="preserve">                    stdin_stream.feed_input(data)</w:t>
      </w:r>
    </w:p>
    <w:p>
      <w:pPr>
        <w:spacing w:before="0" w:after="0" w:line="240" w:lineRule="auto"/>
      </w:pPr>
      <w:r>
        <w:rPr>
          <w:rFonts w:ascii="Consolas" w:hAnsi="Consolas"/>
          <w:color w:val="222222"/>
          <w:sz w:val="14"/>
        </w:rPr>
        <w:t xml:space="preserve">                    print(colorize(f"✔ Fed {len(data)} bytes into STDIN buffer.", Colors.BRIGHT_GREEN))</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print(colorize("Error: fd 0 is not a console input stream.",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"LOAD":</w:t>
      </w:r>
    </w:p>
    <w:p>
      <w:pPr>
        <w:spacing w:before="0" w:after="0" w:line="240" w:lineRule="auto"/>
      </w:pPr>
      <w:r>
        <w:rPr>
          <w:rFonts w:ascii="Consolas" w:hAnsi="Consolas"/>
          <w:color w:val="222222"/>
          <w:sz w:val="14"/>
        </w:rPr>
        <w:t xml:space="preserve">            if len(tokens) &lt; 2:</w:t>
      </w:r>
    </w:p>
    <w:p>
      <w:pPr>
        <w:spacing w:before="0" w:after="0" w:line="240" w:lineRule="auto"/>
      </w:pPr>
      <w:r>
        <w:rPr>
          <w:rFonts w:ascii="Consolas" w:hAnsi="Consolas"/>
          <w:color w:val="222222"/>
          <w:sz w:val="14"/>
        </w:rPr>
        <w:t xml:space="preserve">                print(colorize("Usage: LOAD &lt;hello_world | file_io | fork_bomb_guard | heap_alloc&gt;",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self.cmd_load(tokens[1])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"LIST":</w:t>
      </w:r>
    </w:p>
    <w:p>
      <w:pPr>
        <w:spacing w:before="0" w:after="0" w:line="240" w:lineRule="auto"/>
      </w:pPr>
      <w:r>
        <w:rPr>
          <w:rFonts w:ascii="Consolas" w:hAnsi="Consolas"/>
          <w:color w:val="222222"/>
          <w:sz w:val="14"/>
        </w:rPr>
        <w:t xml:space="preserve">            self.cmd_list()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"STEP":</w:t>
      </w:r>
    </w:p>
    <w:p>
      <w:pPr>
        <w:spacing w:before="0" w:after="0" w:line="240" w:lineRule="auto"/>
      </w:pPr>
      <w:r>
        <w:rPr>
          <w:rFonts w:ascii="Consolas" w:hAnsi="Consolas"/>
          <w:color w:val="222222"/>
          <w:sz w:val="14"/>
        </w:rPr>
        <w:t xml:space="preserve">            self.cmd_step()</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"RUN":</w:t>
      </w:r>
    </w:p>
    <w:p>
      <w:pPr>
        <w:spacing w:before="0" w:after="0" w:line="240" w:lineRule="auto"/>
      </w:pPr>
      <w:r>
        <w:rPr>
          <w:rFonts w:ascii="Consolas" w:hAnsi="Consolas"/>
          <w:color w:val="222222"/>
          <w:sz w:val="14"/>
        </w:rPr>
        <w:t xml:space="preserve">            self.cmd_run()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"MEM":</w:t>
      </w:r>
    </w:p>
    <w:p>
      <w:pPr>
        <w:spacing w:before="0" w:after="0" w:line="240" w:lineRule="auto"/>
      </w:pPr>
      <w:r>
        <w:rPr>
          <w:rFonts w:ascii="Consolas" w:hAnsi="Consolas"/>
          <w:color w:val="222222"/>
          <w:sz w:val="14"/>
        </w:rPr>
        <w:t xml:space="preserve">            if len(tokens) &lt; 2:</w:t>
      </w:r>
    </w:p>
    <w:p>
      <w:pPr>
        <w:spacing w:before="0" w:after="0" w:line="240" w:lineRule="auto"/>
      </w:pPr>
      <w:r>
        <w:rPr>
          <w:rFonts w:ascii="Consolas" w:hAnsi="Consolas"/>
          <w:color w:val="222222"/>
          <w:sz w:val="14"/>
        </w:rPr>
        <w:t xml:space="preserve">                print(colorize("Usage: MEM &lt;address&gt; [length]",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length = tokens[2] if len(tokens) &gt;= 3 else "32"</w:t>
      </w:r>
    </w:p>
    <w:p>
      <w:pPr>
        <w:spacing w:before="0" w:after="0" w:line="240" w:lineRule="auto"/>
      </w:pPr>
      <w:r>
        <w:rPr>
          <w:rFonts w:ascii="Consolas" w:hAnsi="Consolas"/>
          <w:color w:val="222222"/>
          <w:sz w:val="14"/>
        </w:rPr>
        <w:t xml:space="preserve">                self.cmd_mem(tokens[1], length)</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"STORE":</w:t>
      </w:r>
    </w:p>
    <w:p>
      <w:pPr>
        <w:spacing w:before="0" w:after="0" w:line="240" w:lineRule="auto"/>
      </w:pPr>
      <w:r>
        <w:rPr>
          <w:rFonts w:ascii="Consolas" w:hAnsi="Consolas"/>
          <w:color w:val="222222"/>
          <w:sz w:val="14"/>
        </w:rPr>
        <w:t xml:space="preserve">            if len(tokens) &lt; 3:</w:t>
      </w:r>
    </w:p>
    <w:p>
      <w:pPr>
        <w:spacing w:before="0" w:after="0" w:line="240" w:lineRule="auto"/>
      </w:pPr>
      <w:r>
        <w:rPr>
          <w:rFonts w:ascii="Consolas" w:hAnsi="Consolas"/>
          <w:color w:val="222222"/>
          <w:sz w:val="14"/>
        </w:rPr>
        <w:t xml:space="preserve">                print(colorize("Usage: STORE &lt;address&gt; &lt;value_or_string&gt;",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self.cmd_store(tokens[1], " ".join(tokens[2:]))</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"PS":</w:t>
      </w:r>
    </w:p>
    <w:p>
      <w:pPr>
        <w:spacing w:before="0" w:after="0" w:line="240" w:lineRule="auto"/>
      </w:pPr>
      <w:r>
        <w:rPr>
          <w:rFonts w:ascii="Consolas" w:hAnsi="Consolas"/>
          <w:color w:val="222222"/>
          <w:sz w:val="14"/>
        </w:rPr>
        <w:t xml:space="preserve">            self.cmd_ps()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"SWITCH":</w:t>
      </w:r>
    </w:p>
    <w:p>
      <w:pPr>
        <w:spacing w:before="0" w:after="0" w:line="240" w:lineRule="auto"/>
      </w:pPr>
      <w:r>
        <w:rPr>
          <w:rFonts w:ascii="Consolas" w:hAnsi="Consolas"/>
          <w:color w:val="222222"/>
          <w:sz w:val="14"/>
        </w:rPr>
        <w:t xml:space="preserve">            if len(tokens) &lt; 2:</w:t>
      </w:r>
    </w:p>
    <w:p>
      <w:pPr>
        <w:spacing w:before="0" w:after="0" w:line="240" w:lineRule="auto"/>
      </w:pPr>
      <w:r>
        <w:rPr>
          <w:rFonts w:ascii="Consolas" w:hAnsi="Consolas"/>
          <w:color w:val="222222"/>
          <w:sz w:val="14"/>
        </w:rPr>
        <w:t xml:space="preserve">                print(colorize("Usage: SWITCH &lt;pid&gt;", Colors.BRIGHT_RED))</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self.cmd_switch(tokens[1])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elif cmd == "RESET":</w:t>
      </w:r>
    </w:p>
    <w:p>
      <w:pPr>
        <w:spacing w:before="0" w:after="0" w:line="240" w:lineRule="auto"/>
      </w:pPr>
      <w:r>
        <w:rPr>
          <w:rFonts w:ascii="Consolas" w:hAnsi="Consolas"/>
          <w:color w:val="222222"/>
          <w:sz w:val="14"/>
        </w:rPr>
        <w:t xml:space="preserve">            self.kernel = Kernel()</w:t>
      </w:r>
    </w:p>
    <w:p>
      <w:pPr>
        <w:spacing w:before="0" w:after="0" w:line="240" w:lineRule="auto"/>
      </w:pPr>
      <w:r>
        <w:rPr>
          <w:rFonts w:ascii="Consolas" w:hAnsi="Consolas"/>
          <w:color w:val="222222"/>
          <w:sz w:val="14"/>
        </w:rPr>
        <w:t xml:space="preserve">            self.loaded_program.clear()</w:t>
      </w:r>
    </w:p>
    <w:p>
      <w:pPr>
        <w:spacing w:before="0" w:after="0" w:line="240" w:lineRule="auto"/>
      </w:pPr>
      <w:r>
        <w:rPr>
          <w:rFonts w:ascii="Consolas" w:hAnsi="Consolas"/>
          <w:color w:val="222222"/>
          <w:sz w:val="14"/>
        </w:rPr>
        <w:t xml:space="preserve">            self.pc = 0</w:t>
      </w:r>
    </w:p>
    <w:p>
      <w:pPr>
        <w:spacing w:before="0" w:after="0" w:line="240" w:lineRule="auto"/>
      </w:pPr>
      <w:r>
        <w:rPr>
          <w:rFonts w:ascii="Consolas" w:hAnsi="Consolas"/>
          <w:color w:val="222222"/>
          <w:sz w:val="14"/>
        </w:rPr>
        <w:t xml:space="preserve">            print(colorize("✔ CPU context and process state reset to initial boot condition.", Colors.BRIGHT_GREEN))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print(colorize(f"Unknown command '{tokens[0]}'. Type 'HELP' for instructions.", Colors.BRIGHT_RED))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return True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run_repl(self):</w:t>
      </w:r>
    </w:p>
    <w:p>
      <w:pPr>
        <w:spacing w:before="0" w:after="0" w:line="240" w:lineRule="auto"/>
      </w:pPr>
      <w:r>
        <w:rPr>
          <w:rFonts w:ascii="Consolas" w:hAnsi="Consolas"/>
          <w:color w:val="222222"/>
          <w:sz w:val="14"/>
        </w:rPr>
        <w:t xml:space="preserve">        """Runs the interactive command loop."""</w:t>
      </w:r>
    </w:p>
    <w:p>
      <w:pPr>
        <w:spacing w:before="0" w:after="0" w:line="240" w:lineRule="auto"/>
      </w:pPr>
      <w:r>
        <w:rPr>
          <w:rFonts w:ascii="Consolas" w:hAnsi="Consolas"/>
          <w:color w:val="222222"/>
          <w:sz w:val="14"/>
        </w:rPr>
        <w:t xml:space="preserve">        self.print_welcome()</w:t>
      </w:r>
    </w:p>
    <w:p>
      <w:pPr>
        <w:spacing w:before="0" w:after="0" w:line="240" w:lineRule="auto"/>
      </w:pPr>
      <w:r>
        <w:rPr>
          <w:rFonts w:ascii="Consolas" w:hAnsi="Consolas"/>
          <w:color w:val="222222"/>
          <w:sz w:val="14"/>
        </w:rPr>
        <w:t xml:space="preserve">        while True:</w:t>
      </w:r>
    </w:p>
    <w:p>
      <w:pPr>
        <w:spacing w:before="0" w:after="0" w:line="240" w:lineRule="auto"/>
      </w:pPr>
      <w:r>
        <w:rPr>
          <w:rFonts w:ascii="Consolas" w:hAnsi="Consolas"/>
          <w:color w:val="222222"/>
          <w:sz w:val="14"/>
        </w:rPr>
        <w:t xml:space="preserve">            proc = self.kernel.proc_mgr.current</w:t>
      </w:r>
    </w:p>
    <w:p>
      <w:pPr>
        <w:spacing w:before="0" w:after="0" w:line="240" w:lineRule="auto"/>
      </w:pPr>
      <w:r>
        <w:rPr>
          <w:rFonts w:ascii="Consolas" w:hAnsi="Consolas"/>
          <w:color w:val="222222"/>
          <w:sz w:val="14"/>
        </w:rPr>
        <w:t xml:space="preserve">            prompt_str = colorize(f"[kernel-sim:PID {proc.pid}:Ring {proc.cpl.value}]$ ", Colors.BRIGHT_CYAN, Colors.BOLD)</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line = input(prompt_str)</w:t>
      </w:r>
    </w:p>
    <w:p>
      <w:pPr>
        <w:spacing w:before="0" w:after="0" w:line="240" w:lineRule="auto"/>
      </w:pPr>
      <w:r>
        <w:rPr>
          <w:rFonts w:ascii="Consolas" w:hAnsi="Consolas"/>
          <w:color w:val="222222"/>
          <w:sz w:val="14"/>
        </w:rPr>
        <w:t xml:space="preserve">            except (EOFError, KeyboardInterrupt):</w:t>
      </w:r>
    </w:p>
    <w:p>
      <w:pPr>
        <w:spacing w:before="0" w:after="0" w:line="240" w:lineRule="auto"/>
      </w:pPr>
      <w:r>
        <w:rPr>
          <w:rFonts w:ascii="Consolas" w:hAnsi="Consolas"/>
          <w:color w:val="222222"/>
          <w:sz w:val="14"/>
        </w:rPr>
        <w:t xml:space="preserve">                print(colorize("\nReceived interrupt. Exiting simulator.", Colors.DIM))</w:t>
      </w:r>
    </w:p>
    <w:p>
      <w:pPr>
        <w:spacing w:before="0" w:after="0" w:line="240" w:lineRule="auto"/>
      </w:pPr>
      <w:r>
        <w:rPr>
          <w:rFonts w:ascii="Consolas" w:hAnsi="Consolas"/>
          <w:color w:val="222222"/>
          <w:sz w:val="14"/>
        </w:rPr>
        <w:t xml:space="preserve">                break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should_continue = self.execute_command_line(line)</w:t>
      </w:r>
    </w:p>
    <w:p>
      <w:pPr>
        <w:spacing w:before="0" w:after="0" w:line="240" w:lineRule="auto"/>
      </w:pPr>
      <w:r>
        <w:rPr>
          <w:rFonts w:ascii="Consolas" w:hAnsi="Consolas"/>
          <w:color w:val="222222"/>
          <w:sz w:val="14"/>
        </w:rPr>
        <w:t xml:space="preserve">            if not should_continue:</w:t>
      </w:r>
    </w:p>
    <w:p>
      <w:pPr>
        <w:spacing w:before="0" w:after="0" w:line="240" w:lineRule="auto"/>
      </w:pPr>
      <w:r>
        <w:rPr>
          <w:rFonts w:ascii="Consolas" w:hAnsi="Consolas"/>
          <w:color w:val="222222"/>
          <w:sz w:val="14"/>
        </w:rPr>
        <w:t xml:space="preserve">                break</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12: UNIT &amp; INTEGRATION TEST SUITE</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run_all_tests() -&gt; bool:</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Comprehensive test suite verifying registers, memory boundaries,</w:t>
      </w:r>
    </w:p>
    <w:p>
      <w:pPr>
        <w:spacing w:before="0" w:after="0" w:line="240" w:lineRule="auto"/>
      </w:pPr>
      <w:r>
        <w:rPr>
          <w:rFonts w:ascii="Consolas" w:hAnsi="Consolas"/>
          <w:color w:val="222222"/>
          <w:sz w:val="14"/>
        </w:rPr>
        <w:t xml:space="preserve">    VFS operations, and every POSIX syscall implementation.</w:t>
      </w:r>
    </w:p>
    <w:p>
      <w:pPr>
        <w:spacing w:before="0" w:after="0" w:line="240" w:lineRule="auto"/>
      </w:pPr>
      <w:r>
        <w:rPr>
          <w:rFonts w:ascii="Consolas" w:hAnsi="Consolas"/>
          <w:color w:val="222222"/>
          <w:sz w:val="14"/>
        </w:rPr>
        <w:t xml:space="preserve">    """</w:t>
      </w:r>
    </w:p>
    <w:p>
      <w:pPr>
        <w:spacing w:before="0" w:after="0" w:line="240" w:lineRule="auto"/>
      </w:pPr>
      <w:r>
        <w:rPr>
          <w:rFonts w:ascii="Consolas" w:hAnsi="Consolas"/>
          <w:color w:val="222222"/>
          <w:sz w:val="14"/>
        </w:rPr>
        <w:t xml:space="preserve">    print(colorize("\n" + "=" * 80, Colors.BRIGHT_BLUE))</w:t>
      </w:r>
    </w:p>
    <w:p>
      <w:pPr>
        <w:spacing w:before="0" w:after="0" w:line="240" w:lineRule="auto"/>
      </w:pPr>
      <w:r>
        <w:rPr>
          <w:rFonts w:ascii="Consolas" w:hAnsi="Consolas"/>
          <w:color w:val="222222"/>
          <w:sz w:val="14"/>
        </w:rPr>
        <w:t xml:space="preserve">    print(colorize("RUNNING COMPREHENSIVE KERNEL SIMULATOR TEST SUITE", Colors.BRIGHT_WHITE, Colors.BOLD))</w:t>
      </w:r>
    </w:p>
    <w:p>
      <w:pPr>
        <w:spacing w:before="0" w:after="0" w:line="240" w:lineRule="auto"/>
      </w:pPr>
      <w:r>
        <w:rPr>
          <w:rFonts w:ascii="Consolas" w:hAnsi="Consolas"/>
          <w:color w:val="222222"/>
          <w:sz w:val="14"/>
        </w:rPr>
        <w:t xml:space="preserve">    print(colorize("=" * 80 + "\n", Colors.BRIGHT_BLUE))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test_passed = 0</w:t>
      </w:r>
    </w:p>
    <w:p>
      <w:pPr>
        <w:spacing w:before="0" w:after="0" w:line="240" w:lineRule="auto"/>
      </w:pPr>
      <w:r>
        <w:rPr>
          <w:rFonts w:ascii="Consolas" w:hAnsi="Consolas"/>
          <w:color w:val="222222"/>
          <w:sz w:val="14"/>
        </w:rPr>
        <w:t xml:space="preserve">    test_failed =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def assert_true(condition: bool, test_name: str):</w:t>
      </w:r>
    </w:p>
    <w:p>
      <w:pPr>
        <w:spacing w:before="0" w:after="0" w:line="240" w:lineRule="auto"/>
      </w:pPr>
      <w:r>
        <w:rPr>
          <w:rFonts w:ascii="Consolas" w:hAnsi="Consolas"/>
          <w:color w:val="222222"/>
          <w:sz w:val="14"/>
        </w:rPr>
        <w:t xml:space="preserve">        nonlocal test_passed, test_failed</w:t>
      </w:r>
    </w:p>
    <w:p>
      <w:pPr>
        <w:spacing w:before="0" w:after="0" w:line="240" w:lineRule="auto"/>
      </w:pPr>
      <w:r>
        <w:rPr>
          <w:rFonts w:ascii="Consolas" w:hAnsi="Consolas"/>
          <w:color w:val="222222"/>
          <w:sz w:val="14"/>
        </w:rPr>
        <w:t xml:space="preserve">        if condition:</w:t>
      </w:r>
    </w:p>
    <w:p>
      <w:pPr>
        <w:spacing w:before="0" w:after="0" w:line="240" w:lineRule="auto"/>
      </w:pPr>
      <w:r>
        <w:rPr>
          <w:rFonts w:ascii="Consolas" w:hAnsi="Consolas"/>
          <w:color w:val="222222"/>
          <w:sz w:val="14"/>
        </w:rPr>
        <w:t xml:space="preserve">            print(colorize(f"  [PASS] {test_name}", Colors.BRIGHT_GREEN))</w:t>
      </w:r>
    </w:p>
    <w:p>
      <w:pPr>
        <w:spacing w:before="0" w:after="0" w:line="240" w:lineRule="auto"/>
      </w:pPr>
      <w:r>
        <w:rPr>
          <w:rFonts w:ascii="Consolas" w:hAnsi="Consolas"/>
          <w:color w:val="222222"/>
          <w:sz w:val="14"/>
        </w:rPr>
        <w:t xml:space="preserve">            test_passed += 1</w:t>
      </w:r>
    </w:p>
    <w:p>
      <w:pPr>
        <w:spacing w:before="0" w:after="0" w:line="240" w:lineRule="auto"/>
      </w:pPr>
      <w:r>
        <w:rPr>
          <w:rFonts w:ascii="Consolas" w:hAnsi="Consolas"/>
          <w:color w:val="222222"/>
          <w:sz w:val="14"/>
        </w:rPr>
        <w:t xml:space="preserve">        else:</w:t>
      </w:r>
    </w:p>
    <w:p>
      <w:pPr>
        <w:spacing w:before="0" w:after="0" w:line="240" w:lineRule="auto"/>
      </w:pPr>
      <w:r>
        <w:rPr>
          <w:rFonts w:ascii="Consolas" w:hAnsi="Consolas"/>
          <w:color w:val="222222"/>
          <w:sz w:val="14"/>
        </w:rPr>
        <w:t xml:space="preserve">            print(colorize(f"  [FAIL] {test_name}", Colors.BRIGHT_RED, Colors.BOLD))</w:t>
      </w:r>
    </w:p>
    <w:p>
      <w:pPr>
        <w:spacing w:before="0" w:after="0" w:line="240" w:lineRule="auto"/>
      </w:pPr>
      <w:r>
        <w:rPr>
          <w:rFonts w:ascii="Consolas" w:hAnsi="Consolas"/>
          <w:color w:val="222222"/>
          <w:sz w:val="14"/>
        </w:rPr>
        <w:t xml:space="preserve">            test_failed += 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1: Register operations &amp; 64-bit bounds</w:t>
      </w:r>
    </w:p>
    <w:p>
      <w:pPr>
        <w:spacing w:before="0" w:after="0" w:line="240" w:lineRule="auto"/>
      </w:pPr>
      <w:r>
        <w:rPr>
          <w:rFonts w:ascii="Consolas" w:hAnsi="Consolas"/>
          <w:color w:val="222222"/>
          <w:sz w:val="14"/>
        </w:rPr>
        <w:t xml:space="preserve">    k = Kernel()</w:t>
      </w:r>
    </w:p>
    <w:p>
      <w:pPr>
        <w:spacing w:before="0" w:after="0" w:line="240" w:lineRule="auto"/>
      </w:pPr>
      <w:r>
        <w:rPr>
          <w:rFonts w:ascii="Consolas" w:hAnsi="Consolas"/>
          <w:color w:val="222222"/>
          <w:sz w:val="14"/>
        </w:rPr>
        <w:t xml:space="preserve">    proc = k.proc_mgr.current</w:t>
      </w:r>
    </w:p>
    <w:p>
      <w:pPr>
        <w:spacing w:before="0" w:after="0" w:line="240" w:lineRule="auto"/>
      </w:pPr>
      <w:r>
        <w:rPr>
          <w:rFonts w:ascii="Consolas" w:hAnsi="Consolas"/>
          <w:color w:val="222222"/>
          <w:sz w:val="14"/>
        </w:rPr>
        <w:t xml:space="preserve">    proc.write_reg("RAX", 0xFFFFFFFFFFFFFFFF)</w:t>
      </w:r>
    </w:p>
    <w:p>
      <w:pPr>
        <w:spacing w:before="0" w:after="0" w:line="240" w:lineRule="auto"/>
      </w:pPr>
      <w:r>
        <w:rPr>
          <w:rFonts w:ascii="Consolas" w:hAnsi="Consolas"/>
          <w:color w:val="222222"/>
          <w:sz w:val="14"/>
        </w:rPr>
        <w:t xml:space="preserve">    assert_true(proc.read_reg("RAX") == 0xFFFFFFFFFFFFFFFF, "Register 64-bit max value wrapping")</w:t>
      </w:r>
    </w:p>
    <w:p>
      <w:pPr>
        <w:spacing w:before="0" w:after="0" w:line="240" w:lineRule="auto"/>
      </w:pPr>
      <w:r>
        <w:rPr>
          <w:rFonts w:ascii="Consolas" w:hAnsi="Consolas"/>
          <w:color w:val="222222"/>
          <w:sz w:val="14"/>
        </w:rPr>
        <w:t xml:space="preserve">    proc.write_reg("RDI", 0x10000000000000001)</w:t>
      </w:r>
    </w:p>
    <w:p>
      <w:pPr>
        <w:spacing w:before="0" w:after="0" w:line="240" w:lineRule="auto"/>
      </w:pPr>
      <w:r>
        <w:rPr>
          <w:rFonts w:ascii="Consolas" w:hAnsi="Consolas"/>
          <w:color w:val="222222"/>
          <w:sz w:val="14"/>
        </w:rPr>
        <w:t xml:space="preserve">    assert_true(proc.read_reg("RDI") == 1, "Register 64-bit overflow masking")</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2: Virtual Memory Manager bounds &amp; heap break</w:t>
      </w:r>
    </w:p>
    <w:p>
      <w:pPr>
        <w:spacing w:before="0" w:after="0" w:line="240" w:lineRule="auto"/>
      </w:pPr>
      <w:r>
        <w:rPr>
          <w:rFonts w:ascii="Consolas" w:hAnsi="Consolas"/>
          <w:color w:val="222222"/>
          <w:sz w:val="14"/>
        </w:rPr>
        <w:t xml:space="preserve">    initial_brk = proc.vmm.current_brk</w:t>
      </w:r>
    </w:p>
    <w:p>
      <w:pPr>
        <w:spacing w:before="0" w:after="0" w:line="240" w:lineRule="auto"/>
      </w:pPr>
      <w:r>
        <w:rPr>
          <w:rFonts w:ascii="Consolas" w:hAnsi="Consolas"/>
          <w:color w:val="222222"/>
          <w:sz w:val="14"/>
        </w:rPr>
        <w:t xml:space="preserve">    assert_true(proc.vmm.sys_brk(0) == initial_brk, "sys_brk(0) returns current program break")</w:t>
      </w:r>
    </w:p>
    <w:p>
      <w:pPr>
        <w:spacing w:before="0" w:after="0" w:line="240" w:lineRule="auto"/>
      </w:pPr>
      <w:r>
        <w:rPr>
          <w:rFonts w:ascii="Consolas" w:hAnsi="Consolas"/>
          <w:color w:val="222222"/>
          <w:sz w:val="14"/>
        </w:rPr>
        <w:t xml:space="preserve">    expanded_brk = proc.vmm.sys_brk(initial_brk + 4096)</w:t>
      </w:r>
    </w:p>
    <w:p>
      <w:pPr>
        <w:spacing w:before="0" w:after="0" w:line="240" w:lineRule="auto"/>
      </w:pPr>
      <w:r>
        <w:rPr>
          <w:rFonts w:ascii="Consolas" w:hAnsi="Consolas"/>
          <w:color w:val="222222"/>
          <w:sz w:val="14"/>
        </w:rPr>
        <w:t xml:space="preserve">    assert_true(expanded_brk == initial_brk + 4096, "sys_brk expansion creates valid pages")</w:t>
      </w:r>
    </w:p>
    <w:p>
      <w:pPr>
        <w:spacing w:before="0" w:after="0" w:line="240" w:lineRule="auto"/>
      </w:pPr>
      <w:r>
        <w:rPr>
          <w:rFonts w:ascii="Consolas" w:hAnsi="Consolas"/>
          <w:color w:val="222222"/>
          <w:sz w:val="14"/>
        </w:rPr>
        <w:t xml:space="preserve">    # Illegal write beyond break</w:t>
      </w:r>
    </w:p>
    <w:p>
      <w:pPr>
        <w:spacing w:before="0" w:after="0" w:line="240" w:lineRule="auto"/>
      </w:pPr>
      <w:r>
        <w:rPr>
          <w:rFonts w:ascii="Consolas" w:hAnsi="Consolas"/>
          <w:color w:val="222222"/>
          <w:sz w:val="14"/>
        </w:rPr>
        <w:t xml:space="preserve">    illegal_addr = expanded_brk + 0x10000</w:t>
      </w:r>
    </w:p>
    <w:p>
      <w:pPr>
        <w:spacing w:before="0" w:after="0" w:line="240" w:lineRule="auto"/>
      </w:pPr>
      <w:r>
        <w:rPr>
          <w:rFonts w:ascii="Consolas" w:hAnsi="Consolas"/>
          <w:color w:val="222222"/>
          <w:sz w:val="14"/>
        </w:rPr>
        <w:t xml:space="preserve">    try:</w:t>
      </w:r>
    </w:p>
    <w:p>
      <w:pPr>
        <w:spacing w:before="0" w:after="0" w:line="240" w:lineRule="auto"/>
      </w:pPr>
      <w:r>
        <w:rPr>
          <w:rFonts w:ascii="Consolas" w:hAnsi="Consolas"/>
          <w:color w:val="222222"/>
          <w:sz w:val="14"/>
        </w:rPr>
        <w:t xml:space="preserve">        proc.vmm.write_bytes(illegal_addr, b"FAIL")</w:t>
      </w:r>
    </w:p>
    <w:p>
      <w:pPr>
        <w:spacing w:before="0" w:after="0" w:line="240" w:lineRule="auto"/>
      </w:pPr>
      <w:r>
        <w:rPr>
          <w:rFonts w:ascii="Consolas" w:hAnsi="Consolas"/>
          <w:color w:val="222222"/>
          <w:sz w:val="14"/>
        </w:rPr>
        <w:t xml:space="preserve">        assert_true(False, "SIGSEGV triggered on unmapped memory write")</w:t>
      </w:r>
    </w:p>
    <w:p>
      <w:pPr>
        <w:spacing w:before="0" w:after="0" w:line="240" w:lineRule="auto"/>
      </w:pPr>
      <w:r>
        <w:rPr>
          <w:rFonts w:ascii="Consolas" w:hAnsi="Consolas"/>
          <w:color w:val="222222"/>
          <w:sz w:val="14"/>
        </w:rPr>
        <w:t xml:space="preserve">    except SegmentationFault:</w:t>
      </w:r>
    </w:p>
    <w:p>
      <w:pPr>
        <w:spacing w:before="0" w:after="0" w:line="240" w:lineRule="auto"/>
      </w:pPr>
      <w:r>
        <w:rPr>
          <w:rFonts w:ascii="Consolas" w:hAnsi="Consolas"/>
          <w:color w:val="222222"/>
          <w:sz w:val="14"/>
        </w:rPr>
        <w:t xml:space="preserve">        assert_true(True, "SIGSEGV triggered on unmapped memory write")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3: VFS path resolution &amp; file creation</w:t>
      </w:r>
    </w:p>
    <w:p>
      <w:pPr>
        <w:spacing w:before="0" w:after="0" w:line="240" w:lineRule="auto"/>
      </w:pPr>
      <w:r>
        <w:rPr>
          <w:rFonts w:ascii="Consolas" w:hAnsi="Consolas"/>
          <w:color w:val="222222"/>
          <w:sz w:val="14"/>
        </w:rPr>
        <w:t xml:space="preserve">    etc_release = k.vfs.resolve_path("/etc/os-release")</w:t>
      </w:r>
    </w:p>
    <w:p>
      <w:pPr>
        <w:spacing w:before="0" w:after="0" w:line="240" w:lineRule="auto"/>
      </w:pPr>
      <w:r>
        <w:rPr>
          <w:rFonts w:ascii="Consolas" w:hAnsi="Consolas"/>
          <w:color w:val="222222"/>
          <w:sz w:val="14"/>
        </w:rPr>
        <w:t xml:space="preserve">    assert_true(etc_release is not None and b"KernelSim" in etc_release.data, "VFS /etc/os-release resolved")</w:t>
      </w:r>
    </w:p>
    <w:p>
      <w:pPr>
        <w:spacing w:before="0" w:after="0" w:line="240" w:lineRule="auto"/>
      </w:pPr>
      <w:r>
        <w:rPr>
          <w:rFonts w:ascii="Consolas" w:hAnsi="Consolas"/>
          <w:color w:val="222222"/>
          <w:sz w:val="14"/>
        </w:rPr>
        <w:t xml:space="preserve">    desc, err = k.vfs.open_file("/home/user/new.txt", flags=O_WRONLY | O_CREAT, mode=0o644)</w:t>
      </w:r>
    </w:p>
    <w:p>
      <w:pPr>
        <w:spacing w:before="0" w:after="0" w:line="240" w:lineRule="auto"/>
      </w:pPr>
      <w:r>
        <w:rPr>
          <w:rFonts w:ascii="Consolas" w:hAnsi="Consolas"/>
          <w:color w:val="222222"/>
          <w:sz w:val="14"/>
        </w:rPr>
        <w:t xml:space="preserve">    assert_true(err == PosixErrno.SUCCESS and desc is not None, "VFS file creation with O_CREAT")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4: sys_write to stdout (RAX=1)</w:t>
      </w:r>
    </w:p>
    <w:p>
      <w:pPr>
        <w:spacing w:before="0" w:after="0" w:line="240" w:lineRule="auto"/>
      </w:pPr>
      <w:r>
        <w:rPr>
          <w:rFonts w:ascii="Consolas" w:hAnsi="Consolas"/>
          <w:color w:val="222222"/>
          <w:sz w:val="14"/>
        </w:rPr>
        <w:t xml:space="preserve">    test_str = "Test stdout write\n"</w:t>
      </w:r>
    </w:p>
    <w:p>
      <w:pPr>
        <w:spacing w:before="0" w:after="0" w:line="240" w:lineRule="auto"/>
      </w:pPr>
      <w:r>
        <w:rPr>
          <w:rFonts w:ascii="Consolas" w:hAnsi="Consolas"/>
          <w:color w:val="222222"/>
          <w:sz w:val="14"/>
        </w:rPr>
        <w:t xml:space="preserve">    str_addr = proc.vmm.allocate_static_string(test_str)</w:t>
      </w:r>
    </w:p>
    <w:p>
      <w:pPr>
        <w:spacing w:before="0" w:after="0" w:line="240" w:lineRule="auto"/>
      </w:pPr>
      <w:r>
        <w:rPr>
          <w:rFonts w:ascii="Consolas" w:hAnsi="Consolas"/>
          <w:color w:val="222222"/>
          <w:sz w:val="14"/>
        </w:rPr>
        <w:t xml:space="preserve">    proc.write_reg("RAX", 1)  # sys_write</w:t>
      </w:r>
    </w:p>
    <w:p>
      <w:pPr>
        <w:spacing w:before="0" w:after="0" w:line="240" w:lineRule="auto"/>
      </w:pPr>
      <w:r>
        <w:rPr>
          <w:rFonts w:ascii="Consolas" w:hAnsi="Consolas"/>
          <w:color w:val="222222"/>
          <w:sz w:val="14"/>
        </w:rPr>
        <w:t xml:space="preserve">    proc.write_reg("RDI", 1)  # stdout</w:t>
      </w:r>
    </w:p>
    <w:p>
      <w:pPr>
        <w:spacing w:before="0" w:after="0" w:line="240" w:lineRule="auto"/>
      </w:pPr>
      <w:r>
        <w:rPr>
          <w:rFonts w:ascii="Consolas" w:hAnsi="Consolas"/>
          <w:color w:val="222222"/>
          <w:sz w:val="14"/>
        </w:rPr>
        <w:t xml:space="preserve">    proc.write_reg("RSI", str_addr)</w:t>
      </w:r>
    </w:p>
    <w:p>
      <w:pPr>
        <w:spacing w:before="0" w:after="0" w:line="240" w:lineRule="auto"/>
      </w:pPr>
      <w:r>
        <w:rPr>
          <w:rFonts w:ascii="Consolas" w:hAnsi="Consolas"/>
          <w:color w:val="222222"/>
          <w:sz w:val="14"/>
        </w:rPr>
        <w:t xml:space="preserve">    proc.write_reg("RDX", len(test_str.encode("utf-8")))</w:t>
      </w:r>
    </w:p>
    <w:p>
      <w:pPr>
        <w:spacing w:before="0" w:after="0" w:line="240" w:lineRule="auto"/>
      </w:pPr>
      <w:r>
        <w:rPr>
          <w:rFonts w:ascii="Consolas" w:hAnsi="Consolas"/>
          <w:color w:val="222222"/>
          <w:sz w:val="14"/>
        </w:rPr>
        <w:t xml:space="preserve">    ret = k.trigger_trap("SYSCALL")</w:t>
      </w:r>
    </w:p>
    <w:p>
      <w:pPr>
        <w:spacing w:before="0" w:after="0" w:line="240" w:lineRule="auto"/>
      </w:pPr>
      <w:r>
        <w:rPr>
          <w:rFonts w:ascii="Consolas" w:hAnsi="Consolas"/>
          <w:color w:val="222222"/>
          <w:sz w:val="14"/>
        </w:rPr>
        <w:t xml:space="preserve">    assert_true(ret == len(test_str.encode("utf-8")), "sys_write to stdout returns correct byte count")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5: sys_write to invalid buffer (EFAULT)</w:t>
      </w:r>
    </w:p>
    <w:p>
      <w:pPr>
        <w:spacing w:before="0" w:after="0" w:line="240" w:lineRule="auto"/>
      </w:pPr>
      <w:r>
        <w:rPr>
          <w:rFonts w:ascii="Consolas" w:hAnsi="Consolas"/>
          <w:color w:val="222222"/>
          <w:sz w:val="14"/>
        </w:rPr>
        <w:t xml:space="preserve">    proc.write_reg("RAX", 1)</w:t>
      </w:r>
    </w:p>
    <w:p>
      <w:pPr>
        <w:spacing w:before="0" w:after="0" w:line="240" w:lineRule="auto"/>
      </w:pPr>
      <w:r>
        <w:rPr>
          <w:rFonts w:ascii="Consolas" w:hAnsi="Consolas"/>
          <w:color w:val="222222"/>
          <w:sz w:val="14"/>
        </w:rPr>
        <w:t xml:space="preserve">    proc.write_reg("RDI", 1)</w:t>
      </w:r>
    </w:p>
    <w:p>
      <w:pPr>
        <w:spacing w:before="0" w:after="0" w:line="240" w:lineRule="auto"/>
      </w:pPr>
      <w:r>
        <w:rPr>
          <w:rFonts w:ascii="Consolas" w:hAnsi="Consolas"/>
          <w:color w:val="222222"/>
          <w:sz w:val="14"/>
        </w:rPr>
        <w:t xml:space="preserve">    proc.write_reg("RSI", 0x0000DEADBEEF0000)  # illegal address</w:t>
      </w:r>
    </w:p>
    <w:p>
      <w:pPr>
        <w:spacing w:before="0" w:after="0" w:line="240" w:lineRule="auto"/>
      </w:pPr>
      <w:r>
        <w:rPr>
          <w:rFonts w:ascii="Consolas" w:hAnsi="Consolas"/>
          <w:color w:val="222222"/>
          <w:sz w:val="14"/>
        </w:rPr>
        <w:t xml:space="preserve">    proc.write_reg("RDX", 16)</w:t>
      </w:r>
    </w:p>
    <w:p>
      <w:pPr>
        <w:spacing w:before="0" w:after="0" w:line="240" w:lineRule="auto"/>
      </w:pPr>
      <w:r>
        <w:rPr>
          <w:rFonts w:ascii="Consolas" w:hAnsi="Consolas"/>
          <w:color w:val="222222"/>
          <w:sz w:val="14"/>
        </w:rPr>
        <w:t xml:space="preserve">    ret = k.trigger_trap("SYSCALL")</w:t>
      </w:r>
    </w:p>
    <w:p>
      <w:pPr>
        <w:spacing w:before="0" w:after="0" w:line="240" w:lineRule="auto"/>
      </w:pPr>
      <w:r>
        <w:rPr>
          <w:rFonts w:ascii="Consolas" w:hAnsi="Consolas"/>
          <w:color w:val="222222"/>
          <w:sz w:val="14"/>
        </w:rPr>
        <w:t xml:space="preserve">    assert_true(ret == errno_to_u64(PosixErrno.EFAULT), "sys_write with bad pointer returns -EFAULT")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6: sys_open and sys_read on VFS file</w:t>
      </w:r>
    </w:p>
    <w:p>
      <w:pPr>
        <w:spacing w:before="0" w:after="0" w:line="240" w:lineRule="auto"/>
      </w:pPr>
      <w:r>
        <w:rPr>
          <w:rFonts w:ascii="Consolas" w:hAnsi="Consolas"/>
          <w:color w:val="222222"/>
          <w:sz w:val="14"/>
        </w:rPr>
        <w:t xml:space="preserve">    readme_path_addr = proc.vmm.allocate_static_string("/home/user/readme.txt")</w:t>
      </w:r>
    </w:p>
    <w:p>
      <w:pPr>
        <w:spacing w:before="0" w:after="0" w:line="240" w:lineRule="auto"/>
      </w:pPr>
      <w:r>
        <w:rPr>
          <w:rFonts w:ascii="Consolas" w:hAnsi="Consolas"/>
          <w:color w:val="222222"/>
          <w:sz w:val="14"/>
        </w:rPr>
        <w:t xml:space="preserve">    proc.write_reg("RAX", 2)  # sys_open</w:t>
      </w:r>
    </w:p>
    <w:p>
      <w:pPr>
        <w:spacing w:before="0" w:after="0" w:line="240" w:lineRule="auto"/>
      </w:pPr>
      <w:r>
        <w:rPr>
          <w:rFonts w:ascii="Consolas" w:hAnsi="Consolas"/>
          <w:color w:val="222222"/>
          <w:sz w:val="14"/>
        </w:rPr>
        <w:t xml:space="preserve">    proc.write_reg("RDI", readme_path_addr)</w:t>
      </w:r>
    </w:p>
    <w:p>
      <w:pPr>
        <w:spacing w:before="0" w:after="0" w:line="240" w:lineRule="auto"/>
      </w:pPr>
      <w:r>
        <w:rPr>
          <w:rFonts w:ascii="Consolas" w:hAnsi="Consolas"/>
          <w:color w:val="222222"/>
          <w:sz w:val="14"/>
        </w:rPr>
        <w:t xml:space="preserve">    proc.write_reg("RSI", O_RDONLY)</w:t>
      </w:r>
    </w:p>
    <w:p>
      <w:pPr>
        <w:spacing w:before="0" w:after="0" w:line="240" w:lineRule="auto"/>
      </w:pPr>
      <w:r>
        <w:rPr>
          <w:rFonts w:ascii="Consolas" w:hAnsi="Consolas"/>
          <w:color w:val="222222"/>
          <w:sz w:val="14"/>
        </w:rPr>
        <w:t xml:space="preserve">    fd = k.trigger_trap("SYSCALL")</w:t>
      </w:r>
    </w:p>
    <w:p>
      <w:pPr>
        <w:spacing w:before="0" w:after="0" w:line="240" w:lineRule="auto"/>
      </w:pPr>
      <w:r>
        <w:rPr>
          <w:rFonts w:ascii="Consolas" w:hAnsi="Consolas"/>
          <w:color w:val="222222"/>
          <w:sz w:val="14"/>
        </w:rPr>
        <w:t xml:space="preserve">    assert_true(fd &gt;= 3, f"sys_open allocated valid file descriptor ({fd})")</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Read from the opened fd</w:t>
      </w:r>
    </w:p>
    <w:p>
      <w:pPr>
        <w:spacing w:before="0" w:after="0" w:line="240" w:lineRule="auto"/>
      </w:pPr>
      <w:r>
        <w:rPr>
          <w:rFonts w:ascii="Consolas" w:hAnsi="Consolas"/>
          <w:color w:val="222222"/>
          <w:sz w:val="14"/>
        </w:rPr>
        <w:t xml:space="preserve">    dest_buf = proc.vmm.start_brk</w:t>
      </w:r>
    </w:p>
    <w:p>
      <w:pPr>
        <w:spacing w:before="0" w:after="0" w:line="240" w:lineRule="auto"/>
      </w:pPr>
      <w:r>
        <w:rPr>
          <w:rFonts w:ascii="Consolas" w:hAnsi="Consolas"/>
          <w:color w:val="222222"/>
          <w:sz w:val="14"/>
        </w:rPr>
        <w:t xml:space="preserve">    proc.write_reg("RAX", 0)  # sys_read</w:t>
      </w:r>
    </w:p>
    <w:p>
      <w:pPr>
        <w:spacing w:before="0" w:after="0" w:line="240" w:lineRule="auto"/>
      </w:pPr>
      <w:r>
        <w:rPr>
          <w:rFonts w:ascii="Consolas" w:hAnsi="Consolas"/>
          <w:color w:val="222222"/>
          <w:sz w:val="14"/>
        </w:rPr>
        <w:t xml:space="preserve">    proc.write_reg("RDI", fd)</w:t>
      </w:r>
    </w:p>
    <w:p>
      <w:pPr>
        <w:spacing w:before="0" w:after="0" w:line="240" w:lineRule="auto"/>
      </w:pPr>
      <w:r>
        <w:rPr>
          <w:rFonts w:ascii="Consolas" w:hAnsi="Consolas"/>
          <w:color w:val="222222"/>
          <w:sz w:val="14"/>
        </w:rPr>
        <w:t xml:space="preserve">    proc.write_reg("RSI", dest_buf)</w:t>
      </w:r>
    </w:p>
    <w:p>
      <w:pPr>
        <w:spacing w:before="0" w:after="0" w:line="240" w:lineRule="auto"/>
      </w:pPr>
      <w:r>
        <w:rPr>
          <w:rFonts w:ascii="Consolas" w:hAnsi="Consolas"/>
          <w:color w:val="222222"/>
          <w:sz w:val="14"/>
        </w:rPr>
        <w:t xml:space="preserve">    proc.write_reg("RDX", 32)</w:t>
      </w:r>
    </w:p>
    <w:p>
      <w:pPr>
        <w:spacing w:before="0" w:after="0" w:line="240" w:lineRule="auto"/>
      </w:pPr>
      <w:r>
        <w:rPr>
          <w:rFonts w:ascii="Consolas" w:hAnsi="Consolas"/>
          <w:color w:val="222222"/>
          <w:sz w:val="14"/>
        </w:rPr>
        <w:t xml:space="preserve">    bytes_read = k.trigger_trap("SYSCALL")</w:t>
      </w:r>
    </w:p>
    <w:p>
      <w:pPr>
        <w:spacing w:before="0" w:after="0" w:line="240" w:lineRule="auto"/>
      </w:pPr>
      <w:r>
        <w:rPr>
          <w:rFonts w:ascii="Consolas" w:hAnsi="Consolas"/>
          <w:color w:val="222222"/>
          <w:sz w:val="14"/>
        </w:rPr>
        <w:t xml:space="preserve">    assert_true(bytes_read == 32, "sys_read fetched 32 bytes from VFS file")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7: sys_close</w:t>
      </w:r>
    </w:p>
    <w:p>
      <w:pPr>
        <w:spacing w:before="0" w:after="0" w:line="240" w:lineRule="auto"/>
      </w:pPr>
      <w:r>
        <w:rPr>
          <w:rFonts w:ascii="Consolas" w:hAnsi="Consolas"/>
          <w:color w:val="222222"/>
          <w:sz w:val="14"/>
        </w:rPr>
        <w:t xml:space="preserve">    proc.write_reg("RAX", 3)  # sys_close</w:t>
      </w:r>
    </w:p>
    <w:p>
      <w:pPr>
        <w:spacing w:before="0" w:after="0" w:line="240" w:lineRule="auto"/>
      </w:pPr>
      <w:r>
        <w:rPr>
          <w:rFonts w:ascii="Consolas" w:hAnsi="Consolas"/>
          <w:color w:val="222222"/>
          <w:sz w:val="14"/>
        </w:rPr>
        <w:t xml:space="preserve">    proc.write_reg("RDI", fd)</w:t>
      </w:r>
    </w:p>
    <w:p>
      <w:pPr>
        <w:spacing w:before="0" w:after="0" w:line="240" w:lineRule="auto"/>
      </w:pPr>
      <w:r>
        <w:rPr>
          <w:rFonts w:ascii="Consolas" w:hAnsi="Consolas"/>
          <w:color w:val="222222"/>
          <w:sz w:val="14"/>
        </w:rPr>
        <w:t xml:space="preserve">    close_ret = k.trigger_trap("SYSCALL")</w:t>
      </w:r>
    </w:p>
    <w:p>
      <w:pPr>
        <w:spacing w:before="0" w:after="0" w:line="240" w:lineRule="auto"/>
      </w:pPr>
      <w:r>
        <w:rPr>
          <w:rFonts w:ascii="Consolas" w:hAnsi="Consolas"/>
          <w:color w:val="222222"/>
          <w:sz w:val="14"/>
        </w:rPr>
        <w:t xml:space="preserve">    assert_true(close_ret == 0, "sys_close released file descriptor successfully")</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8: sys_fork duplication and fork bomb guard</w:t>
      </w:r>
    </w:p>
    <w:p>
      <w:pPr>
        <w:spacing w:before="0" w:after="0" w:line="240" w:lineRule="auto"/>
      </w:pPr>
      <w:r>
        <w:rPr>
          <w:rFonts w:ascii="Consolas" w:hAnsi="Consolas"/>
          <w:color w:val="222222"/>
          <w:sz w:val="14"/>
        </w:rPr>
        <w:t xml:space="preserve">    k_fork = Kernel()</w:t>
      </w:r>
    </w:p>
    <w:p>
      <w:pPr>
        <w:spacing w:before="0" w:after="0" w:line="240" w:lineRule="auto"/>
      </w:pPr>
      <w:r>
        <w:rPr>
          <w:rFonts w:ascii="Consolas" w:hAnsi="Consolas"/>
          <w:color w:val="222222"/>
          <w:sz w:val="14"/>
        </w:rPr>
        <w:t xml:space="preserve">    parent = k_fork.proc_mgr.current</w:t>
      </w:r>
    </w:p>
    <w:p>
      <w:pPr>
        <w:spacing w:before="0" w:after="0" w:line="240" w:lineRule="auto"/>
      </w:pPr>
      <w:r>
        <w:rPr>
          <w:rFonts w:ascii="Consolas" w:hAnsi="Consolas"/>
          <w:color w:val="222222"/>
          <w:sz w:val="14"/>
        </w:rPr>
        <w:t xml:space="preserve">    parent.write_reg("RAX", 57)  # sys_fork</w:t>
      </w:r>
    </w:p>
    <w:p>
      <w:pPr>
        <w:spacing w:before="0" w:after="0" w:line="240" w:lineRule="auto"/>
      </w:pPr>
      <w:r>
        <w:rPr>
          <w:rFonts w:ascii="Consolas" w:hAnsi="Consolas"/>
          <w:color w:val="222222"/>
          <w:sz w:val="14"/>
        </w:rPr>
        <w:t xml:space="preserve">    child_pid = k_fork.trigger_trap("SYSCALL")</w:t>
      </w:r>
    </w:p>
    <w:p>
      <w:pPr>
        <w:spacing w:before="0" w:after="0" w:line="240" w:lineRule="auto"/>
      </w:pPr>
      <w:r>
        <w:rPr>
          <w:rFonts w:ascii="Consolas" w:hAnsi="Consolas"/>
          <w:color w:val="222222"/>
          <w:sz w:val="14"/>
        </w:rPr>
        <w:t xml:space="preserve">    assert_true(child_pid &gt; parent.pid, f"sys_fork spawned child PID {child_pid}")</w:t>
      </w:r>
    </w:p>
    <w:p>
      <w:pPr>
        <w:spacing w:before="0" w:after="0" w:line="240" w:lineRule="auto"/>
      </w:pPr>
      <w:r>
        <w:rPr>
          <w:rFonts w:ascii="Consolas" w:hAnsi="Consolas"/>
          <w:color w:val="222222"/>
          <w:sz w:val="14"/>
        </w:rPr>
        <w:t xml:space="preserve">    child_pcb = k_fork.proc_mgr.processes[child_pid]</w:t>
      </w:r>
    </w:p>
    <w:p>
      <w:pPr>
        <w:spacing w:before="0" w:after="0" w:line="240" w:lineRule="auto"/>
      </w:pPr>
      <w:r>
        <w:rPr>
          <w:rFonts w:ascii="Consolas" w:hAnsi="Consolas"/>
          <w:color w:val="222222"/>
          <w:sz w:val="14"/>
        </w:rPr>
        <w:t xml:space="preserve">    assert_true(child_pcb.read_reg("RAX") == 0, "sys_fork returned 0 in child context")</w:t>
      </w:r>
    </w:p>
    <w:p>
      <w:pPr>
        <w:spacing w:before="0" w:after="0" w:line="240" w:lineRule="auto"/>
      </w:pPr>
      <w:r>
        <w:rPr>
          <w:rFonts w:ascii="Consolas" w:hAnsi="Consolas"/>
          <w:color w:val="222222"/>
          <w:sz w:val="14"/>
        </w:rPr>
        <w:t xml:space="preserve">    assert_true(child_pcb.cpl == PrivilegeLevel.RING_3, "sys_fork child privilege is Ring 3 (User Space)")</w:t>
      </w:r>
    </w:p>
    <w:p>
      <w:pPr>
        <w:spacing w:before="0" w:after="0" w:line="240" w:lineRule="auto"/>
      </w:pPr>
      <w:r>
        <w:rPr>
          <w:rFonts w:ascii="Consolas" w:hAnsi="Consolas"/>
          <w:color w:val="222222"/>
          <w:sz w:val="14"/>
        </w:rPr>
        <w:t xml:space="preserve">    assert_true(child_pcb.read_reg("RSP") == USER_STACK_INIT, "sys_fork child restored user stack pointer")</w:t>
      </w:r>
    </w:p>
    <w:p>
      <w:pPr>
        <w:spacing w:before="0" w:after="0" w:line="240" w:lineRule="auto"/>
      </w:pPr>
      <w:r>
        <w:rPr>
          <w:rFonts w:ascii="Consolas" w:hAnsi="Consolas"/>
          <w:color w:val="222222"/>
          <w:sz w:val="14"/>
        </w:rPr>
        <w:t xml:space="preserve">    assert_true(child_pcb.read_reg("RIP") == parent.read_reg("RIP"), "sys_fork child advanced to next RIP instruction")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8b: STDIN read via ConsoleStream feed_input</w:t>
      </w:r>
    </w:p>
    <w:p>
      <w:pPr>
        <w:spacing w:before="0" w:after="0" w:line="240" w:lineRule="auto"/>
      </w:pPr>
      <w:r>
        <w:rPr>
          <w:rFonts w:ascii="Consolas" w:hAnsi="Consolas"/>
          <w:color w:val="222222"/>
          <w:sz w:val="14"/>
        </w:rPr>
        <w:t xml:space="preserve">    proc.fd_table.table[0].feed_input(b"Input test\n")</w:t>
      </w:r>
    </w:p>
    <w:p>
      <w:pPr>
        <w:spacing w:before="0" w:after="0" w:line="240" w:lineRule="auto"/>
      </w:pPr>
      <w:r>
        <w:rPr>
          <w:rFonts w:ascii="Consolas" w:hAnsi="Consolas"/>
          <w:color w:val="222222"/>
          <w:sz w:val="14"/>
        </w:rPr>
        <w:t xml:space="preserve">    proc.write_reg("RAX", 0)  # sys_read</w:t>
      </w:r>
    </w:p>
    <w:p>
      <w:pPr>
        <w:spacing w:before="0" w:after="0" w:line="240" w:lineRule="auto"/>
      </w:pPr>
      <w:r>
        <w:rPr>
          <w:rFonts w:ascii="Consolas" w:hAnsi="Consolas"/>
          <w:color w:val="222222"/>
          <w:sz w:val="14"/>
        </w:rPr>
        <w:t xml:space="preserve">    proc.write_reg("RDI", 0)  # STDIN</w:t>
      </w:r>
    </w:p>
    <w:p>
      <w:pPr>
        <w:spacing w:before="0" w:after="0" w:line="240" w:lineRule="auto"/>
      </w:pPr>
      <w:r>
        <w:rPr>
          <w:rFonts w:ascii="Consolas" w:hAnsi="Consolas"/>
          <w:color w:val="222222"/>
          <w:sz w:val="14"/>
        </w:rPr>
        <w:t xml:space="preserve">    proc.write_reg("RSI", proc.vmm.start_brk)</w:t>
      </w:r>
    </w:p>
    <w:p>
      <w:pPr>
        <w:spacing w:before="0" w:after="0" w:line="240" w:lineRule="auto"/>
      </w:pPr>
      <w:r>
        <w:rPr>
          <w:rFonts w:ascii="Consolas" w:hAnsi="Consolas"/>
          <w:color w:val="222222"/>
          <w:sz w:val="14"/>
        </w:rPr>
        <w:t xml:space="preserve">    proc.write_reg("RDX", 11)</w:t>
      </w:r>
    </w:p>
    <w:p>
      <w:pPr>
        <w:spacing w:before="0" w:after="0" w:line="240" w:lineRule="auto"/>
      </w:pPr>
      <w:r>
        <w:rPr>
          <w:rFonts w:ascii="Consolas" w:hAnsi="Consolas"/>
          <w:color w:val="222222"/>
          <w:sz w:val="14"/>
        </w:rPr>
        <w:t xml:space="preserve">    k.trigger_trap("SYSCALL")</w:t>
      </w:r>
    </w:p>
    <w:p>
      <w:pPr>
        <w:spacing w:before="0" w:after="0" w:line="240" w:lineRule="auto"/>
      </w:pPr>
      <w:r>
        <w:rPr>
          <w:rFonts w:ascii="Consolas" w:hAnsi="Consolas"/>
          <w:color w:val="222222"/>
          <w:sz w:val="14"/>
        </w:rPr>
        <w:t xml:space="preserve">    assert_true(proc.vmm.read_bytes(proc.vmm.start_brk, 11) == b"Input test\n", "sys_read successfully read from STDIN")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8c: read with count 0 on invalid fd returns -EBADF</w:t>
      </w:r>
    </w:p>
    <w:p>
      <w:pPr>
        <w:spacing w:before="0" w:after="0" w:line="240" w:lineRule="auto"/>
      </w:pPr>
      <w:r>
        <w:rPr>
          <w:rFonts w:ascii="Consolas" w:hAnsi="Consolas"/>
          <w:color w:val="222222"/>
          <w:sz w:val="14"/>
        </w:rPr>
        <w:t xml:space="preserve">    proc.write_reg("RAX", 0)</w:t>
      </w:r>
    </w:p>
    <w:p>
      <w:pPr>
        <w:spacing w:before="0" w:after="0" w:line="240" w:lineRule="auto"/>
      </w:pPr>
      <w:r>
        <w:rPr>
          <w:rFonts w:ascii="Consolas" w:hAnsi="Consolas"/>
          <w:color w:val="222222"/>
          <w:sz w:val="14"/>
        </w:rPr>
        <w:t xml:space="preserve">    proc.write_reg("RDI", 999)</w:t>
      </w:r>
    </w:p>
    <w:p>
      <w:pPr>
        <w:spacing w:before="0" w:after="0" w:line="240" w:lineRule="auto"/>
      </w:pPr>
      <w:r>
        <w:rPr>
          <w:rFonts w:ascii="Consolas" w:hAnsi="Consolas"/>
          <w:color w:val="222222"/>
          <w:sz w:val="14"/>
        </w:rPr>
        <w:t xml:space="preserve">    proc.write_reg("RSI", proc.vmm.start_brk)</w:t>
      </w:r>
    </w:p>
    <w:p>
      <w:pPr>
        <w:spacing w:before="0" w:after="0" w:line="240" w:lineRule="auto"/>
      </w:pPr>
      <w:r>
        <w:rPr>
          <w:rFonts w:ascii="Consolas" w:hAnsi="Consolas"/>
          <w:color w:val="222222"/>
          <w:sz w:val="14"/>
        </w:rPr>
        <w:t xml:space="preserve">    proc.write_reg("RDX", 0)</w:t>
      </w:r>
    </w:p>
    <w:p>
      <w:pPr>
        <w:spacing w:before="0" w:after="0" w:line="240" w:lineRule="auto"/>
      </w:pPr>
      <w:r>
        <w:rPr>
          <w:rFonts w:ascii="Consolas" w:hAnsi="Consolas"/>
          <w:color w:val="222222"/>
          <w:sz w:val="14"/>
        </w:rPr>
        <w:t xml:space="preserve">    ebadf_ret = k.trigger_trap("SYSCALL")</w:t>
      </w:r>
    </w:p>
    <w:p>
      <w:pPr>
        <w:spacing w:before="0" w:after="0" w:line="240" w:lineRule="auto"/>
      </w:pPr>
      <w:r>
        <w:rPr>
          <w:rFonts w:ascii="Consolas" w:hAnsi="Consolas"/>
          <w:color w:val="222222"/>
          <w:sz w:val="14"/>
        </w:rPr>
        <w:t xml:space="preserve">    assert_true(ebadf_ret == errno_to_u64(PosixErrno.EBADF), "sys_read on bad fd with count=0 returns -EBADF")</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8d: open_file with empty string returns ENOENT</w:t>
      </w:r>
    </w:p>
    <w:p>
      <w:pPr>
        <w:spacing w:before="0" w:after="0" w:line="240" w:lineRule="auto"/>
      </w:pPr>
      <w:r>
        <w:rPr>
          <w:rFonts w:ascii="Consolas" w:hAnsi="Consolas"/>
          <w:color w:val="222222"/>
          <w:sz w:val="14"/>
        </w:rPr>
        <w:t xml:space="preserve">    _, empty_err = k.vfs.open_file("", flags=O_RDONLY)</w:t>
      </w:r>
    </w:p>
    <w:p>
      <w:pPr>
        <w:spacing w:before="0" w:after="0" w:line="240" w:lineRule="auto"/>
      </w:pPr>
      <w:r>
        <w:rPr>
          <w:rFonts w:ascii="Consolas" w:hAnsi="Consolas"/>
          <w:color w:val="222222"/>
          <w:sz w:val="14"/>
        </w:rPr>
        <w:t xml:space="preserve">    assert_true(empty_err == PosixErrno.ENOENT, "open_file with empty path returns ENOENT")</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Fork bomb guard threshold</w:t>
      </w:r>
    </w:p>
    <w:p>
      <w:pPr>
        <w:spacing w:before="0" w:after="0" w:line="240" w:lineRule="auto"/>
      </w:pPr>
      <w:r>
        <w:rPr>
          <w:rFonts w:ascii="Consolas" w:hAnsi="Consolas"/>
          <w:color w:val="222222"/>
          <w:sz w:val="14"/>
        </w:rPr>
        <w:t xml:space="preserve">    for _ in range(ProcessManager.MAX_PROCESSES + 2):</w:t>
      </w:r>
    </w:p>
    <w:p>
      <w:pPr>
        <w:spacing w:before="0" w:after="0" w:line="240" w:lineRule="auto"/>
      </w:pPr>
      <w:r>
        <w:rPr>
          <w:rFonts w:ascii="Consolas" w:hAnsi="Consolas"/>
          <w:color w:val="222222"/>
          <w:sz w:val="14"/>
        </w:rPr>
        <w:t xml:space="preserve">        k_fork.proc_mgr.fork(parent)</w:t>
      </w:r>
    </w:p>
    <w:p>
      <w:pPr>
        <w:spacing w:before="0" w:after="0" w:line="240" w:lineRule="auto"/>
      </w:pPr>
      <w:r>
        <w:rPr>
          <w:rFonts w:ascii="Consolas" w:hAnsi="Consolas"/>
          <w:color w:val="222222"/>
          <w:sz w:val="14"/>
        </w:rPr>
        <w:t xml:space="preserve">    parent.write_reg("RAX", 57)</w:t>
      </w:r>
    </w:p>
    <w:p>
      <w:pPr>
        <w:spacing w:before="0" w:after="0" w:line="240" w:lineRule="auto"/>
      </w:pPr>
      <w:r>
        <w:rPr>
          <w:rFonts w:ascii="Consolas" w:hAnsi="Consolas"/>
          <w:color w:val="222222"/>
          <w:sz w:val="14"/>
        </w:rPr>
        <w:t xml:space="preserve">    guard_ret = k_fork.trigger_trap("SYSCALL")</w:t>
      </w:r>
    </w:p>
    <w:p>
      <w:pPr>
        <w:spacing w:before="0" w:after="0" w:line="240" w:lineRule="auto"/>
      </w:pPr>
      <w:r>
        <w:rPr>
          <w:rFonts w:ascii="Consolas" w:hAnsi="Consolas"/>
          <w:color w:val="222222"/>
          <w:sz w:val="14"/>
        </w:rPr>
        <w:t xml:space="preserve">    assert_true(guard_ret == errno_to_u64(PosixErrno.EAGAIN), "Fork bomb guard returned -EAGAIN on table saturation")</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9: sys_exit</w:t>
      </w:r>
    </w:p>
    <w:p>
      <w:pPr>
        <w:spacing w:before="0" w:after="0" w:line="240" w:lineRule="auto"/>
      </w:pPr>
      <w:r>
        <w:rPr>
          <w:rFonts w:ascii="Consolas" w:hAnsi="Consolas"/>
          <w:color w:val="222222"/>
          <w:sz w:val="14"/>
        </w:rPr>
        <w:t xml:space="preserve">    parent.write_reg("RAX", 60)  # sys_exit</w:t>
      </w:r>
    </w:p>
    <w:p>
      <w:pPr>
        <w:spacing w:before="0" w:after="0" w:line="240" w:lineRule="auto"/>
      </w:pPr>
      <w:r>
        <w:rPr>
          <w:rFonts w:ascii="Consolas" w:hAnsi="Consolas"/>
          <w:color w:val="222222"/>
          <w:sz w:val="14"/>
        </w:rPr>
        <w:t xml:space="preserve">    parent.write_reg("RDI", 42)</w:t>
      </w:r>
    </w:p>
    <w:p>
      <w:pPr>
        <w:spacing w:before="0" w:after="0" w:line="240" w:lineRule="auto"/>
      </w:pPr>
      <w:r>
        <w:rPr>
          <w:rFonts w:ascii="Consolas" w:hAnsi="Consolas"/>
          <w:color w:val="222222"/>
          <w:sz w:val="14"/>
        </w:rPr>
        <w:t xml:space="preserve">    exit_ret = k_fork.trigger_trap("SYSCALL")</w:t>
      </w:r>
    </w:p>
    <w:p>
      <w:pPr>
        <w:spacing w:before="0" w:after="0" w:line="240" w:lineRule="auto"/>
      </w:pPr>
      <w:r>
        <w:rPr>
          <w:rFonts w:ascii="Consolas" w:hAnsi="Consolas"/>
          <w:color w:val="222222"/>
          <w:sz w:val="14"/>
        </w:rPr>
        <w:t xml:space="preserve">    assert_true(parent.state == ProcessState.TERMINATED and parent.exit_code == 42, "sys_exit properly terminated process")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Test 10: Demo Program executions (hello_world, file_io, heap_alloc)</w:t>
      </w:r>
    </w:p>
    <w:p>
      <w:pPr>
        <w:spacing w:before="0" w:after="0" w:line="240" w:lineRule="auto"/>
      </w:pPr>
      <w:r>
        <w:rPr>
          <w:rFonts w:ascii="Consolas" w:hAnsi="Consolas"/>
          <w:color w:val="222222"/>
          <w:sz w:val="14"/>
        </w:rPr>
        <w:t xml:space="preserve">    repl = AssemblyEmulatorREPL(k)</w:t>
      </w:r>
    </w:p>
    <w:p>
      <w:pPr>
        <w:spacing w:before="0" w:after="0" w:line="240" w:lineRule="auto"/>
      </w:pPr>
      <w:r>
        <w:rPr>
          <w:rFonts w:ascii="Consolas" w:hAnsi="Consolas"/>
          <w:color w:val="222222"/>
          <w:sz w:val="14"/>
        </w:rPr>
        <w:t xml:space="preserve">    repl.cmd_load("hello_world")</w:t>
      </w:r>
    </w:p>
    <w:p>
      <w:pPr>
        <w:spacing w:before="0" w:after="0" w:line="240" w:lineRule="auto"/>
      </w:pPr>
      <w:r>
        <w:rPr>
          <w:rFonts w:ascii="Consolas" w:hAnsi="Consolas"/>
          <w:color w:val="222222"/>
          <w:sz w:val="14"/>
        </w:rPr>
        <w:t xml:space="preserve">    assert_true(len(repl.loaded_program) &gt; 0, "LOAD hello_world populated program")</w:t>
      </w:r>
    </w:p>
    <w:p>
      <w:pPr>
        <w:spacing w:before="0" w:after="0" w:line="240" w:lineRule="auto"/>
      </w:pPr>
      <w:r>
        <w:rPr>
          <w:rFonts w:ascii="Consolas" w:hAnsi="Consolas"/>
          <w:color w:val="222222"/>
          <w:sz w:val="14"/>
        </w:rPr>
        <w:t xml:space="preserve">    repl.cmd_run()</w:t>
      </w:r>
    </w:p>
    <w:p>
      <w:pPr>
        <w:spacing w:before="0" w:after="0" w:line="240" w:lineRule="auto"/>
      </w:pPr>
      <w:r>
        <w:rPr>
          <w:rFonts w:ascii="Consolas" w:hAnsi="Consolas"/>
          <w:color w:val="222222"/>
          <w:sz w:val="14"/>
        </w:rPr>
        <w:t xml:space="preserve">    assert_true(repl.pc == len(repl.loaded_program), "RUN hello_world executed all instructions")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repl.cmd_load("file_io")</w:t>
      </w:r>
    </w:p>
    <w:p>
      <w:pPr>
        <w:spacing w:before="0" w:after="0" w:line="240" w:lineRule="auto"/>
      </w:pPr>
      <w:r>
        <w:rPr>
          <w:rFonts w:ascii="Consolas" w:hAnsi="Consolas"/>
          <w:color w:val="222222"/>
          <w:sz w:val="14"/>
        </w:rPr>
        <w:t xml:space="preserve">    repl.cmd_run()</w:t>
      </w:r>
    </w:p>
    <w:p>
      <w:pPr>
        <w:spacing w:before="0" w:after="0" w:line="240" w:lineRule="auto"/>
      </w:pPr>
      <w:r>
        <w:rPr>
          <w:rFonts w:ascii="Consolas" w:hAnsi="Consolas"/>
          <w:color w:val="222222"/>
          <w:sz w:val="14"/>
        </w:rPr>
        <w:t xml:space="preserve">    created_file = k.vfs.resolve_path("/home/user/sim_demo.txt")</w:t>
      </w:r>
    </w:p>
    <w:p>
      <w:pPr>
        <w:spacing w:before="0" w:after="0" w:line="240" w:lineRule="auto"/>
      </w:pPr>
      <w:r>
        <w:rPr>
          <w:rFonts w:ascii="Consolas" w:hAnsi="Consolas"/>
          <w:color w:val="222222"/>
          <w:sz w:val="14"/>
        </w:rPr>
        <w:t xml:space="preserve">    assert_true(created_file is not None and len(created_file.data) &gt; 0, "file_io demo successfully wrote and persisted file")</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repl.cmd_load("heap_alloc")</w:t>
      </w:r>
    </w:p>
    <w:p>
      <w:pPr>
        <w:spacing w:before="0" w:after="0" w:line="240" w:lineRule="auto"/>
      </w:pPr>
      <w:r>
        <w:rPr>
          <w:rFonts w:ascii="Consolas" w:hAnsi="Consolas"/>
          <w:color w:val="222222"/>
          <w:sz w:val="14"/>
        </w:rPr>
        <w:t xml:space="preserve">    repl.cmd_run()</w:t>
      </w:r>
    </w:p>
    <w:p>
      <w:pPr>
        <w:spacing w:before="0" w:after="0" w:line="240" w:lineRule="auto"/>
      </w:pPr>
      <w:r>
        <w:rPr>
          <w:rFonts w:ascii="Consolas" w:hAnsi="Consolas"/>
          <w:color w:val="222222"/>
          <w:sz w:val="14"/>
        </w:rPr>
        <w:t xml:space="preserve">    assert_true(repl.pc == len(repl.loaded_program), "RUN heap_alloc executed all instructions")</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print(colorize("\n" + "=" * 80, Colors.BRIGHT_BLUE))</w:t>
      </w:r>
    </w:p>
    <w:p>
      <w:pPr>
        <w:spacing w:before="0" w:after="0" w:line="240" w:lineRule="auto"/>
      </w:pPr>
      <w:r>
        <w:rPr>
          <w:rFonts w:ascii="Consolas" w:hAnsi="Consolas"/>
          <w:color w:val="222222"/>
          <w:sz w:val="14"/>
        </w:rPr>
        <w:t xml:space="preserve">    print(colorize(f"TEST RESULTS: {test_passed} PASSED, {test_failed} FAILED", Colors.BRIGHT_GREEN if test_failed == 0 else Colors.BRIGHT_RED, Colors.BOLD))</w:t>
      </w:r>
    </w:p>
    <w:p>
      <w:pPr>
        <w:spacing w:before="0" w:after="0" w:line="240" w:lineRule="auto"/>
      </w:pPr>
      <w:r>
        <w:rPr>
          <w:rFonts w:ascii="Consolas" w:hAnsi="Consolas"/>
          <w:color w:val="222222"/>
          <w:sz w:val="14"/>
        </w:rPr>
        <w:t xml:space="preserve">    print(colorize("=" * 80 + "\n", Colors.BRIGHT_BLUE))</w:t>
      </w:r>
    </w:p>
    <w:p>
      <w:pPr>
        <w:spacing w:before="0" w:after="0" w:line="240" w:lineRule="auto"/>
      </w:pPr>
      <w:r>
        <w:rPr>
          <w:rFonts w:ascii="Consolas" w:hAnsi="Consolas"/>
          <w:color w:val="222222"/>
          <w:sz w:val="14"/>
        </w:rPr>
        <w:t xml:space="preserve">    return test_failed == 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t># SECTION 13: MAIN ENTRY POINT</w:t>
      </w:r>
    </w:p>
    <w:p>
      <w:pPr>
        <w:spacing w:before="0" w:after="0" w:line="240" w:lineRule="auto"/>
      </w:pPr>
      <w:r>
        <w:rPr>
          <w:rFonts w:ascii="Consolas" w:hAnsi="Consolas"/>
          <w:color w:val="222222"/>
          <w:sz w:val="14"/>
        </w:rPr>
        <w:t># ==============================================================================</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def main():</w:t>
      </w:r>
    </w:p>
    <w:p>
      <w:pPr>
        <w:spacing w:before="0" w:after="0" w:line="240" w:lineRule="auto"/>
      </w:pPr>
      <w:r>
        <w:rPr>
          <w:rFonts w:ascii="Consolas" w:hAnsi="Consolas"/>
          <w:color w:val="222222"/>
          <w:sz w:val="14"/>
        </w:rPr>
        <w:t xml:space="preserve">    """Main CLI entry point."""</w:t>
      </w:r>
    </w:p>
    <w:p>
      <w:pPr>
        <w:spacing w:before="0" w:after="0" w:line="240" w:lineRule="auto"/>
      </w:pPr>
      <w:r>
        <w:rPr>
          <w:rFonts w:ascii="Consolas" w:hAnsi="Consolas"/>
          <w:color w:val="222222"/>
          <w:sz w:val="14"/>
        </w:rPr>
        <w:t xml:space="preserve">    if "--test" in sys.argv:</w:t>
      </w:r>
    </w:p>
    <w:p>
      <w:pPr>
        <w:spacing w:before="0" w:after="0" w:line="240" w:lineRule="auto"/>
      </w:pPr>
      <w:r>
        <w:rPr>
          <w:rFonts w:ascii="Consolas" w:hAnsi="Consolas"/>
          <w:color w:val="222222"/>
          <w:sz w:val="14"/>
        </w:rPr>
        <w:t xml:space="preserve">        success = run_all_tests()</w:t>
      </w:r>
    </w:p>
    <w:p>
      <w:pPr>
        <w:spacing w:before="0" w:after="0" w:line="240" w:lineRule="auto"/>
      </w:pPr>
      <w:r>
        <w:rPr>
          <w:rFonts w:ascii="Consolas" w:hAnsi="Consolas"/>
          <w:color w:val="222222"/>
          <w:sz w:val="14"/>
        </w:rPr>
        <w:t xml:space="preserve">        sys.exit(0 if success else 1)</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repl = AssemblyEmulatorREPL()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Optional script execution: python kernel_sim.py &lt;script.asm&gt;</w:t>
      </w:r>
    </w:p>
    <w:p>
      <w:pPr>
        <w:spacing w:before="0" w:after="0" w:line="240" w:lineRule="auto"/>
      </w:pPr>
      <w:r>
        <w:rPr>
          <w:rFonts w:ascii="Consolas" w:hAnsi="Consolas"/>
          <w:color w:val="222222"/>
          <w:sz w:val="14"/>
        </w:rPr>
        <w:t xml:space="preserve">    if len(sys.argv) &gt; 1 and not sys.argv[1].startswith("-"):</w:t>
      </w:r>
    </w:p>
    <w:p>
      <w:pPr>
        <w:spacing w:before="0" w:after="0" w:line="240" w:lineRule="auto"/>
      </w:pPr>
      <w:r>
        <w:rPr>
          <w:rFonts w:ascii="Consolas" w:hAnsi="Consolas"/>
          <w:color w:val="222222"/>
          <w:sz w:val="14"/>
        </w:rPr>
        <w:t xml:space="preserve">        script_file = sys.argv[1]</w:t>
      </w:r>
    </w:p>
    <w:p>
      <w:pPr>
        <w:spacing w:before="0" w:after="0" w:line="240" w:lineRule="auto"/>
      </w:pPr>
      <w:r>
        <w:rPr>
          <w:rFonts w:ascii="Consolas" w:hAnsi="Consolas"/>
          <w:color w:val="222222"/>
          <w:sz w:val="14"/>
        </w:rPr>
        <w:t xml:space="preserve">        if not os.path.exists(script_file):</w:t>
      </w:r>
    </w:p>
    <w:p>
      <w:pPr>
        <w:spacing w:before="0" w:after="0" w:line="240" w:lineRule="auto"/>
      </w:pPr>
      <w:r>
        <w:rPr>
          <w:rFonts w:ascii="Consolas" w:hAnsi="Consolas"/>
          <w:color w:val="222222"/>
          <w:sz w:val="14"/>
        </w:rPr>
        <w:t xml:space="preserve">            print(colorize(f"Error: Script file '{script_file}' not found.", Colors.BRIGHT_RED))</w:t>
      </w:r>
    </w:p>
    <w:p>
      <w:pPr>
        <w:spacing w:before="0" w:after="0" w:line="240" w:lineRule="auto"/>
      </w:pPr>
      <w:r>
        <w:rPr>
          <w:rFonts w:ascii="Consolas" w:hAnsi="Consolas"/>
          <w:color w:val="222222"/>
          <w:sz w:val="14"/>
        </w:rPr>
        <w:t xml:space="preserve">            sys.exit(1)</w:t>
      </w:r>
    </w:p>
    <w:p>
      <w:pPr>
        <w:spacing w:before="0" w:after="0" w:line="240" w:lineRule="auto"/>
      </w:pPr>
      <w:r>
        <w:rPr>
          <w:rFonts w:ascii="Consolas" w:hAnsi="Consolas"/>
          <w:color w:val="222222"/>
          <w:sz w:val="14"/>
        </w:rPr>
        <w:t xml:space="preserve">        with open(script_file, "r", encoding="utf-8") as f:</w:t>
      </w:r>
    </w:p>
    <w:p>
      <w:pPr>
        <w:spacing w:before="0" w:after="0" w:line="240" w:lineRule="auto"/>
      </w:pPr>
      <w:r>
        <w:rPr>
          <w:rFonts w:ascii="Consolas" w:hAnsi="Consolas"/>
          <w:color w:val="222222"/>
          <w:sz w:val="14"/>
        </w:rPr>
        <w:t xml:space="preserve">            for line in f:</w:t>
      </w:r>
    </w:p>
    <w:p>
      <w:pPr>
        <w:spacing w:before="0" w:after="0" w:line="240" w:lineRule="auto"/>
      </w:pPr>
      <w:r>
        <w:rPr>
          <w:rFonts w:ascii="Consolas" w:hAnsi="Consolas"/>
          <w:color w:val="222222"/>
          <w:sz w:val="14"/>
        </w:rPr>
        <w:t xml:space="preserve">                repl.execute_command_line(line)</w:t>
      </w:r>
    </w:p>
    <w:p>
      <w:pPr>
        <w:spacing w:before="0" w:after="0" w:line="240" w:lineRule="auto"/>
      </w:pPr>
      <w:r>
        <w:rPr>
          <w:rFonts w:ascii="Consolas" w:hAnsi="Consolas"/>
          <w:color w:val="222222"/>
          <w:sz w:val="14"/>
        </w:rPr>
        <w:t xml:space="preserve">        sys.exit(0)</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 xml:space="preserve">    # Interactive REPL</w:t>
      </w:r>
    </w:p>
    <w:p>
      <w:pPr>
        <w:spacing w:before="0" w:after="0" w:line="240" w:lineRule="auto"/>
      </w:pPr>
      <w:r>
        <w:rPr>
          <w:rFonts w:ascii="Consolas" w:hAnsi="Consolas"/>
          <w:color w:val="222222"/>
          <w:sz w:val="14"/>
        </w:rPr>
        <w:t xml:space="preserve">    repl.run_repl()</w:t>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r>
    </w:p>
    <w:p>
      <w:pPr>
        <w:spacing w:before="0" w:after="0" w:line="240" w:lineRule="auto"/>
      </w:pPr>
      <w:r>
        <w:rPr>
          <w:rFonts w:ascii="Consolas" w:hAnsi="Consolas"/>
          <w:color w:val="222222"/>
          <w:sz w:val="14"/>
        </w:rPr>
        <w:t>if __name__ == "__main__":</w:t>
      </w:r>
    </w:p>
    <w:p>
      <w:pPr>
        <w:spacing w:before="0" w:after="0" w:line="240" w:lineRule="auto"/>
      </w:pPr>
      <w:r>
        <w:rPr>
          <w:rFonts w:ascii="Consolas" w:hAnsi="Consolas"/>
          <w:color w:val="222222"/>
          <w:sz w:val="14"/>
        </w:rPr>
        <w:t xml:space="preserve">    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